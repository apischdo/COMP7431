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D54785" w14:textId="77777777" w:rsidR="00766B42" w:rsidRDefault="00000000">
      <w:pPr>
        <w:spacing w:after="20"/>
      </w:pPr>
      <w:r>
        <w:rPr>
          <w:b/>
          <w:color w:val="118A95"/>
          <w:sz w:val="20"/>
        </w:rPr>
        <w:t>WEEK 1 LAB</w:t>
      </w:r>
    </w:p>
    <w:p w14:paraId="7B25B339" w14:textId="77777777" w:rsidR="00766B42" w:rsidRDefault="00000000">
      <w:pPr>
        <w:keepNext/>
        <w:spacing w:after="40"/>
      </w:pPr>
      <w:r>
        <w:rPr>
          <w:b/>
          <w:color w:val="173A5E"/>
          <w:sz w:val="54"/>
        </w:rPr>
        <w:t>From Better Question to Reviewable Engineering Trail</w:t>
      </w:r>
    </w:p>
    <w:p w14:paraId="70597FED" w14:textId="77777777" w:rsidR="00766B42" w:rsidRDefault="00000000">
      <w:pPr>
        <w:spacing w:after="160"/>
      </w:pPr>
      <w:r>
        <w:rPr>
          <w:i/>
          <w:color w:val="59697A"/>
          <w:sz w:val="27"/>
        </w:rPr>
        <w:t>Lab 01: GitHub Desktop + the CampusConnect lifecycle artifacts</w:t>
      </w:r>
    </w:p>
    <w:tbl>
      <w:tblPr>
        <w:tblW w:w="0" w:type="auto"/>
        <w:jc w:val="center"/>
        <w:tblLayout w:type="fixed"/>
        <w:tblLook w:val="04A0" w:firstRow="1" w:lastRow="0" w:firstColumn="1" w:lastColumn="0" w:noHBand="0" w:noVBand="1"/>
      </w:tblPr>
      <w:tblGrid>
        <w:gridCol w:w="2520"/>
        <w:gridCol w:w="2520"/>
        <w:gridCol w:w="2520"/>
        <w:gridCol w:w="2520"/>
      </w:tblGrid>
      <w:tr w:rsidR="00F43519" w14:paraId="26DB93BD" w14:textId="77777777">
        <w:trPr>
          <w:cantSplit/>
          <w:jc w:val="center"/>
        </w:trPr>
        <w:tc>
          <w:tcPr>
            <w:tcW w:w="2520" w:type="dxa"/>
            <w:shd w:val="clear" w:color="auto" w:fill="EAF3F8"/>
            <w:tcMar>
              <w:top w:w="70" w:type="dxa"/>
              <w:left w:w="85" w:type="dxa"/>
              <w:bottom w:w="70" w:type="dxa"/>
              <w:right w:w="85" w:type="dxa"/>
            </w:tcMar>
            <w:vAlign w:val="center"/>
          </w:tcPr>
          <w:p w14:paraId="348D886E" w14:textId="77777777" w:rsidR="00766B42" w:rsidRDefault="00000000">
            <w:pPr>
              <w:jc w:val="center"/>
            </w:pPr>
            <w:r>
              <w:rPr>
                <w:b/>
                <w:color w:val="118A95"/>
                <w:sz w:val="18"/>
              </w:rPr>
              <w:t>MODE</w:t>
            </w:r>
          </w:p>
        </w:tc>
        <w:tc>
          <w:tcPr>
            <w:tcW w:w="2520" w:type="dxa"/>
            <w:shd w:val="clear" w:color="auto" w:fill="EAF6F4"/>
            <w:tcMar>
              <w:top w:w="70" w:type="dxa"/>
              <w:left w:w="85" w:type="dxa"/>
              <w:bottom w:w="70" w:type="dxa"/>
              <w:right w:w="85" w:type="dxa"/>
            </w:tcMar>
            <w:vAlign w:val="center"/>
          </w:tcPr>
          <w:p w14:paraId="34B7BC01" w14:textId="77777777" w:rsidR="00766B42" w:rsidRDefault="00000000">
            <w:pPr>
              <w:jc w:val="center"/>
            </w:pPr>
            <w:r>
              <w:rPr>
                <w:b/>
                <w:color w:val="118A95"/>
                <w:sz w:val="18"/>
              </w:rPr>
              <w:t>IN CLASS</w:t>
            </w:r>
          </w:p>
        </w:tc>
        <w:tc>
          <w:tcPr>
            <w:tcW w:w="2520" w:type="dxa"/>
            <w:shd w:val="clear" w:color="auto" w:fill="EAF3F8"/>
            <w:tcMar>
              <w:top w:w="70" w:type="dxa"/>
              <w:left w:w="85" w:type="dxa"/>
              <w:bottom w:w="70" w:type="dxa"/>
              <w:right w:w="85" w:type="dxa"/>
            </w:tcMar>
            <w:vAlign w:val="center"/>
          </w:tcPr>
          <w:p w14:paraId="07B43641" w14:textId="77777777" w:rsidR="00766B42" w:rsidRDefault="00000000">
            <w:pPr>
              <w:jc w:val="center"/>
            </w:pPr>
            <w:r>
              <w:rPr>
                <w:b/>
                <w:color w:val="118A95"/>
                <w:sz w:val="18"/>
              </w:rPr>
              <w:t>TOOLS</w:t>
            </w:r>
          </w:p>
        </w:tc>
        <w:tc>
          <w:tcPr>
            <w:tcW w:w="2520" w:type="dxa"/>
            <w:shd w:val="clear" w:color="auto" w:fill="EAF6F4"/>
            <w:tcMar>
              <w:top w:w="70" w:type="dxa"/>
              <w:left w:w="85" w:type="dxa"/>
              <w:bottom w:w="70" w:type="dxa"/>
              <w:right w:w="85" w:type="dxa"/>
            </w:tcMar>
            <w:vAlign w:val="center"/>
          </w:tcPr>
          <w:p w14:paraId="2791FE75" w14:textId="77777777" w:rsidR="00766B42" w:rsidRDefault="00000000">
            <w:pPr>
              <w:jc w:val="center"/>
            </w:pPr>
            <w:r>
              <w:rPr>
                <w:b/>
                <w:color w:val="118A95"/>
                <w:sz w:val="18"/>
              </w:rPr>
              <w:t>FINISH LINE</w:t>
            </w:r>
          </w:p>
        </w:tc>
      </w:tr>
      <w:tr w:rsidR="00F43519" w14:paraId="244D8F34" w14:textId="77777777">
        <w:trPr>
          <w:cantSplit/>
          <w:jc w:val="center"/>
        </w:trPr>
        <w:tc>
          <w:tcPr>
            <w:tcW w:w="2520" w:type="dxa"/>
            <w:shd w:val="clear" w:color="auto" w:fill="EAF3F8"/>
            <w:tcMar>
              <w:top w:w="70" w:type="dxa"/>
              <w:left w:w="85" w:type="dxa"/>
              <w:bottom w:w="70" w:type="dxa"/>
              <w:right w:w="85" w:type="dxa"/>
            </w:tcMar>
            <w:vAlign w:val="center"/>
          </w:tcPr>
          <w:p w14:paraId="50BF8D34" w14:textId="77777777" w:rsidR="00766B42" w:rsidRDefault="00000000">
            <w:pPr>
              <w:jc w:val="center"/>
            </w:pPr>
            <w:r>
              <w:rPr>
                <w:sz w:val="17"/>
              </w:rPr>
              <w:t>Individual</w:t>
            </w:r>
          </w:p>
        </w:tc>
        <w:tc>
          <w:tcPr>
            <w:tcW w:w="2520" w:type="dxa"/>
            <w:shd w:val="clear" w:color="auto" w:fill="EAF6F4"/>
            <w:tcMar>
              <w:top w:w="70" w:type="dxa"/>
              <w:left w:w="85" w:type="dxa"/>
              <w:bottom w:w="70" w:type="dxa"/>
              <w:right w:w="85" w:type="dxa"/>
            </w:tcMar>
            <w:vAlign w:val="center"/>
          </w:tcPr>
          <w:p w14:paraId="5F98F209" w14:textId="77777777" w:rsidR="00766B42" w:rsidRDefault="00000000">
            <w:pPr>
              <w:jc w:val="center"/>
            </w:pPr>
            <w:r>
              <w:rPr>
                <w:sz w:val="17"/>
              </w:rPr>
              <w:t>About 45 minutes</w:t>
            </w:r>
          </w:p>
        </w:tc>
        <w:tc>
          <w:tcPr>
            <w:tcW w:w="2520" w:type="dxa"/>
            <w:shd w:val="clear" w:color="auto" w:fill="EAF3F8"/>
            <w:tcMar>
              <w:top w:w="70" w:type="dxa"/>
              <w:left w:w="85" w:type="dxa"/>
              <w:bottom w:w="70" w:type="dxa"/>
              <w:right w:w="85" w:type="dxa"/>
            </w:tcMar>
            <w:vAlign w:val="center"/>
          </w:tcPr>
          <w:p w14:paraId="098A1D90" w14:textId="77777777" w:rsidR="00766B42" w:rsidRDefault="00000000">
            <w:pPr>
              <w:jc w:val="center"/>
            </w:pPr>
            <w:r>
              <w:rPr>
                <w:sz w:val="17"/>
              </w:rPr>
              <w:t>GitHub Desktop + VS Code</w:t>
            </w:r>
          </w:p>
        </w:tc>
        <w:tc>
          <w:tcPr>
            <w:tcW w:w="2520" w:type="dxa"/>
            <w:shd w:val="clear" w:color="auto" w:fill="EAF6F4"/>
            <w:tcMar>
              <w:top w:w="70" w:type="dxa"/>
              <w:left w:w="85" w:type="dxa"/>
              <w:bottom w:w="70" w:type="dxa"/>
              <w:right w:w="85" w:type="dxa"/>
            </w:tcMar>
            <w:vAlign w:val="center"/>
          </w:tcPr>
          <w:p w14:paraId="129CCC12" w14:textId="77777777" w:rsidR="00766B42" w:rsidRDefault="00000000">
            <w:pPr>
              <w:jc w:val="center"/>
            </w:pPr>
            <w:r>
              <w:rPr>
                <w:sz w:val="17"/>
              </w:rPr>
              <w:t>11 Markdown files + 3 commits</w:t>
            </w:r>
          </w:p>
        </w:tc>
      </w:tr>
    </w:tbl>
    <w:p w14:paraId="4E7B8E5D" w14:textId="77777777" w:rsidR="00766B42" w:rsidRDefault="00766B42">
      <w:pPr>
        <w:spacing w:after="40"/>
      </w:pPr>
    </w:p>
    <w:tbl>
      <w:tblPr>
        <w:tblW w:w="0" w:type="auto"/>
        <w:jc w:val="center"/>
        <w:tblLayout w:type="fixed"/>
        <w:tblLook w:val="04A0" w:firstRow="1" w:lastRow="0" w:firstColumn="1" w:lastColumn="0" w:noHBand="0" w:noVBand="1"/>
      </w:tblPr>
      <w:tblGrid>
        <w:gridCol w:w="10080"/>
      </w:tblGrid>
      <w:tr w:rsidR="00F43519" w14:paraId="23FF20E9" w14:textId="77777777">
        <w:trPr>
          <w:cantSplit/>
          <w:jc w:val="center"/>
        </w:trPr>
        <w:tc>
          <w:tcPr>
            <w:tcW w:w="10080" w:type="dxa"/>
            <w:tcBorders>
              <w:top w:val="single" w:sz="10" w:space="0" w:color="C48A18"/>
              <w:left w:val="single" w:sz="10" w:space="0" w:color="C48A18"/>
              <w:bottom w:val="single" w:sz="10" w:space="0" w:color="C48A18"/>
              <w:right w:val="single" w:sz="10" w:space="0" w:color="C48A18"/>
            </w:tcBorders>
            <w:shd w:val="clear" w:color="auto" w:fill="FFF4DC"/>
            <w:tcMar>
              <w:top w:w="90" w:type="dxa"/>
              <w:left w:w="110" w:type="dxa"/>
              <w:bottom w:w="90" w:type="dxa"/>
              <w:right w:w="110" w:type="dxa"/>
            </w:tcMar>
            <w:vAlign w:val="center"/>
          </w:tcPr>
          <w:p w14:paraId="751162C5" w14:textId="77777777" w:rsidR="00766B42" w:rsidRDefault="00000000">
            <w:pPr>
              <w:spacing w:after="40"/>
            </w:pPr>
            <w:r>
              <w:rPr>
                <w:b/>
                <w:color w:val="C48A18"/>
                <w:sz w:val="19"/>
              </w:rPr>
              <w:t>THE IDEA</w:t>
            </w:r>
          </w:p>
          <w:p w14:paraId="3707095E" w14:textId="77777777" w:rsidR="00766B42" w:rsidRDefault="00000000">
            <w:pPr>
              <w:spacing w:after="0"/>
            </w:pPr>
            <w:r>
              <w:rPr>
                <w:sz w:val="19"/>
              </w:rPr>
              <w:t>Turn the lecture's six stages - Plan, Design, Build, Test, Deploy, and Maintain - into a small chain of reviewable Markdown files. You are documenting an engineering trail, not building the chatbot today. No command line, pull request, or project board is required.</w:t>
            </w:r>
          </w:p>
        </w:tc>
      </w:tr>
    </w:tbl>
    <w:p w14:paraId="0D9E423F" w14:textId="77777777" w:rsidR="00766B42" w:rsidRDefault="00000000">
      <w:pPr>
        <w:pStyle w:val="Heading1"/>
      </w:pPr>
      <w:r>
        <w:t>What you will understand by the end</w:t>
      </w:r>
    </w:p>
    <w:p w14:paraId="0B6015D3" w14:textId="77777777" w:rsidR="00766B42" w:rsidRDefault="00000000">
      <w:pPr>
        <w:spacing w:after="40"/>
      </w:pPr>
      <w:r>
        <w:rPr>
          <w:sz w:val="20"/>
        </w:rPr>
        <w:t>•  Repository = the project's versioned home. GitHub.com holds the remote copy; your computer holds the local copy.</w:t>
      </w:r>
    </w:p>
    <w:p w14:paraId="0031F634" w14:textId="77777777" w:rsidR="00766B42" w:rsidRDefault="00000000">
      <w:pPr>
        <w:spacing w:after="40"/>
      </w:pPr>
      <w:r>
        <w:rPr>
          <w:sz w:val="20"/>
        </w:rPr>
        <w:t>•  README.md = the front door: what the project is, why it exists, and how another person should understand it.</w:t>
      </w:r>
    </w:p>
    <w:p w14:paraId="17BEE55C" w14:textId="77777777" w:rsidR="00766B42" w:rsidRDefault="00000000">
      <w:pPr>
        <w:spacing w:after="40"/>
      </w:pPr>
      <w:r>
        <w:rPr>
          <w:sz w:val="20"/>
        </w:rPr>
        <w:t>•  Markdown (.md) = plain-text documentation that humans and AI tools can both read easily.</w:t>
      </w:r>
    </w:p>
    <w:p w14:paraId="1171C44E" w14:textId="77777777" w:rsidR="00766B42" w:rsidRDefault="00000000">
      <w:pPr>
        <w:spacing w:after="40"/>
      </w:pPr>
      <w:r>
        <w:rPr>
          <w:sz w:val="20"/>
        </w:rPr>
        <w:t>•  Commit = a named checkpoint in project history. Push = send that checkpoint to GitHub.com.</w:t>
      </w:r>
    </w:p>
    <w:p w14:paraId="5484A9ED" w14:textId="77777777" w:rsidR="00766B42" w:rsidRDefault="00000000">
      <w:pPr>
        <w:spacing w:after="40"/>
      </w:pPr>
      <w:r>
        <w:rPr>
          <w:sz w:val="20"/>
        </w:rPr>
        <w:t>•  Artifact trail = written evidence showing how intent became a spec, plan, verification record, release gate, and maintenance request.</w:t>
      </w:r>
    </w:p>
    <w:p w14:paraId="0077C0F9" w14:textId="77777777" w:rsidR="00766B42" w:rsidRDefault="00000000">
      <w:pPr>
        <w:spacing w:after="40"/>
      </w:pPr>
      <w:r>
        <w:rPr>
          <w:sz w:val="20"/>
        </w:rPr>
        <w:t>•  GitHub Project = a planning board for issues and pull requests. Useful later, but not required today.</w:t>
      </w:r>
    </w:p>
    <w:p w14:paraId="0D32CE47" w14:textId="77777777" w:rsidR="00766B42" w:rsidRDefault="00000000">
      <w:pPr>
        <w:pStyle w:val="Heading2"/>
      </w:pPr>
      <w:r>
        <w:t>Today's CampusConnect story</w:t>
      </w:r>
    </w:p>
    <w:p w14:paraId="712027A6" w14:textId="77777777" w:rsidR="00766B42" w:rsidRDefault="00000000">
      <w:r>
        <w:rPr>
          <w:sz w:val="20"/>
        </w:rPr>
        <w:t>The sponsor says: "Students ask the same questions. Build us an AI chatbot." Your first job is not to code. Your job is to clarify the human problem, expose design risks, plan the smallest slice, define proof, set a review gate, and learn from one realistic failure.</w:t>
      </w:r>
    </w:p>
    <w:p w14:paraId="799DF6F0" w14:textId="77777777" w:rsidR="00766B42" w:rsidRDefault="00000000">
      <w:r>
        <w:br w:type="page"/>
      </w:r>
    </w:p>
    <w:tbl>
      <w:tblPr>
        <w:tblW w:w="0" w:type="auto"/>
        <w:jc w:val="center"/>
        <w:tblLayout w:type="fixed"/>
        <w:tblLook w:val="04A0" w:firstRow="1" w:lastRow="0" w:firstColumn="1" w:lastColumn="0" w:noHBand="0" w:noVBand="1"/>
      </w:tblPr>
      <w:tblGrid>
        <w:gridCol w:w="1440"/>
        <w:gridCol w:w="1152"/>
        <w:gridCol w:w="7200"/>
      </w:tblGrid>
      <w:tr w:rsidR="00F43519" w14:paraId="736654D4" w14:textId="77777777">
        <w:trPr>
          <w:cantSplit/>
          <w:tblHeader/>
          <w:jc w:val="center"/>
        </w:trPr>
        <w:tc>
          <w:tcPr>
            <w:tcW w:w="1440" w:type="dxa"/>
            <w:shd w:val="clear" w:color="auto" w:fill="EAF3F8"/>
            <w:tcMar>
              <w:top w:w="70" w:type="dxa"/>
              <w:left w:w="85" w:type="dxa"/>
              <w:bottom w:w="70" w:type="dxa"/>
              <w:right w:w="85" w:type="dxa"/>
            </w:tcMar>
            <w:vAlign w:val="center"/>
          </w:tcPr>
          <w:p w14:paraId="3C173F5D" w14:textId="77777777" w:rsidR="00766B42" w:rsidRDefault="00000000">
            <w:pPr>
              <w:jc w:val="center"/>
            </w:pPr>
            <w:r>
              <w:rPr>
                <w:b/>
                <w:color w:val="173A5E"/>
                <w:sz w:val="18"/>
              </w:rPr>
              <w:lastRenderedPageBreak/>
              <w:t>Minutes</w:t>
            </w:r>
          </w:p>
        </w:tc>
        <w:tc>
          <w:tcPr>
            <w:tcW w:w="1152" w:type="dxa"/>
            <w:shd w:val="clear" w:color="auto" w:fill="EAF3F8"/>
            <w:tcMar>
              <w:top w:w="70" w:type="dxa"/>
              <w:left w:w="85" w:type="dxa"/>
              <w:bottom w:w="70" w:type="dxa"/>
              <w:right w:w="85" w:type="dxa"/>
            </w:tcMar>
            <w:vAlign w:val="center"/>
          </w:tcPr>
          <w:p w14:paraId="62E69518" w14:textId="77777777" w:rsidR="00766B42" w:rsidRDefault="00000000">
            <w:pPr>
              <w:jc w:val="center"/>
            </w:pPr>
            <w:r>
              <w:rPr>
                <w:b/>
                <w:color w:val="173A5E"/>
                <w:sz w:val="18"/>
              </w:rPr>
              <w:t>Part</w:t>
            </w:r>
          </w:p>
        </w:tc>
        <w:tc>
          <w:tcPr>
            <w:tcW w:w="7200" w:type="dxa"/>
            <w:shd w:val="clear" w:color="auto" w:fill="EAF3F8"/>
            <w:tcMar>
              <w:top w:w="70" w:type="dxa"/>
              <w:left w:w="85" w:type="dxa"/>
              <w:bottom w:w="70" w:type="dxa"/>
              <w:right w:w="85" w:type="dxa"/>
            </w:tcMar>
            <w:vAlign w:val="center"/>
          </w:tcPr>
          <w:p w14:paraId="42F2B068" w14:textId="77777777" w:rsidR="00766B42" w:rsidRDefault="00000000">
            <w:r>
              <w:rPr>
                <w:b/>
                <w:color w:val="173A5E"/>
                <w:sz w:val="18"/>
              </w:rPr>
              <w:t>Finish line</w:t>
            </w:r>
          </w:p>
        </w:tc>
      </w:tr>
      <w:tr w:rsidR="00F43519" w14:paraId="7848335E" w14:textId="77777777">
        <w:trPr>
          <w:cantSplit/>
          <w:jc w:val="center"/>
        </w:trPr>
        <w:tc>
          <w:tcPr>
            <w:tcW w:w="1440" w:type="dxa"/>
            <w:tcMar>
              <w:top w:w="70" w:type="dxa"/>
              <w:left w:w="85" w:type="dxa"/>
              <w:bottom w:w="70" w:type="dxa"/>
              <w:right w:w="85" w:type="dxa"/>
            </w:tcMar>
            <w:vAlign w:val="center"/>
          </w:tcPr>
          <w:p w14:paraId="37D13B0F" w14:textId="77777777" w:rsidR="00766B42" w:rsidRDefault="00000000">
            <w:pPr>
              <w:jc w:val="center"/>
            </w:pPr>
            <w:r>
              <w:rPr>
                <w:sz w:val="17"/>
              </w:rPr>
              <w:t>5</w:t>
            </w:r>
          </w:p>
        </w:tc>
        <w:tc>
          <w:tcPr>
            <w:tcW w:w="1152" w:type="dxa"/>
            <w:tcMar>
              <w:top w:w="70" w:type="dxa"/>
              <w:left w:w="85" w:type="dxa"/>
              <w:bottom w:w="70" w:type="dxa"/>
              <w:right w:w="85" w:type="dxa"/>
            </w:tcMar>
            <w:vAlign w:val="center"/>
          </w:tcPr>
          <w:p w14:paraId="70D37375" w14:textId="77777777" w:rsidR="00766B42" w:rsidRDefault="00000000">
            <w:pPr>
              <w:jc w:val="center"/>
            </w:pPr>
            <w:r>
              <w:rPr>
                <w:sz w:val="17"/>
              </w:rPr>
              <w:t>1</w:t>
            </w:r>
          </w:p>
        </w:tc>
        <w:tc>
          <w:tcPr>
            <w:tcW w:w="7200" w:type="dxa"/>
            <w:tcMar>
              <w:top w:w="70" w:type="dxa"/>
              <w:left w:w="85" w:type="dxa"/>
              <w:bottom w:w="70" w:type="dxa"/>
              <w:right w:w="85" w:type="dxa"/>
            </w:tcMar>
            <w:vAlign w:val="center"/>
          </w:tcPr>
          <w:p w14:paraId="7B013481" w14:textId="77777777" w:rsidR="00766B42" w:rsidRDefault="00000000">
            <w:r>
              <w:rPr>
                <w:sz w:val="17"/>
              </w:rPr>
              <w:t>GitHub Desktop is signed in; you can explain local vs. remote.</w:t>
            </w:r>
          </w:p>
        </w:tc>
      </w:tr>
      <w:tr w:rsidR="00F43519" w14:paraId="1EB386A1" w14:textId="77777777">
        <w:trPr>
          <w:cantSplit/>
          <w:jc w:val="center"/>
        </w:trPr>
        <w:tc>
          <w:tcPr>
            <w:tcW w:w="1440" w:type="dxa"/>
            <w:tcMar>
              <w:top w:w="70" w:type="dxa"/>
              <w:left w:w="85" w:type="dxa"/>
              <w:bottom w:w="70" w:type="dxa"/>
              <w:right w:w="85" w:type="dxa"/>
            </w:tcMar>
            <w:vAlign w:val="center"/>
          </w:tcPr>
          <w:p w14:paraId="04E79CC1" w14:textId="77777777" w:rsidR="00766B42" w:rsidRDefault="00000000">
            <w:pPr>
              <w:jc w:val="center"/>
            </w:pPr>
            <w:r>
              <w:rPr>
                <w:sz w:val="17"/>
              </w:rPr>
              <w:t>7</w:t>
            </w:r>
          </w:p>
        </w:tc>
        <w:tc>
          <w:tcPr>
            <w:tcW w:w="1152" w:type="dxa"/>
            <w:tcMar>
              <w:top w:w="70" w:type="dxa"/>
              <w:left w:w="85" w:type="dxa"/>
              <w:bottom w:w="70" w:type="dxa"/>
              <w:right w:w="85" w:type="dxa"/>
            </w:tcMar>
            <w:vAlign w:val="center"/>
          </w:tcPr>
          <w:p w14:paraId="4475587A" w14:textId="77777777" w:rsidR="00766B42" w:rsidRDefault="00000000">
            <w:pPr>
              <w:jc w:val="center"/>
            </w:pPr>
            <w:r>
              <w:rPr>
                <w:sz w:val="17"/>
              </w:rPr>
              <w:t>2</w:t>
            </w:r>
          </w:p>
        </w:tc>
        <w:tc>
          <w:tcPr>
            <w:tcW w:w="7200" w:type="dxa"/>
            <w:tcMar>
              <w:top w:w="70" w:type="dxa"/>
              <w:left w:w="85" w:type="dxa"/>
              <w:bottom w:w="70" w:type="dxa"/>
              <w:right w:w="85" w:type="dxa"/>
            </w:tcMar>
            <w:vAlign w:val="center"/>
          </w:tcPr>
          <w:p w14:paraId="64D01B48" w14:textId="77777777" w:rsidR="00766B42" w:rsidRDefault="00000000">
            <w:r>
              <w:rPr>
                <w:sz w:val="17"/>
              </w:rPr>
              <w:t>A local CampusConnect repository is created and published privately.</w:t>
            </w:r>
          </w:p>
        </w:tc>
      </w:tr>
      <w:tr w:rsidR="00F43519" w14:paraId="7416348E" w14:textId="77777777">
        <w:trPr>
          <w:cantSplit/>
          <w:jc w:val="center"/>
        </w:trPr>
        <w:tc>
          <w:tcPr>
            <w:tcW w:w="1440" w:type="dxa"/>
            <w:tcMar>
              <w:top w:w="70" w:type="dxa"/>
              <w:left w:w="85" w:type="dxa"/>
              <w:bottom w:w="70" w:type="dxa"/>
              <w:right w:w="85" w:type="dxa"/>
            </w:tcMar>
            <w:vAlign w:val="center"/>
          </w:tcPr>
          <w:p w14:paraId="6840906C" w14:textId="77777777" w:rsidR="00766B42" w:rsidRDefault="00000000">
            <w:pPr>
              <w:jc w:val="center"/>
            </w:pPr>
            <w:r>
              <w:rPr>
                <w:sz w:val="17"/>
              </w:rPr>
              <w:t>28</w:t>
            </w:r>
          </w:p>
        </w:tc>
        <w:tc>
          <w:tcPr>
            <w:tcW w:w="1152" w:type="dxa"/>
            <w:tcMar>
              <w:top w:w="70" w:type="dxa"/>
              <w:left w:w="85" w:type="dxa"/>
              <w:bottom w:w="70" w:type="dxa"/>
              <w:right w:w="85" w:type="dxa"/>
            </w:tcMar>
            <w:vAlign w:val="center"/>
          </w:tcPr>
          <w:p w14:paraId="0FF17972" w14:textId="77777777" w:rsidR="00766B42" w:rsidRDefault="00000000">
            <w:pPr>
              <w:jc w:val="center"/>
            </w:pPr>
            <w:r>
              <w:rPr>
                <w:sz w:val="17"/>
              </w:rPr>
              <w:t>3</w:t>
            </w:r>
          </w:p>
        </w:tc>
        <w:tc>
          <w:tcPr>
            <w:tcW w:w="7200" w:type="dxa"/>
            <w:tcMar>
              <w:top w:w="70" w:type="dxa"/>
              <w:left w:w="85" w:type="dxa"/>
              <w:bottom w:w="70" w:type="dxa"/>
              <w:right w:w="85" w:type="dxa"/>
            </w:tcMar>
            <w:vAlign w:val="center"/>
          </w:tcPr>
          <w:p w14:paraId="3DCCC7B5" w14:textId="77777777" w:rsidR="00766B42" w:rsidRDefault="00000000">
            <w:r>
              <w:rPr>
                <w:sz w:val="17"/>
              </w:rPr>
              <w:t>All lecture-aligned Markdown artifacts are created across six stages.</w:t>
            </w:r>
          </w:p>
        </w:tc>
      </w:tr>
      <w:tr w:rsidR="00F43519" w14:paraId="70A76DD3" w14:textId="77777777">
        <w:trPr>
          <w:cantSplit/>
          <w:jc w:val="center"/>
        </w:trPr>
        <w:tc>
          <w:tcPr>
            <w:tcW w:w="1440" w:type="dxa"/>
            <w:tcMar>
              <w:top w:w="70" w:type="dxa"/>
              <w:left w:w="85" w:type="dxa"/>
              <w:bottom w:w="70" w:type="dxa"/>
              <w:right w:w="85" w:type="dxa"/>
            </w:tcMar>
            <w:vAlign w:val="center"/>
          </w:tcPr>
          <w:p w14:paraId="12EB2892" w14:textId="77777777" w:rsidR="00766B42" w:rsidRDefault="00000000">
            <w:pPr>
              <w:jc w:val="center"/>
            </w:pPr>
            <w:r>
              <w:rPr>
                <w:sz w:val="17"/>
              </w:rPr>
              <w:t>3</w:t>
            </w:r>
          </w:p>
        </w:tc>
        <w:tc>
          <w:tcPr>
            <w:tcW w:w="1152" w:type="dxa"/>
            <w:tcMar>
              <w:top w:w="70" w:type="dxa"/>
              <w:left w:w="85" w:type="dxa"/>
              <w:bottom w:w="70" w:type="dxa"/>
              <w:right w:w="85" w:type="dxa"/>
            </w:tcMar>
            <w:vAlign w:val="center"/>
          </w:tcPr>
          <w:p w14:paraId="62801B9D" w14:textId="77777777" w:rsidR="00766B42" w:rsidRDefault="00000000">
            <w:pPr>
              <w:jc w:val="center"/>
            </w:pPr>
            <w:r>
              <w:rPr>
                <w:sz w:val="17"/>
              </w:rPr>
              <w:t>4</w:t>
            </w:r>
          </w:p>
        </w:tc>
        <w:tc>
          <w:tcPr>
            <w:tcW w:w="7200" w:type="dxa"/>
            <w:tcMar>
              <w:top w:w="70" w:type="dxa"/>
              <w:left w:w="85" w:type="dxa"/>
              <w:bottom w:w="70" w:type="dxa"/>
              <w:right w:w="85" w:type="dxa"/>
            </w:tcMar>
            <w:vAlign w:val="center"/>
          </w:tcPr>
          <w:p w14:paraId="67B0472D" w14:textId="77777777" w:rsidR="00766B42" w:rsidRDefault="00000000">
            <w:r>
              <w:rPr>
                <w:sz w:val="17"/>
              </w:rPr>
              <w:t>Three meaningful commits appear in History and on GitHub.com.</w:t>
            </w:r>
          </w:p>
        </w:tc>
      </w:tr>
      <w:tr w:rsidR="00F43519" w14:paraId="1D1C0F49" w14:textId="77777777">
        <w:trPr>
          <w:cantSplit/>
          <w:jc w:val="center"/>
        </w:trPr>
        <w:tc>
          <w:tcPr>
            <w:tcW w:w="1440" w:type="dxa"/>
            <w:tcMar>
              <w:top w:w="70" w:type="dxa"/>
              <w:left w:w="85" w:type="dxa"/>
              <w:bottom w:w="70" w:type="dxa"/>
              <w:right w:w="85" w:type="dxa"/>
            </w:tcMar>
            <w:vAlign w:val="center"/>
          </w:tcPr>
          <w:p w14:paraId="622D27BE" w14:textId="77777777" w:rsidR="00766B42" w:rsidRDefault="00000000">
            <w:pPr>
              <w:jc w:val="center"/>
            </w:pPr>
            <w:r>
              <w:rPr>
                <w:sz w:val="17"/>
              </w:rPr>
              <w:t>2</w:t>
            </w:r>
          </w:p>
        </w:tc>
        <w:tc>
          <w:tcPr>
            <w:tcW w:w="1152" w:type="dxa"/>
            <w:tcMar>
              <w:top w:w="70" w:type="dxa"/>
              <w:left w:w="85" w:type="dxa"/>
              <w:bottom w:w="70" w:type="dxa"/>
              <w:right w:w="85" w:type="dxa"/>
            </w:tcMar>
            <w:vAlign w:val="center"/>
          </w:tcPr>
          <w:p w14:paraId="795A9A08" w14:textId="77777777" w:rsidR="00766B42" w:rsidRDefault="00000000">
            <w:pPr>
              <w:jc w:val="center"/>
            </w:pPr>
            <w:r>
              <w:rPr>
                <w:sz w:val="17"/>
              </w:rPr>
              <w:t>5</w:t>
            </w:r>
          </w:p>
        </w:tc>
        <w:tc>
          <w:tcPr>
            <w:tcW w:w="7200" w:type="dxa"/>
            <w:tcMar>
              <w:top w:w="70" w:type="dxa"/>
              <w:left w:w="85" w:type="dxa"/>
              <w:bottom w:w="70" w:type="dxa"/>
              <w:right w:w="85" w:type="dxa"/>
            </w:tcMar>
            <w:vAlign w:val="center"/>
          </w:tcPr>
          <w:p w14:paraId="23D42855" w14:textId="77777777" w:rsidR="00766B42" w:rsidRDefault="00000000">
            <w:r>
              <w:rPr>
                <w:sz w:val="17"/>
              </w:rPr>
              <w:t>The file tree is checked and the repository URL is submitted.</w:t>
            </w:r>
          </w:p>
        </w:tc>
      </w:tr>
    </w:tbl>
    <w:p w14:paraId="58832528" w14:textId="77777777" w:rsidR="00766B42" w:rsidRDefault="00000000">
      <w:pPr>
        <w:pStyle w:val="Heading1"/>
      </w:pPr>
      <w:r>
        <w:t>Part 1 - GitHub Desktop mini tutorial (about 5 minutes)</w:t>
      </w:r>
    </w:p>
    <w:tbl>
      <w:tblPr>
        <w:tblW w:w="0" w:type="auto"/>
        <w:jc w:val="center"/>
        <w:tblLayout w:type="fixed"/>
        <w:tblLook w:val="04A0" w:firstRow="1" w:lastRow="0" w:firstColumn="1" w:lastColumn="0" w:noHBand="0" w:noVBand="1"/>
      </w:tblPr>
      <w:tblGrid>
        <w:gridCol w:w="10080"/>
      </w:tblGrid>
      <w:tr w:rsidR="00F43519" w14:paraId="52381CE7" w14:textId="77777777">
        <w:trPr>
          <w:cantSplit/>
          <w:jc w:val="center"/>
        </w:trPr>
        <w:tc>
          <w:tcPr>
            <w:tcW w:w="10080" w:type="dxa"/>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3A354DDE" w14:textId="77777777" w:rsidR="00766B42" w:rsidRDefault="00000000">
            <w:pPr>
              <w:spacing w:after="40"/>
            </w:pPr>
            <w:r>
              <w:rPr>
                <w:b/>
                <w:color w:val="118A95"/>
                <w:sz w:val="19"/>
              </w:rPr>
              <w:t>THINK OF IT THIS WAY</w:t>
            </w:r>
          </w:p>
          <w:p w14:paraId="29F90B6D" w14:textId="77777777" w:rsidR="00766B42" w:rsidRDefault="00000000">
            <w:pPr>
              <w:spacing w:after="0"/>
            </w:pPr>
            <w:r>
              <w:rPr>
                <w:sz w:val="19"/>
              </w:rPr>
              <w:t>GitHub.com is the online history. GitHub Desktop is the friendly control panel on your computer. VS Code is where you edit the files. You do not need Terminal commands for this lab.</w:t>
            </w:r>
          </w:p>
        </w:tc>
      </w:tr>
    </w:tbl>
    <w:p w14:paraId="4DB9AE9F" w14:textId="77777777" w:rsidR="00766B42" w:rsidRDefault="00000000">
      <w:pPr>
        <w:pStyle w:val="Heading2"/>
      </w:pPr>
      <w:r>
        <w:t>A. Install or verify the three tools</w:t>
      </w:r>
    </w:p>
    <w:p w14:paraId="676CE865" w14:textId="77777777" w:rsidR="00766B42" w:rsidRDefault="00000000" w:rsidP="00E11C68">
      <w:pPr>
        <w:pStyle w:val="ListParagraph"/>
        <w:numPr>
          <w:ilvl w:val="0"/>
          <w:numId w:val="21"/>
        </w:numPr>
        <w:spacing w:after="40"/>
      </w:pPr>
      <w:r w:rsidRPr="00E11C68">
        <w:rPr>
          <w:b/>
          <w:sz w:val="20"/>
        </w:rPr>
        <w:t xml:space="preserve">GitHub account: </w:t>
      </w:r>
      <w:hyperlink r:id="rId8">
        <w:r w:rsidRPr="00E11C68">
          <w:rPr>
            <w:color w:val="0563C1"/>
            <w:sz w:val="20"/>
            <w:szCs w:val="20"/>
            <w:u w:val="single"/>
          </w:rPr>
          <w:t>https://github.com/</w:t>
        </w:r>
      </w:hyperlink>
    </w:p>
    <w:p w14:paraId="581C5457" w14:textId="77777777" w:rsidR="00766B42" w:rsidRDefault="00000000" w:rsidP="00E11C68">
      <w:pPr>
        <w:pStyle w:val="ListParagraph"/>
        <w:numPr>
          <w:ilvl w:val="0"/>
          <w:numId w:val="21"/>
        </w:numPr>
        <w:spacing w:after="40"/>
      </w:pPr>
      <w:r w:rsidRPr="00E11C68">
        <w:rPr>
          <w:b/>
          <w:sz w:val="20"/>
        </w:rPr>
        <w:t xml:space="preserve">GitHub Desktop download: </w:t>
      </w:r>
      <w:hyperlink r:id="rId9">
        <w:r w:rsidRPr="00E11C68">
          <w:rPr>
            <w:color w:val="0563C1"/>
            <w:sz w:val="20"/>
            <w:szCs w:val="20"/>
            <w:u w:val="single"/>
          </w:rPr>
          <w:t>https://desktop.github.com/</w:t>
        </w:r>
      </w:hyperlink>
    </w:p>
    <w:p w14:paraId="51DC6BCA" w14:textId="77777777" w:rsidR="00766B42" w:rsidRDefault="00000000" w:rsidP="00E11C68">
      <w:pPr>
        <w:pStyle w:val="ListParagraph"/>
        <w:numPr>
          <w:ilvl w:val="1"/>
          <w:numId w:val="21"/>
        </w:numPr>
        <w:spacing w:after="40"/>
      </w:pPr>
      <w:r w:rsidRPr="00E11C68">
        <w:rPr>
          <w:b/>
          <w:sz w:val="20"/>
        </w:rPr>
        <w:t xml:space="preserve">Official GitHub Desktop install help: </w:t>
      </w:r>
      <w:hyperlink r:id="rId10">
        <w:r w:rsidRPr="00E11C68">
          <w:rPr>
            <w:color w:val="0563C1"/>
            <w:sz w:val="20"/>
            <w:szCs w:val="20"/>
            <w:u w:val="single"/>
          </w:rPr>
          <w:t>https://docs.github.com/en/desktop/installing-and-authenticating-to-github-desktop/installing-github-desktop</w:t>
        </w:r>
      </w:hyperlink>
    </w:p>
    <w:p w14:paraId="10200A97" w14:textId="77777777" w:rsidR="00766B42" w:rsidRDefault="00000000" w:rsidP="00E11C68">
      <w:pPr>
        <w:pStyle w:val="ListParagraph"/>
        <w:numPr>
          <w:ilvl w:val="1"/>
          <w:numId w:val="21"/>
        </w:numPr>
        <w:spacing w:after="40"/>
      </w:pPr>
      <w:r w:rsidRPr="00E11C68">
        <w:rPr>
          <w:b/>
          <w:sz w:val="20"/>
        </w:rPr>
        <w:t xml:space="preserve">Official GitHub Desktop sign-in help: </w:t>
      </w:r>
      <w:hyperlink r:id="rId11">
        <w:r w:rsidRPr="00E11C68">
          <w:rPr>
            <w:color w:val="0563C1"/>
            <w:sz w:val="20"/>
            <w:szCs w:val="20"/>
            <w:u w:val="single"/>
          </w:rPr>
          <w:t>https://docs.github.com/en/desktop/installing-and-authenticating-to-github-desktop/authenticating-to-github-in-github-desktop</w:t>
        </w:r>
      </w:hyperlink>
    </w:p>
    <w:p w14:paraId="3842ED0A" w14:textId="77777777" w:rsidR="00766B42" w:rsidRDefault="00000000" w:rsidP="00E11C68">
      <w:pPr>
        <w:pStyle w:val="ListParagraph"/>
        <w:numPr>
          <w:ilvl w:val="0"/>
          <w:numId w:val="21"/>
        </w:numPr>
        <w:spacing w:after="40"/>
      </w:pPr>
      <w:r w:rsidRPr="00E11C68">
        <w:rPr>
          <w:b/>
          <w:sz w:val="20"/>
        </w:rPr>
        <w:t xml:space="preserve">Visual Studio Code download: </w:t>
      </w:r>
      <w:hyperlink r:id="rId12">
        <w:r w:rsidRPr="00E11C68">
          <w:rPr>
            <w:color w:val="0563C1"/>
            <w:sz w:val="20"/>
            <w:szCs w:val="20"/>
            <w:u w:val="single"/>
          </w:rPr>
          <w:t>https://code.visualstudio.com/download</w:t>
        </w:r>
      </w:hyperlink>
    </w:p>
    <w:p w14:paraId="7A8C7C95" w14:textId="77777777" w:rsidR="00766B42" w:rsidRDefault="00000000">
      <w:pPr>
        <w:pStyle w:val="Heading2"/>
      </w:pPr>
      <w:r>
        <w:t>B. Five words that matter</w:t>
      </w:r>
    </w:p>
    <w:tbl>
      <w:tblPr>
        <w:tblW w:w="0" w:type="auto"/>
        <w:jc w:val="center"/>
        <w:tblLayout w:type="fixed"/>
        <w:tblLook w:val="04A0" w:firstRow="1" w:lastRow="0" w:firstColumn="1" w:lastColumn="0" w:noHBand="0" w:noVBand="1"/>
      </w:tblPr>
      <w:tblGrid>
        <w:gridCol w:w="1656"/>
        <w:gridCol w:w="3096"/>
        <w:gridCol w:w="5184"/>
      </w:tblGrid>
      <w:tr w:rsidR="00F43519" w14:paraId="7FC74F0E" w14:textId="77777777">
        <w:trPr>
          <w:cantSplit/>
          <w:tblHeader/>
          <w:jc w:val="center"/>
        </w:trPr>
        <w:tc>
          <w:tcPr>
            <w:tcW w:w="1656" w:type="dxa"/>
            <w:shd w:val="clear" w:color="auto" w:fill="EAF3F8"/>
            <w:tcMar>
              <w:top w:w="70" w:type="dxa"/>
              <w:left w:w="85" w:type="dxa"/>
              <w:bottom w:w="70" w:type="dxa"/>
              <w:right w:w="85" w:type="dxa"/>
            </w:tcMar>
            <w:vAlign w:val="center"/>
          </w:tcPr>
          <w:p w14:paraId="7A946C2B" w14:textId="77777777" w:rsidR="00766B42" w:rsidRDefault="00000000">
            <w:pPr>
              <w:jc w:val="center"/>
            </w:pPr>
            <w:r>
              <w:rPr>
                <w:b/>
                <w:color w:val="173A5E"/>
                <w:sz w:val="18"/>
              </w:rPr>
              <w:t>Word</w:t>
            </w:r>
          </w:p>
        </w:tc>
        <w:tc>
          <w:tcPr>
            <w:tcW w:w="3096" w:type="dxa"/>
            <w:shd w:val="clear" w:color="auto" w:fill="EAF3F8"/>
            <w:tcMar>
              <w:top w:w="70" w:type="dxa"/>
              <w:left w:w="85" w:type="dxa"/>
              <w:bottom w:w="70" w:type="dxa"/>
              <w:right w:w="85" w:type="dxa"/>
            </w:tcMar>
            <w:vAlign w:val="center"/>
          </w:tcPr>
          <w:p w14:paraId="2B069A32" w14:textId="77777777" w:rsidR="00766B42" w:rsidRDefault="00000000">
            <w:pPr>
              <w:jc w:val="center"/>
            </w:pPr>
            <w:r>
              <w:rPr>
                <w:b/>
                <w:color w:val="173A5E"/>
                <w:sz w:val="18"/>
              </w:rPr>
              <w:t>Plain-English meaning</w:t>
            </w:r>
          </w:p>
        </w:tc>
        <w:tc>
          <w:tcPr>
            <w:tcW w:w="5184" w:type="dxa"/>
            <w:shd w:val="clear" w:color="auto" w:fill="EAF3F8"/>
            <w:tcMar>
              <w:top w:w="70" w:type="dxa"/>
              <w:left w:w="85" w:type="dxa"/>
              <w:bottom w:w="70" w:type="dxa"/>
              <w:right w:w="85" w:type="dxa"/>
            </w:tcMar>
            <w:vAlign w:val="center"/>
          </w:tcPr>
          <w:p w14:paraId="37562B49" w14:textId="77777777" w:rsidR="00766B42" w:rsidRDefault="00000000">
            <w:pPr>
              <w:jc w:val="center"/>
            </w:pPr>
            <w:r>
              <w:rPr>
                <w:b/>
                <w:color w:val="173A5E"/>
                <w:sz w:val="18"/>
              </w:rPr>
              <w:t>CampusConnect example</w:t>
            </w:r>
          </w:p>
        </w:tc>
      </w:tr>
      <w:tr w:rsidR="00F43519" w14:paraId="7EC4762D" w14:textId="77777777">
        <w:trPr>
          <w:cantSplit/>
          <w:jc w:val="center"/>
        </w:trPr>
        <w:tc>
          <w:tcPr>
            <w:tcW w:w="1656" w:type="dxa"/>
            <w:tcMar>
              <w:top w:w="70" w:type="dxa"/>
              <w:left w:w="85" w:type="dxa"/>
              <w:bottom w:w="70" w:type="dxa"/>
              <w:right w:w="85" w:type="dxa"/>
            </w:tcMar>
            <w:vAlign w:val="center"/>
          </w:tcPr>
          <w:p w14:paraId="1C30CD7D" w14:textId="77777777" w:rsidR="00766B42" w:rsidRDefault="00000000">
            <w:r>
              <w:rPr>
                <w:sz w:val="17"/>
              </w:rPr>
              <w:t>Repository</w:t>
            </w:r>
          </w:p>
        </w:tc>
        <w:tc>
          <w:tcPr>
            <w:tcW w:w="3096" w:type="dxa"/>
            <w:tcMar>
              <w:top w:w="70" w:type="dxa"/>
              <w:left w:w="85" w:type="dxa"/>
              <w:bottom w:w="70" w:type="dxa"/>
              <w:right w:w="85" w:type="dxa"/>
            </w:tcMar>
            <w:vAlign w:val="center"/>
          </w:tcPr>
          <w:p w14:paraId="17480290" w14:textId="77777777" w:rsidR="00766B42" w:rsidRDefault="00000000">
            <w:r>
              <w:rPr>
                <w:sz w:val="17"/>
              </w:rPr>
              <w:t>A versioned project folder with history.</w:t>
            </w:r>
          </w:p>
        </w:tc>
        <w:tc>
          <w:tcPr>
            <w:tcW w:w="5184" w:type="dxa"/>
            <w:tcMar>
              <w:top w:w="70" w:type="dxa"/>
              <w:left w:w="85" w:type="dxa"/>
              <w:bottom w:w="70" w:type="dxa"/>
              <w:right w:w="85" w:type="dxa"/>
            </w:tcMar>
            <w:vAlign w:val="center"/>
          </w:tcPr>
          <w:p w14:paraId="40971319" w14:textId="77777777" w:rsidR="00766B42" w:rsidRDefault="00000000">
            <w:r>
              <w:rPr>
                <w:sz w:val="17"/>
              </w:rPr>
              <w:t>comp7431-campusconnect</w:t>
            </w:r>
          </w:p>
        </w:tc>
      </w:tr>
      <w:tr w:rsidR="00F43519" w14:paraId="640B5466" w14:textId="77777777">
        <w:trPr>
          <w:cantSplit/>
          <w:jc w:val="center"/>
        </w:trPr>
        <w:tc>
          <w:tcPr>
            <w:tcW w:w="1656" w:type="dxa"/>
            <w:tcMar>
              <w:top w:w="70" w:type="dxa"/>
              <w:left w:w="85" w:type="dxa"/>
              <w:bottom w:w="70" w:type="dxa"/>
              <w:right w:w="85" w:type="dxa"/>
            </w:tcMar>
            <w:vAlign w:val="center"/>
          </w:tcPr>
          <w:p w14:paraId="51F6A338" w14:textId="77777777" w:rsidR="00766B42" w:rsidRDefault="00000000">
            <w:r>
              <w:rPr>
                <w:sz w:val="17"/>
              </w:rPr>
              <w:t>Local</w:t>
            </w:r>
          </w:p>
        </w:tc>
        <w:tc>
          <w:tcPr>
            <w:tcW w:w="3096" w:type="dxa"/>
            <w:tcMar>
              <w:top w:w="70" w:type="dxa"/>
              <w:left w:w="85" w:type="dxa"/>
              <w:bottom w:w="70" w:type="dxa"/>
              <w:right w:w="85" w:type="dxa"/>
            </w:tcMar>
            <w:vAlign w:val="center"/>
          </w:tcPr>
          <w:p w14:paraId="7DE07362" w14:textId="77777777" w:rsidR="00766B42" w:rsidRDefault="00000000">
            <w:r>
              <w:rPr>
                <w:sz w:val="17"/>
              </w:rPr>
              <w:t>The working copy on your computer.</w:t>
            </w:r>
          </w:p>
        </w:tc>
        <w:tc>
          <w:tcPr>
            <w:tcW w:w="5184" w:type="dxa"/>
            <w:tcMar>
              <w:top w:w="70" w:type="dxa"/>
              <w:left w:w="85" w:type="dxa"/>
              <w:bottom w:w="70" w:type="dxa"/>
              <w:right w:w="85" w:type="dxa"/>
            </w:tcMar>
            <w:vAlign w:val="center"/>
          </w:tcPr>
          <w:p w14:paraId="26B760DA" w14:textId="77777777" w:rsidR="00766B42" w:rsidRDefault="00000000">
            <w:r>
              <w:rPr>
                <w:sz w:val="17"/>
              </w:rPr>
              <w:t>The folder opened in VS Code.</w:t>
            </w:r>
          </w:p>
        </w:tc>
      </w:tr>
      <w:tr w:rsidR="00F43519" w14:paraId="216DA621" w14:textId="77777777">
        <w:trPr>
          <w:cantSplit/>
          <w:jc w:val="center"/>
        </w:trPr>
        <w:tc>
          <w:tcPr>
            <w:tcW w:w="1656" w:type="dxa"/>
            <w:tcMar>
              <w:top w:w="70" w:type="dxa"/>
              <w:left w:w="85" w:type="dxa"/>
              <w:bottom w:w="70" w:type="dxa"/>
              <w:right w:w="85" w:type="dxa"/>
            </w:tcMar>
            <w:vAlign w:val="center"/>
          </w:tcPr>
          <w:p w14:paraId="21B1B8A7" w14:textId="77777777" w:rsidR="00766B42" w:rsidRDefault="00000000">
            <w:r>
              <w:rPr>
                <w:sz w:val="17"/>
              </w:rPr>
              <w:t>Remote</w:t>
            </w:r>
          </w:p>
        </w:tc>
        <w:tc>
          <w:tcPr>
            <w:tcW w:w="3096" w:type="dxa"/>
            <w:tcMar>
              <w:top w:w="70" w:type="dxa"/>
              <w:left w:w="85" w:type="dxa"/>
              <w:bottom w:w="70" w:type="dxa"/>
              <w:right w:w="85" w:type="dxa"/>
            </w:tcMar>
            <w:vAlign w:val="center"/>
          </w:tcPr>
          <w:p w14:paraId="3A05B237" w14:textId="77777777" w:rsidR="00766B42" w:rsidRDefault="00000000">
            <w:r>
              <w:rPr>
                <w:sz w:val="17"/>
              </w:rPr>
              <w:t>The copy published on GitHub.com.</w:t>
            </w:r>
          </w:p>
        </w:tc>
        <w:tc>
          <w:tcPr>
            <w:tcW w:w="5184" w:type="dxa"/>
            <w:tcMar>
              <w:top w:w="70" w:type="dxa"/>
              <w:left w:w="85" w:type="dxa"/>
              <w:bottom w:w="70" w:type="dxa"/>
              <w:right w:w="85" w:type="dxa"/>
            </w:tcMar>
            <w:vAlign w:val="center"/>
          </w:tcPr>
          <w:p w14:paraId="0792AFC4" w14:textId="77777777" w:rsidR="00766B42" w:rsidRDefault="00000000">
            <w:r>
              <w:rPr>
                <w:sz w:val="17"/>
              </w:rPr>
              <w:t>The private online repository.</w:t>
            </w:r>
          </w:p>
        </w:tc>
      </w:tr>
      <w:tr w:rsidR="00F43519" w14:paraId="0D069FF8" w14:textId="77777777">
        <w:trPr>
          <w:cantSplit/>
          <w:jc w:val="center"/>
        </w:trPr>
        <w:tc>
          <w:tcPr>
            <w:tcW w:w="1656" w:type="dxa"/>
            <w:tcMar>
              <w:top w:w="70" w:type="dxa"/>
              <w:left w:w="85" w:type="dxa"/>
              <w:bottom w:w="70" w:type="dxa"/>
              <w:right w:w="85" w:type="dxa"/>
            </w:tcMar>
            <w:vAlign w:val="center"/>
          </w:tcPr>
          <w:p w14:paraId="068B151C" w14:textId="77777777" w:rsidR="00766B42" w:rsidRDefault="00000000">
            <w:r>
              <w:rPr>
                <w:sz w:val="17"/>
              </w:rPr>
              <w:t>Commit</w:t>
            </w:r>
          </w:p>
        </w:tc>
        <w:tc>
          <w:tcPr>
            <w:tcW w:w="3096" w:type="dxa"/>
            <w:tcMar>
              <w:top w:w="70" w:type="dxa"/>
              <w:left w:w="85" w:type="dxa"/>
              <w:bottom w:w="70" w:type="dxa"/>
              <w:right w:w="85" w:type="dxa"/>
            </w:tcMar>
            <w:vAlign w:val="center"/>
          </w:tcPr>
          <w:p w14:paraId="20B593D6" w14:textId="77777777" w:rsidR="00766B42" w:rsidRDefault="00000000">
            <w:r>
              <w:rPr>
                <w:sz w:val="17"/>
              </w:rPr>
              <w:t>A named checkpoint of selected changes.</w:t>
            </w:r>
          </w:p>
        </w:tc>
        <w:tc>
          <w:tcPr>
            <w:tcW w:w="5184" w:type="dxa"/>
            <w:tcMar>
              <w:top w:w="70" w:type="dxa"/>
              <w:left w:w="85" w:type="dxa"/>
              <w:bottom w:w="70" w:type="dxa"/>
              <w:right w:w="85" w:type="dxa"/>
            </w:tcMar>
            <w:vAlign w:val="center"/>
          </w:tcPr>
          <w:p w14:paraId="70F54936" w14:textId="77777777" w:rsidR="00766B42" w:rsidRDefault="00000000">
            <w:r>
              <w:rPr>
                <w:sz w:val="17"/>
              </w:rPr>
              <w:t>docs: capture CampusConnect intent and spec</w:t>
            </w:r>
          </w:p>
        </w:tc>
      </w:tr>
      <w:tr w:rsidR="00F43519" w14:paraId="38C279D8" w14:textId="77777777">
        <w:trPr>
          <w:cantSplit/>
          <w:jc w:val="center"/>
        </w:trPr>
        <w:tc>
          <w:tcPr>
            <w:tcW w:w="1656" w:type="dxa"/>
            <w:tcMar>
              <w:top w:w="70" w:type="dxa"/>
              <w:left w:w="85" w:type="dxa"/>
              <w:bottom w:w="70" w:type="dxa"/>
              <w:right w:w="85" w:type="dxa"/>
            </w:tcMar>
            <w:vAlign w:val="center"/>
          </w:tcPr>
          <w:p w14:paraId="5233B09A" w14:textId="77777777" w:rsidR="00766B42" w:rsidRDefault="00000000">
            <w:r>
              <w:rPr>
                <w:sz w:val="17"/>
              </w:rPr>
              <w:t>Push</w:t>
            </w:r>
          </w:p>
        </w:tc>
        <w:tc>
          <w:tcPr>
            <w:tcW w:w="3096" w:type="dxa"/>
            <w:tcMar>
              <w:top w:w="70" w:type="dxa"/>
              <w:left w:w="85" w:type="dxa"/>
              <w:bottom w:w="70" w:type="dxa"/>
              <w:right w:w="85" w:type="dxa"/>
            </w:tcMar>
            <w:vAlign w:val="center"/>
          </w:tcPr>
          <w:p w14:paraId="240AF70A" w14:textId="77777777" w:rsidR="00766B42" w:rsidRDefault="00000000">
            <w:r>
              <w:rPr>
                <w:sz w:val="17"/>
              </w:rPr>
              <w:t>Send local commits to GitHub.com.</w:t>
            </w:r>
          </w:p>
        </w:tc>
        <w:tc>
          <w:tcPr>
            <w:tcW w:w="5184" w:type="dxa"/>
            <w:tcMar>
              <w:top w:w="70" w:type="dxa"/>
              <w:left w:w="85" w:type="dxa"/>
              <w:bottom w:w="70" w:type="dxa"/>
              <w:right w:w="85" w:type="dxa"/>
            </w:tcMar>
            <w:vAlign w:val="center"/>
          </w:tcPr>
          <w:p w14:paraId="53B3EE1C" w14:textId="77777777" w:rsidR="00766B42" w:rsidRDefault="00000000">
            <w:r>
              <w:rPr>
                <w:sz w:val="17"/>
              </w:rPr>
              <w:t>The online History now shows the checkpoint.</w:t>
            </w:r>
          </w:p>
        </w:tc>
      </w:tr>
    </w:tbl>
    <w:p w14:paraId="6EAB84D3" w14:textId="77777777" w:rsidR="00E11C68" w:rsidRDefault="00E11C68">
      <w:pPr>
        <w:pStyle w:val="Heading2"/>
      </w:pPr>
    </w:p>
    <w:p w14:paraId="1B51A92B" w14:textId="77777777" w:rsidR="00E11C68" w:rsidRDefault="00E11C68">
      <w:pPr>
        <w:spacing w:after="200" w:line="276" w:lineRule="auto"/>
        <w:rPr>
          <w:rFonts w:asciiTheme="majorHAnsi" w:eastAsiaTheme="majorEastAsia" w:hAnsiTheme="majorHAnsi" w:cstheme="majorBidi"/>
          <w:b/>
          <w:bCs/>
          <w:color w:val="2B7DBD"/>
          <w:sz w:val="26"/>
          <w:szCs w:val="26"/>
        </w:rPr>
      </w:pPr>
      <w:r>
        <w:br w:type="page"/>
      </w:r>
    </w:p>
    <w:p w14:paraId="17C92CDC" w14:textId="45139541" w:rsidR="00766B42" w:rsidRDefault="00000000">
      <w:pPr>
        <w:pStyle w:val="Heading2"/>
      </w:pPr>
      <w:r>
        <w:lastRenderedPageBreak/>
        <w:t>Repository vs. GitHub Project - easy to mix up</w:t>
      </w:r>
    </w:p>
    <w:p w14:paraId="1BCAC226" w14:textId="77777777" w:rsidR="00766B42" w:rsidRDefault="00000000">
      <w:pPr>
        <w:spacing w:after="40"/>
      </w:pPr>
      <w:r>
        <w:rPr>
          <w:sz w:val="20"/>
        </w:rPr>
        <w:t>A repository stores versioned files and history. A GitHub Project is a planning board for work items such as issues and pull requests. We will use Projects later; today the repository is enough.</w:t>
      </w:r>
    </w:p>
    <w:p w14:paraId="4C86F78F" w14:textId="77777777" w:rsidR="00766B42" w:rsidRDefault="00000000">
      <w:pPr>
        <w:spacing w:after="40"/>
      </w:pPr>
      <w:r>
        <w:rPr>
          <w:b/>
          <w:sz w:val="20"/>
        </w:rPr>
        <w:t xml:space="preserve">GitHub Projects overview: </w:t>
      </w:r>
      <w:hyperlink r:id="rId13">
        <w:r>
          <w:rPr>
            <w:color w:val="0563C1"/>
            <w:sz w:val="20"/>
            <w:szCs w:val="20"/>
            <w:u w:val="single"/>
          </w:rPr>
          <w:t>https://docs.github.com/en/issues/planning-and-tracking-with-projects/learning-about-projects/about-projects</w:t>
        </w:r>
      </w:hyperlink>
    </w:p>
    <w:p w14:paraId="70D3F4ED" w14:textId="24E704C2" w:rsidR="00766B42" w:rsidRDefault="00000000">
      <w:pPr>
        <w:pStyle w:val="Heading1"/>
      </w:pPr>
      <w:r>
        <w:t xml:space="preserve">Part 2 - Create and publish your </w:t>
      </w:r>
      <w:proofErr w:type="spellStart"/>
      <w:r>
        <w:t>CampusConnect</w:t>
      </w:r>
      <w:proofErr w:type="spellEnd"/>
      <w:r>
        <w:t xml:space="preserve"> repository</w:t>
      </w:r>
    </w:p>
    <w:p w14:paraId="0E6808FC" w14:textId="77777777" w:rsidR="00766B42" w:rsidRDefault="00000000">
      <w:pPr>
        <w:pStyle w:val="Heading2"/>
      </w:pPr>
      <w:r>
        <w:t>Step 1 - Create the repository on your computer</w:t>
      </w:r>
    </w:p>
    <w:p w14:paraId="482D59C7" w14:textId="77777777" w:rsidR="00766B42" w:rsidRDefault="00000000">
      <w:pPr>
        <w:spacing w:after="40"/>
      </w:pPr>
      <w:r>
        <w:rPr>
          <w:b/>
          <w:sz w:val="20"/>
        </w:rPr>
        <w:t xml:space="preserve">1.  </w:t>
      </w:r>
      <w:r>
        <w:rPr>
          <w:sz w:val="20"/>
        </w:rPr>
        <w:t>Open GitHub Desktop and sign in to GitHub.com if prompted.</w:t>
      </w:r>
    </w:p>
    <w:p w14:paraId="0EDA03E8" w14:textId="77777777" w:rsidR="00766B42" w:rsidRDefault="00000000">
      <w:pPr>
        <w:spacing w:after="40"/>
      </w:pPr>
      <w:r>
        <w:rPr>
          <w:b/>
          <w:sz w:val="20"/>
        </w:rPr>
        <w:t xml:space="preserve">2.  </w:t>
      </w:r>
      <w:r>
        <w:rPr>
          <w:sz w:val="20"/>
        </w:rPr>
        <w:t>If you see the first-use screen, click Create a New Repository on your Hard Drive. If another repository is already open, use File &gt; New Repository.</w:t>
      </w:r>
    </w:p>
    <w:p w14:paraId="5CD4A23D" w14:textId="77777777" w:rsidR="00766B42" w:rsidRDefault="00000000">
      <w:pPr>
        <w:spacing w:after="40"/>
      </w:pPr>
      <w:r>
        <w:rPr>
          <w:b/>
          <w:sz w:val="20"/>
        </w:rPr>
        <w:t xml:space="preserve">3.  </w:t>
      </w:r>
      <w:r>
        <w:rPr>
          <w:sz w:val="20"/>
        </w:rPr>
        <w:t>For Name, enter comp7431-campusconnect-&lt;your-github-username&gt;.</w:t>
      </w:r>
    </w:p>
    <w:p w14:paraId="6460D886" w14:textId="77777777" w:rsidR="00766B42" w:rsidRDefault="00000000">
      <w:pPr>
        <w:spacing w:after="40"/>
      </w:pPr>
      <w:r>
        <w:rPr>
          <w:b/>
          <w:sz w:val="20"/>
        </w:rPr>
        <w:t xml:space="preserve">4.  </w:t>
      </w:r>
      <w:r>
        <w:rPr>
          <w:sz w:val="20"/>
        </w:rPr>
        <w:t>For Description, enter Week 1 engineering trail for CampusConnect.</w:t>
      </w:r>
    </w:p>
    <w:p w14:paraId="725F68C4" w14:textId="77777777" w:rsidR="00766B42" w:rsidRDefault="00000000">
      <w:pPr>
        <w:spacing w:after="40"/>
      </w:pPr>
      <w:r>
        <w:rPr>
          <w:b/>
          <w:sz w:val="20"/>
        </w:rPr>
        <w:t xml:space="preserve">5.  </w:t>
      </w:r>
      <w:r>
        <w:rPr>
          <w:sz w:val="20"/>
        </w:rPr>
        <w:t>Review Local Path. Documents/GitHub is a sensible location, but another easy-to-find folder is fine.</w:t>
      </w:r>
    </w:p>
    <w:p w14:paraId="51430A1C" w14:textId="77777777" w:rsidR="00766B42" w:rsidRDefault="00000000">
      <w:pPr>
        <w:spacing w:after="40"/>
      </w:pPr>
      <w:r>
        <w:rPr>
          <w:b/>
          <w:sz w:val="20"/>
        </w:rPr>
        <w:t xml:space="preserve">6.  </w:t>
      </w:r>
      <w:r>
        <w:rPr>
          <w:sz w:val="20"/>
        </w:rPr>
        <w:t>Select Initialize this repository with a README. Leave Git ignore as None and License as None for this lab.</w:t>
      </w:r>
    </w:p>
    <w:p w14:paraId="13E7A506" w14:textId="77777777" w:rsidR="00766B42" w:rsidRDefault="00000000">
      <w:pPr>
        <w:spacing w:after="40"/>
      </w:pPr>
      <w:r>
        <w:rPr>
          <w:b/>
          <w:sz w:val="20"/>
        </w:rPr>
        <w:t xml:space="preserve">7.  </w:t>
      </w:r>
      <w:r>
        <w:rPr>
          <w:sz w:val="20"/>
        </w:rPr>
        <w:t>Click Create repository. GitHub Desktop creates the local folder and an Initial commit.</w:t>
      </w:r>
    </w:p>
    <w:tbl>
      <w:tblPr>
        <w:tblW w:w="0" w:type="auto"/>
        <w:jc w:val="center"/>
        <w:tblLayout w:type="fixed"/>
        <w:tblLook w:val="04A0" w:firstRow="1" w:lastRow="0" w:firstColumn="1" w:lastColumn="0" w:noHBand="0" w:noVBand="1"/>
      </w:tblPr>
      <w:tblGrid>
        <w:gridCol w:w="10080"/>
      </w:tblGrid>
      <w:tr w:rsidR="00F43519" w14:paraId="3E596154" w14:textId="77777777">
        <w:trPr>
          <w:cantSplit/>
          <w:jc w:val="center"/>
        </w:trPr>
        <w:tc>
          <w:tcPr>
            <w:tcW w:w="10080" w:type="dxa"/>
            <w:tcBorders>
              <w:top w:val="single" w:sz="10" w:space="0" w:color="C48A18"/>
              <w:left w:val="single" w:sz="10" w:space="0" w:color="C48A18"/>
              <w:bottom w:val="single" w:sz="10" w:space="0" w:color="C48A18"/>
              <w:right w:val="single" w:sz="10" w:space="0" w:color="C48A18"/>
            </w:tcBorders>
            <w:shd w:val="clear" w:color="auto" w:fill="FFF4DC"/>
            <w:tcMar>
              <w:top w:w="90" w:type="dxa"/>
              <w:left w:w="110" w:type="dxa"/>
              <w:bottom w:w="90" w:type="dxa"/>
              <w:right w:w="110" w:type="dxa"/>
            </w:tcMar>
            <w:vAlign w:val="center"/>
          </w:tcPr>
          <w:p w14:paraId="38B28A48" w14:textId="77777777" w:rsidR="00766B42" w:rsidRDefault="00000000">
            <w:pPr>
              <w:spacing w:after="40"/>
            </w:pPr>
            <w:r>
              <w:rPr>
                <w:b/>
                <w:color w:val="C48A18"/>
                <w:sz w:val="19"/>
              </w:rPr>
              <w:t>SMALL BUT IMPORTANT</w:t>
            </w:r>
          </w:p>
          <w:p w14:paraId="346FC15A" w14:textId="77777777" w:rsidR="00766B42" w:rsidRDefault="00000000">
            <w:pPr>
              <w:spacing w:after="0"/>
            </w:pPr>
            <w:r>
              <w:rPr>
                <w:sz w:val="19"/>
              </w:rPr>
              <w:t>A private repository is not a secure vault. Do not place real student records, passwords, API keys, private email, or unapproved campus data in the repository.</w:t>
            </w:r>
          </w:p>
        </w:tc>
      </w:tr>
    </w:tbl>
    <w:p w14:paraId="05F79FDF" w14:textId="77777777" w:rsidR="00766B42" w:rsidRDefault="00000000">
      <w:pPr>
        <w:pStyle w:val="Heading2"/>
      </w:pPr>
      <w:r>
        <w:t>Step 2 - Publish the local repository to GitHub.com</w:t>
      </w:r>
    </w:p>
    <w:p w14:paraId="07BCE503" w14:textId="3375CED6" w:rsidR="00766B42" w:rsidRDefault="00000000">
      <w:pPr>
        <w:spacing w:after="40"/>
      </w:pPr>
      <w:r>
        <w:rPr>
          <w:b/>
          <w:sz w:val="20"/>
        </w:rPr>
        <w:t xml:space="preserve">1.  </w:t>
      </w:r>
      <w:r>
        <w:rPr>
          <w:sz w:val="20"/>
        </w:rPr>
        <w:t>Look at the top repository bar. Click Publish repository.</w:t>
      </w:r>
    </w:p>
    <w:p w14:paraId="74AA6400" w14:textId="77777777" w:rsidR="00766B42" w:rsidRDefault="00000000">
      <w:pPr>
        <w:spacing w:after="40"/>
      </w:pPr>
      <w:r>
        <w:rPr>
          <w:b/>
          <w:sz w:val="20"/>
        </w:rPr>
        <w:t xml:space="preserve">2.  </w:t>
      </w:r>
      <w:r>
        <w:rPr>
          <w:sz w:val="20"/>
        </w:rPr>
        <w:t>In the Publish Repository window, confirm the repository Name and Description.</w:t>
      </w:r>
    </w:p>
    <w:p w14:paraId="47CB51E1" w14:textId="77777777" w:rsidR="00766B42" w:rsidRDefault="00000000">
      <w:pPr>
        <w:spacing w:after="40"/>
      </w:pPr>
      <w:r>
        <w:rPr>
          <w:b/>
          <w:sz w:val="20"/>
        </w:rPr>
        <w:t xml:space="preserve">3.  </w:t>
      </w:r>
      <w:r>
        <w:rPr>
          <w:sz w:val="20"/>
        </w:rPr>
        <w:t>Make sure Keep this code private is selected. If an Owner or Organization menu appears, use your personal GitHub account unless your instructor tells you otherwise.</w:t>
      </w:r>
    </w:p>
    <w:p w14:paraId="5E110492" w14:textId="77777777" w:rsidR="00766B42" w:rsidRDefault="00000000">
      <w:pPr>
        <w:spacing w:after="40"/>
      </w:pPr>
      <w:r>
        <w:rPr>
          <w:b/>
          <w:sz w:val="20"/>
        </w:rPr>
        <w:t xml:space="preserve">4.  </w:t>
      </w:r>
      <w:r>
        <w:rPr>
          <w:sz w:val="20"/>
        </w:rPr>
        <w:t>Click Publish Repository. When publishing finishes, the top action becomes Fetch origin because the local and remote copies match.</w:t>
      </w:r>
    </w:p>
    <w:p w14:paraId="4DE93B17" w14:textId="77777777" w:rsidR="00766B42" w:rsidRDefault="00000000">
      <w:pPr>
        <w:spacing w:after="40"/>
      </w:pPr>
      <w:r>
        <w:rPr>
          <w:b/>
          <w:sz w:val="20"/>
        </w:rPr>
        <w:t xml:space="preserve">5.  </w:t>
      </w:r>
      <w:r>
        <w:rPr>
          <w:sz w:val="20"/>
        </w:rPr>
        <w:t>To confirm the remote copy, use Repository &gt; View on GitHub. You should see README.md and the Initial commit.</w:t>
      </w:r>
    </w:p>
    <w:p w14:paraId="078CCA55" w14:textId="77777777" w:rsidR="00766B42" w:rsidRDefault="00000000">
      <w:pPr>
        <w:spacing w:after="40"/>
      </w:pPr>
      <w:r>
        <w:rPr>
          <w:b/>
          <w:sz w:val="20"/>
        </w:rPr>
        <w:t xml:space="preserve">Official create-and-publish walkthrough: </w:t>
      </w:r>
      <w:hyperlink r:id="rId14">
        <w:r>
          <w:rPr>
            <w:color w:val="0563C1"/>
            <w:sz w:val="20"/>
            <w:szCs w:val="20"/>
            <w:u w:val="single"/>
          </w:rPr>
          <w:t>https://docs.github.com/en/desktop/overview/creating-your-first-repository-using-github-desktop</w:t>
        </w:r>
      </w:hyperlink>
    </w:p>
    <w:p w14:paraId="3F3AE4B6" w14:textId="77777777" w:rsidR="00766B42" w:rsidRDefault="00000000">
      <w:pPr>
        <w:jc w:val="center"/>
      </w:pPr>
      <w:r>
        <w:rPr>
          <w:noProof/>
        </w:rPr>
        <w:lastRenderedPageBreak/>
        <w:drawing>
          <wp:inline distT="0" distB="0" distL="0" distR="0" wp14:anchorId="0EBE4B89" wp14:editId="35648077">
            <wp:extent cx="5715000" cy="3937665"/>
            <wp:effectExtent l="0" t="0" r="0" b="0"/>
            <wp:docPr id="1" name="Picture 1" descr="GitHub Desktop showing No local changes, the blue Publish repository button, Open in Visual Studio Code, Show in Finder, and the disabled Commit to main button." title="GitHub Desktop after a local repository i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9 at 12.19.34 PM.png"/>
                    <pic:cNvPicPr/>
                  </pic:nvPicPr>
                  <pic:blipFill>
                    <a:blip r:embed="rId15"/>
                    <a:stretch>
                      <a:fillRect/>
                    </a:stretch>
                  </pic:blipFill>
                  <pic:spPr>
                    <a:xfrm>
                      <a:off x="0" y="0"/>
                      <a:ext cx="5715000" cy="3937665"/>
                    </a:xfrm>
                    <a:prstGeom prst="rect">
                      <a:avLst/>
                    </a:prstGeom>
                  </pic:spPr>
                </pic:pic>
              </a:graphicData>
            </a:graphic>
          </wp:inline>
        </w:drawing>
      </w:r>
    </w:p>
    <w:p w14:paraId="5164FF0B" w14:textId="77777777" w:rsidR="00766B42" w:rsidRDefault="00000000">
      <w:pPr>
        <w:spacing w:after="100"/>
        <w:jc w:val="center"/>
      </w:pPr>
      <w:r>
        <w:rPr>
          <w:i/>
          <w:color w:val="59697A"/>
          <w:sz w:val="17"/>
        </w:rPr>
        <w:t>What you may see after creating the local repository: Publish repository is blue; Commit to main stays inactive until you save a file change.</w:t>
      </w:r>
    </w:p>
    <w:tbl>
      <w:tblPr>
        <w:tblW w:w="0" w:type="auto"/>
        <w:jc w:val="center"/>
        <w:tblLayout w:type="fixed"/>
        <w:tblLook w:val="04A0" w:firstRow="1" w:lastRow="0" w:firstColumn="1" w:lastColumn="0" w:noHBand="0" w:noVBand="1"/>
      </w:tblPr>
      <w:tblGrid>
        <w:gridCol w:w="10080"/>
      </w:tblGrid>
      <w:tr w:rsidR="00F43519" w14:paraId="42CAC565" w14:textId="77777777">
        <w:trPr>
          <w:cantSplit/>
          <w:jc w:val="center"/>
        </w:trPr>
        <w:tc>
          <w:tcPr>
            <w:tcW w:w="10080" w:type="dxa"/>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2A993C8A" w14:textId="77777777" w:rsidR="00766B42" w:rsidRDefault="00000000">
            <w:pPr>
              <w:spacing w:after="40"/>
            </w:pPr>
            <w:r>
              <w:rPr>
                <w:b/>
                <w:color w:val="118A95"/>
                <w:sz w:val="19"/>
              </w:rPr>
              <w:t>TWO COPIES, ONE PROJECT</w:t>
            </w:r>
          </w:p>
          <w:p w14:paraId="53B4310E" w14:textId="77777777" w:rsidR="00766B42" w:rsidRDefault="00000000">
            <w:pPr>
              <w:spacing w:after="0"/>
            </w:pPr>
            <w:r>
              <w:rPr>
                <w:sz w:val="19"/>
              </w:rPr>
              <w:t>Before Publish repository, the project exists only on your computer. After publishing, GitHub.com holds the remote copy and GitHub Desktop manages the local copy. VS Code edits the local files; Commit records a checkpoint; Push origin sends that checkpoint online.</w:t>
            </w:r>
          </w:p>
        </w:tc>
      </w:tr>
    </w:tbl>
    <w:p w14:paraId="78038F53" w14:textId="5C59BC09" w:rsidR="00766B42" w:rsidRDefault="00000000">
      <w:pPr>
        <w:pStyle w:val="Heading1"/>
      </w:pPr>
      <w:r>
        <w:t>Part 3 - Build the six-stage Markdown trail</w:t>
      </w:r>
    </w:p>
    <w:p w14:paraId="3B9E68FA" w14:textId="77777777" w:rsidR="00766B42" w:rsidRDefault="00000000">
      <w:pPr>
        <w:spacing w:after="100"/>
      </w:pPr>
      <w:r>
        <w:rPr>
          <w:sz w:val="20"/>
        </w:rPr>
        <w:t>The lecture's slides 28 through 33 use one reviewable artifact at each engineering stage. Follow the same order here. Keep filenames and capitalization exactly as shown so another student - or an AI coding assistant - can follow the trail.</w:t>
      </w:r>
    </w:p>
    <w:p w14:paraId="472E0208" w14:textId="77777777" w:rsidR="00766B42" w:rsidRDefault="00000000">
      <w:pPr>
        <w:pStyle w:val="Heading2"/>
      </w:pPr>
      <w:r>
        <w:t>Step 3 - Open the repository in VS Code</w:t>
      </w:r>
    </w:p>
    <w:p w14:paraId="4B10C41F" w14:textId="77777777" w:rsidR="00766B42" w:rsidRDefault="00000000">
      <w:pPr>
        <w:spacing w:after="40"/>
      </w:pPr>
      <w:r>
        <w:rPr>
          <w:b/>
          <w:sz w:val="20"/>
        </w:rPr>
        <w:t xml:space="preserve">1.  </w:t>
      </w:r>
      <w:r>
        <w:rPr>
          <w:sz w:val="20"/>
        </w:rPr>
        <w:t>In GitHub Desktop, click Open in Visual Studio Code in the center panel, or use Repository &gt; Open in Visual Studio Code.</w:t>
      </w:r>
    </w:p>
    <w:p w14:paraId="5D40C395" w14:textId="77777777" w:rsidR="00766B42" w:rsidRDefault="00000000">
      <w:pPr>
        <w:spacing w:after="40"/>
      </w:pPr>
      <w:r>
        <w:rPr>
          <w:b/>
          <w:sz w:val="20"/>
        </w:rPr>
        <w:t xml:space="preserve">2.  </w:t>
      </w:r>
      <w:r>
        <w:rPr>
          <w:sz w:val="20"/>
        </w:rPr>
        <w:t>If VS Code is not offered, click the Settings link in GitHub Desktop and select Visual Studio Code as the external editor. You can also use Repository &gt; Show in Finder, then open that exact folder from VS Code.</w:t>
      </w:r>
    </w:p>
    <w:p w14:paraId="189C21AB" w14:textId="77777777" w:rsidR="00766B42" w:rsidRDefault="00000000">
      <w:pPr>
        <w:spacing w:after="40"/>
      </w:pPr>
      <w:r>
        <w:rPr>
          <w:b/>
          <w:sz w:val="20"/>
        </w:rPr>
        <w:t xml:space="preserve">3.  </w:t>
      </w:r>
      <w:r>
        <w:rPr>
          <w:sz w:val="20"/>
        </w:rPr>
        <w:t>Confirm README.md is visible in the Explorer panel. From now on, create every file inside this repository folder.</w:t>
      </w:r>
    </w:p>
    <w:p w14:paraId="38C45E3C" w14:textId="77777777" w:rsidR="00766B42" w:rsidRDefault="00000000">
      <w:pPr>
        <w:pStyle w:val="Heading2"/>
      </w:pPr>
      <w:r>
        <w:lastRenderedPageBreak/>
        <w:t>Stage 1 Plan - capture intent before features</w:t>
      </w:r>
    </w:p>
    <w:p w14:paraId="605FF7B7" w14:textId="77777777" w:rsidR="00766B42" w:rsidRDefault="00000000">
      <w:pPr>
        <w:keepNext/>
        <w:spacing w:after="40"/>
      </w:pPr>
      <w:r>
        <w:rPr>
          <w:sz w:val="20"/>
        </w:rPr>
        <w:t>First, make README.md useful. Replace its contents with the starter below.</w:t>
      </w:r>
    </w:p>
    <w:tbl>
      <w:tblPr>
        <w:tblW w:w="0" w:type="auto"/>
        <w:jc w:val="center"/>
        <w:tblLayout w:type="fixed"/>
        <w:tblLook w:val="04A0" w:firstRow="1" w:lastRow="0" w:firstColumn="1" w:lastColumn="0" w:noHBand="0" w:noVBand="1"/>
      </w:tblPr>
      <w:tblGrid>
        <w:gridCol w:w="9936"/>
      </w:tblGrid>
      <w:tr w:rsidR="00F43519" w14:paraId="43565B7E" w14:textId="77777777">
        <w:trPr>
          <w:cantSplit/>
          <w:jc w:val="center"/>
        </w:trPr>
        <w:tc>
          <w:tcPr>
            <w:tcW w:w="9936" w:type="dxa"/>
            <w:shd w:val="clear" w:color="auto" w:fill="F5F7F9"/>
            <w:tcMar>
              <w:top w:w="70" w:type="dxa"/>
              <w:left w:w="100" w:type="dxa"/>
              <w:bottom w:w="70" w:type="dxa"/>
              <w:right w:w="100" w:type="dxa"/>
            </w:tcMar>
            <w:vAlign w:val="center"/>
          </w:tcPr>
          <w:p w14:paraId="5CAF121A" w14:textId="77777777" w:rsidR="00766B42" w:rsidRDefault="00000000">
            <w:pPr>
              <w:spacing w:after="0" w:line="240" w:lineRule="auto"/>
            </w:pPr>
            <w:r>
              <w:rPr>
                <w:rFonts w:ascii="Consolas" w:hAnsi="Consolas"/>
                <w:sz w:val="16"/>
              </w:rPr>
              <w:t># CampusConnect</w:t>
            </w:r>
            <w:r>
              <w:rPr>
                <w:rFonts w:ascii="Consolas" w:hAnsi="Consolas"/>
                <w:sz w:val="16"/>
              </w:rPr>
              <w:br/>
            </w:r>
            <w:r>
              <w:rPr>
                <w:rFonts w:ascii="Consolas" w:hAnsi="Consolas"/>
                <w:sz w:val="16"/>
              </w:rPr>
              <w:br/>
              <w:t>## Purpose</w:t>
            </w:r>
            <w:r>
              <w:rPr>
                <w:rFonts w:ascii="Consolas" w:hAnsi="Consolas"/>
                <w:sz w:val="16"/>
              </w:rPr>
              <w:br/>
              <w:t>This repository is my COMP-7431 engineering trail for CampusConnect.</w:t>
            </w:r>
            <w:r>
              <w:rPr>
                <w:rFonts w:ascii="Consolas" w:hAnsi="Consolas"/>
                <w:sz w:val="16"/>
              </w:rPr>
              <w:br/>
            </w:r>
            <w:r>
              <w:rPr>
                <w:rFonts w:ascii="Consolas" w:hAnsi="Consolas"/>
                <w:sz w:val="16"/>
              </w:rPr>
              <w:br/>
              <w:t>## Week 1 question</w:t>
            </w:r>
            <w:r>
              <w:rPr>
                <w:rFonts w:ascii="Consolas" w:hAnsi="Consolas"/>
                <w:sz w:val="16"/>
              </w:rPr>
              <w:br/>
              <w:t>How can we help a student find trustworthy campus guidance and reach the right person without repeating the whole story?</w:t>
            </w:r>
            <w:r>
              <w:rPr>
                <w:rFonts w:ascii="Consolas" w:hAnsi="Consolas"/>
                <w:sz w:val="16"/>
              </w:rPr>
              <w:br/>
            </w:r>
            <w:r>
              <w:rPr>
                <w:rFonts w:ascii="Consolas" w:hAnsi="Consolas"/>
                <w:sz w:val="16"/>
              </w:rPr>
              <w:br/>
              <w:t>## Working rule</w:t>
            </w:r>
            <w:r>
              <w:rPr>
                <w:rFonts w:ascii="Consolas" w:hAnsi="Consolas"/>
                <w:sz w:val="16"/>
              </w:rPr>
              <w:br/>
              <w:t>Start with the human problem. Build only after the need and evidence are clear.</w:t>
            </w:r>
          </w:p>
        </w:tc>
      </w:tr>
    </w:tbl>
    <w:p w14:paraId="6300C7C3" w14:textId="77777777" w:rsidR="00766B42" w:rsidRDefault="00000000">
      <w:pPr>
        <w:keepNext/>
        <w:spacing w:after="40"/>
      </w:pPr>
      <w:r>
        <w:rPr>
          <w:sz w:val="20"/>
        </w:rPr>
        <w:t>Create a folder named docs. Inside it, create intent.md. Paste the starter below, then change at least one line so the artifact reflects your own thinking.</w:t>
      </w:r>
    </w:p>
    <w:tbl>
      <w:tblPr>
        <w:tblW w:w="0" w:type="auto"/>
        <w:jc w:val="center"/>
        <w:tblLayout w:type="fixed"/>
        <w:tblLook w:val="04A0" w:firstRow="1" w:lastRow="0" w:firstColumn="1" w:lastColumn="0" w:noHBand="0" w:noVBand="1"/>
      </w:tblPr>
      <w:tblGrid>
        <w:gridCol w:w="9936"/>
      </w:tblGrid>
      <w:tr w:rsidR="00F43519" w14:paraId="04B8D34D" w14:textId="77777777">
        <w:trPr>
          <w:cantSplit/>
          <w:jc w:val="center"/>
        </w:trPr>
        <w:tc>
          <w:tcPr>
            <w:tcW w:w="9936" w:type="dxa"/>
            <w:shd w:val="clear" w:color="auto" w:fill="F5F7F9"/>
            <w:tcMar>
              <w:top w:w="70" w:type="dxa"/>
              <w:left w:w="100" w:type="dxa"/>
              <w:bottom w:w="70" w:type="dxa"/>
              <w:right w:w="100" w:type="dxa"/>
            </w:tcMar>
            <w:vAlign w:val="center"/>
          </w:tcPr>
          <w:p w14:paraId="2FFC7F9F" w14:textId="77777777" w:rsidR="00766B42" w:rsidRDefault="00000000">
            <w:pPr>
              <w:spacing w:after="0" w:line="240" w:lineRule="auto"/>
            </w:pPr>
            <w:r>
              <w:rPr>
                <w:rFonts w:ascii="Consolas" w:hAnsi="Consolas"/>
                <w:sz w:val="15"/>
              </w:rPr>
              <w:t># Intent: CampusConnect</w:t>
            </w:r>
            <w:r>
              <w:rPr>
                <w:rFonts w:ascii="Consolas" w:hAnsi="Consolas"/>
                <w:sz w:val="15"/>
              </w:rPr>
              <w:br/>
            </w:r>
            <w:r>
              <w:rPr>
                <w:rFonts w:ascii="Consolas" w:hAnsi="Consolas"/>
                <w:sz w:val="15"/>
              </w:rPr>
              <w:br/>
              <w:t>Author: &lt;your name&gt;</w:t>
            </w:r>
            <w:r>
              <w:rPr>
                <w:rFonts w:ascii="Consolas" w:hAnsi="Consolas"/>
                <w:sz w:val="15"/>
              </w:rPr>
              <w:br/>
              <w:t>Status: draft</w:t>
            </w:r>
            <w:r>
              <w:rPr>
                <w:rFonts w:ascii="Consolas" w:hAnsi="Consolas"/>
                <w:sz w:val="15"/>
              </w:rPr>
              <w:br/>
            </w:r>
            <w:r>
              <w:rPr>
                <w:rFonts w:ascii="Consolas" w:hAnsi="Consolas"/>
                <w:sz w:val="15"/>
              </w:rPr>
              <w:br/>
              <w:t>## Problem</w:t>
            </w:r>
            <w:r>
              <w:rPr>
                <w:rFonts w:ascii="Consolas" w:hAnsi="Consolas"/>
                <w:sz w:val="15"/>
              </w:rPr>
              <w:br/>
              <w:t>Students can encounter conflicting or outdated campus guidance and may not know which office owns the answer.</w:t>
            </w:r>
            <w:r>
              <w:rPr>
                <w:rFonts w:ascii="Consolas" w:hAnsi="Consolas"/>
                <w:sz w:val="15"/>
              </w:rPr>
              <w:br/>
            </w:r>
            <w:r>
              <w:rPr>
                <w:rFonts w:ascii="Consolas" w:hAnsi="Consolas"/>
                <w:sz w:val="15"/>
              </w:rPr>
              <w:br/>
              <w:t>## Proposed outcome</w:t>
            </w:r>
            <w:r>
              <w:rPr>
                <w:rFonts w:ascii="Consolas" w:hAnsi="Consolas"/>
                <w:sz w:val="15"/>
              </w:rPr>
              <w:br/>
              <w:t>Help a student identify a trustworthy next step, see the source, and reach a human when confidence is low.</w:t>
            </w:r>
            <w:r>
              <w:rPr>
                <w:rFonts w:ascii="Consolas" w:hAnsi="Consolas"/>
                <w:sz w:val="15"/>
              </w:rPr>
              <w:br/>
            </w:r>
            <w:r>
              <w:rPr>
                <w:rFonts w:ascii="Consolas" w:hAnsi="Consolas"/>
                <w:sz w:val="15"/>
              </w:rPr>
              <w:br/>
              <w:t>## Affected users</w:t>
            </w:r>
            <w:r>
              <w:rPr>
                <w:rFonts w:ascii="Consolas" w:hAnsi="Consolas"/>
                <w:sz w:val="15"/>
              </w:rPr>
              <w:br/>
              <w:t>Students, advisors, service-office staff, and content owners.</w:t>
            </w:r>
            <w:r>
              <w:rPr>
                <w:rFonts w:ascii="Consolas" w:hAnsi="Consolas"/>
                <w:sz w:val="15"/>
              </w:rPr>
              <w:br/>
            </w:r>
            <w:r>
              <w:rPr>
                <w:rFonts w:ascii="Consolas" w:hAnsi="Consolas"/>
                <w:sz w:val="15"/>
              </w:rPr>
              <w:br/>
              <w:t>## Constraints</w:t>
            </w:r>
            <w:r>
              <w:rPr>
                <w:rFonts w:ascii="Consolas" w:hAnsi="Consolas"/>
                <w:sz w:val="15"/>
              </w:rPr>
              <w:br/>
              <w:t>Use approved or synthetic information only. Do not store private student data.</w:t>
            </w:r>
            <w:r>
              <w:rPr>
                <w:rFonts w:ascii="Consolas" w:hAnsi="Consolas"/>
                <w:sz w:val="15"/>
              </w:rPr>
              <w:br/>
            </w:r>
            <w:r>
              <w:rPr>
                <w:rFonts w:ascii="Consolas" w:hAnsi="Consolas"/>
                <w:sz w:val="15"/>
              </w:rPr>
              <w:br/>
              <w:t>## Open questions</w:t>
            </w:r>
            <w:r>
              <w:rPr>
                <w:rFonts w:ascii="Consolas" w:hAnsi="Consolas"/>
                <w:sz w:val="15"/>
              </w:rPr>
              <w:br/>
              <w:t>- Which student questions create the most confusion?</w:t>
            </w:r>
            <w:r>
              <w:rPr>
                <w:rFonts w:ascii="Consolas" w:hAnsi="Consolas"/>
                <w:sz w:val="15"/>
              </w:rPr>
              <w:br/>
              <w:t>- Which sources are authoritative?</w:t>
            </w:r>
            <w:r>
              <w:rPr>
                <w:rFonts w:ascii="Consolas" w:hAnsi="Consolas"/>
                <w:sz w:val="15"/>
              </w:rPr>
              <w:br/>
              <w:t>- When should the system stop and hand off to a person?</w:t>
            </w:r>
          </w:p>
        </w:tc>
      </w:tr>
    </w:tbl>
    <w:p w14:paraId="418EF0F6" w14:textId="77777777" w:rsidR="00766B42" w:rsidRDefault="00000000">
      <w:pPr>
        <w:keepNext/>
        <w:spacing w:after="40"/>
      </w:pPr>
      <w:r>
        <w:rPr>
          <w:sz w:val="20"/>
        </w:rPr>
        <w:t>Inside docs, create design-thinking-notes.md. This file preserves the human-centered questioning that happened before the spec.</w:t>
      </w:r>
    </w:p>
    <w:tbl>
      <w:tblPr>
        <w:tblW w:w="0" w:type="auto"/>
        <w:jc w:val="center"/>
        <w:tblLayout w:type="fixed"/>
        <w:tblLook w:val="04A0" w:firstRow="1" w:lastRow="0" w:firstColumn="1" w:lastColumn="0" w:noHBand="0" w:noVBand="1"/>
      </w:tblPr>
      <w:tblGrid>
        <w:gridCol w:w="9936"/>
      </w:tblGrid>
      <w:tr w:rsidR="00F43519" w14:paraId="6E6AE5E8" w14:textId="77777777">
        <w:trPr>
          <w:cantSplit/>
          <w:jc w:val="center"/>
        </w:trPr>
        <w:tc>
          <w:tcPr>
            <w:tcW w:w="9936" w:type="dxa"/>
            <w:shd w:val="clear" w:color="auto" w:fill="F5F7F9"/>
            <w:tcMar>
              <w:top w:w="70" w:type="dxa"/>
              <w:left w:w="100" w:type="dxa"/>
              <w:bottom w:w="70" w:type="dxa"/>
              <w:right w:w="100" w:type="dxa"/>
            </w:tcMar>
            <w:vAlign w:val="center"/>
          </w:tcPr>
          <w:p w14:paraId="23BEEBDB" w14:textId="77777777" w:rsidR="00766B42" w:rsidRDefault="00000000">
            <w:pPr>
              <w:spacing w:after="0" w:line="240" w:lineRule="auto"/>
            </w:pPr>
            <w:r>
              <w:rPr>
                <w:rFonts w:ascii="Consolas" w:hAnsi="Consolas"/>
                <w:sz w:val="15"/>
              </w:rPr>
              <w:t># Design Thinking Notes</w:t>
            </w:r>
            <w:r>
              <w:rPr>
                <w:rFonts w:ascii="Consolas" w:hAnsi="Consolas"/>
                <w:sz w:val="15"/>
              </w:rPr>
              <w:br/>
            </w:r>
            <w:r>
              <w:rPr>
                <w:rFonts w:ascii="Consolas" w:hAnsi="Consolas"/>
                <w:sz w:val="15"/>
              </w:rPr>
              <w:br/>
              <w:t>## Requested solution</w:t>
            </w:r>
            <w:r>
              <w:rPr>
                <w:rFonts w:ascii="Consolas" w:hAnsi="Consolas"/>
                <w:sz w:val="15"/>
              </w:rPr>
              <w:br/>
              <w:t>"Build us an AI chatbot."</w:t>
            </w:r>
            <w:r>
              <w:rPr>
                <w:rFonts w:ascii="Consolas" w:hAnsi="Consolas"/>
                <w:sz w:val="15"/>
              </w:rPr>
              <w:br/>
            </w:r>
            <w:r>
              <w:rPr>
                <w:rFonts w:ascii="Consolas" w:hAnsi="Consolas"/>
                <w:sz w:val="15"/>
              </w:rPr>
              <w:br/>
              <w:t>## Better human-centered question</w:t>
            </w:r>
            <w:r>
              <w:rPr>
                <w:rFonts w:ascii="Consolas" w:hAnsi="Consolas"/>
                <w:sz w:val="15"/>
              </w:rPr>
              <w:br/>
              <w:t>How can we help a student find trustworthy guidance and reach the right person without repeating the whole story?</w:t>
            </w:r>
            <w:r>
              <w:rPr>
                <w:rFonts w:ascii="Consolas" w:hAnsi="Consolas"/>
                <w:sz w:val="15"/>
              </w:rPr>
              <w:br/>
            </w:r>
            <w:r>
              <w:rPr>
                <w:rFonts w:ascii="Consolas" w:hAnsi="Consolas"/>
                <w:sz w:val="15"/>
              </w:rPr>
              <w:br/>
              <w:t>## Three possible solution directions</w:t>
            </w:r>
            <w:r>
              <w:rPr>
                <w:rFonts w:ascii="Consolas" w:hAnsi="Consolas"/>
                <w:sz w:val="15"/>
              </w:rPr>
              <w:br/>
              <w:t>1. Better search and navigation.</w:t>
            </w:r>
            <w:r>
              <w:rPr>
                <w:rFonts w:ascii="Consolas" w:hAnsi="Consolas"/>
                <w:sz w:val="15"/>
              </w:rPr>
              <w:br/>
              <w:t>2. RAG assistant that always shows approved sources.</w:t>
            </w:r>
            <w:r>
              <w:rPr>
                <w:rFonts w:ascii="Consolas" w:hAnsi="Consolas"/>
                <w:sz w:val="15"/>
              </w:rPr>
              <w:br/>
              <w:t>3. Guided handoff workflow that carries only necessary context.</w:t>
            </w:r>
            <w:r>
              <w:rPr>
                <w:rFonts w:ascii="Consolas" w:hAnsi="Consolas"/>
                <w:sz w:val="15"/>
              </w:rPr>
              <w:br/>
            </w:r>
            <w:r>
              <w:rPr>
                <w:rFonts w:ascii="Consolas" w:hAnsi="Consolas"/>
                <w:sz w:val="15"/>
              </w:rPr>
              <w:br/>
              <w:t>## What I would investigate next</w:t>
            </w:r>
            <w:r>
              <w:rPr>
                <w:rFonts w:ascii="Consolas" w:hAnsi="Consolas"/>
                <w:sz w:val="15"/>
              </w:rPr>
              <w:br/>
              <w:t>Write one question you would ask a real student before choosing a solution.</w:t>
            </w:r>
          </w:p>
        </w:tc>
      </w:tr>
    </w:tbl>
    <w:p w14:paraId="1602DBB6" w14:textId="77777777" w:rsidR="00766B42" w:rsidRDefault="00000000">
      <w:pPr>
        <w:pStyle w:val="Heading2"/>
      </w:pPr>
      <w:r>
        <w:lastRenderedPageBreak/>
        <w:t>Stage 2 Design - turn intent into docs/spec.md</w:t>
      </w:r>
    </w:p>
    <w:p w14:paraId="06B39449" w14:textId="77777777" w:rsidR="00766B42" w:rsidRDefault="00000000">
      <w:pPr>
        <w:keepNext/>
        <w:spacing w:after="40"/>
      </w:pPr>
      <w:r>
        <w:rPr>
          <w:sz w:val="20"/>
        </w:rPr>
        <w:t>Create docs/spec.md. Use docs/intent.md as the source. The spec should expose contradictions and risks, not merely polish the prose.</w:t>
      </w:r>
    </w:p>
    <w:tbl>
      <w:tblPr>
        <w:tblW w:w="0" w:type="auto"/>
        <w:jc w:val="center"/>
        <w:tblLayout w:type="fixed"/>
        <w:tblLook w:val="04A0" w:firstRow="1" w:lastRow="0" w:firstColumn="1" w:lastColumn="0" w:noHBand="0" w:noVBand="1"/>
      </w:tblPr>
      <w:tblGrid>
        <w:gridCol w:w="9936"/>
        <w:gridCol w:w="144"/>
      </w:tblGrid>
      <w:tr w:rsidR="00F43519" w14:paraId="38F38B29" w14:textId="77777777">
        <w:trPr>
          <w:gridAfter w:val="1"/>
          <w:wAfter w:w="134" w:type="dxa"/>
          <w:cantSplit/>
          <w:jc w:val="center"/>
        </w:trPr>
        <w:tc>
          <w:tcPr>
            <w:tcW w:w="9936" w:type="dxa"/>
            <w:shd w:val="clear" w:color="auto" w:fill="F5F7F9"/>
            <w:tcMar>
              <w:top w:w="70" w:type="dxa"/>
              <w:left w:w="100" w:type="dxa"/>
              <w:bottom w:w="70" w:type="dxa"/>
              <w:right w:w="100" w:type="dxa"/>
            </w:tcMar>
            <w:vAlign w:val="center"/>
          </w:tcPr>
          <w:p w14:paraId="324C6CB8" w14:textId="77777777" w:rsidR="00766B42" w:rsidRDefault="00000000">
            <w:pPr>
              <w:spacing w:after="0" w:line="240" w:lineRule="auto"/>
            </w:pPr>
            <w:r>
              <w:rPr>
                <w:rFonts w:ascii="Consolas" w:hAnsi="Consolas"/>
                <w:sz w:val="16"/>
              </w:rPr>
              <w:t># Spec: CampusConnect guidance</w:t>
            </w:r>
            <w:r>
              <w:rPr>
                <w:rFonts w:ascii="Consolas" w:hAnsi="Consolas"/>
                <w:sz w:val="16"/>
              </w:rPr>
              <w:br/>
            </w:r>
            <w:r>
              <w:rPr>
                <w:rFonts w:ascii="Consolas" w:hAnsi="Consolas"/>
                <w:sz w:val="16"/>
              </w:rPr>
              <w:br/>
              <w:t>## User story</w:t>
            </w:r>
            <w:r>
              <w:rPr>
                <w:rFonts w:ascii="Consolas" w:hAnsi="Consolas"/>
                <w:sz w:val="16"/>
              </w:rPr>
              <w:br/>
              <w:t>As Maya, I want a trustworthy next step so I can act before a deadline.</w:t>
            </w:r>
            <w:r>
              <w:rPr>
                <w:rFonts w:ascii="Consolas" w:hAnsi="Consolas"/>
                <w:sz w:val="16"/>
              </w:rPr>
              <w:br/>
            </w:r>
            <w:r>
              <w:rPr>
                <w:rFonts w:ascii="Consolas" w:hAnsi="Consolas"/>
                <w:sz w:val="16"/>
              </w:rPr>
              <w:br/>
              <w:t>## Acceptance criteria</w:t>
            </w:r>
            <w:r>
              <w:rPr>
                <w:rFonts w:ascii="Consolas" w:hAnsi="Consolas"/>
                <w:sz w:val="16"/>
              </w:rPr>
              <w:br/>
              <w:t>- Shows source and owner</w:t>
            </w:r>
            <w:r>
              <w:rPr>
                <w:rFonts w:ascii="Consolas" w:hAnsi="Consolas"/>
                <w:sz w:val="16"/>
              </w:rPr>
              <w:br/>
              <w:t>- Flags conflicting guidance</w:t>
            </w:r>
            <w:r>
              <w:rPr>
                <w:rFonts w:ascii="Consolas" w:hAnsi="Consolas"/>
                <w:sz w:val="16"/>
              </w:rPr>
              <w:br/>
              <w:t>- Offers handoff when confidence is low</w:t>
            </w:r>
            <w:r>
              <w:rPr>
                <w:rFonts w:ascii="Consolas" w:hAnsi="Consolas"/>
                <w:sz w:val="16"/>
              </w:rPr>
              <w:br/>
            </w:r>
            <w:r>
              <w:rPr>
                <w:rFonts w:ascii="Consolas" w:hAnsi="Consolas"/>
                <w:sz w:val="16"/>
              </w:rPr>
              <w:br/>
              <w:t>## Design concerns</w:t>
            </w:r>
            <w:r>
              <w:rPr>
                <w:rFonts w:ascii="Consolas" w:hAnsi="Consolas"/>
                <w:sz w:val="16"/>
              </w:rPr>
              <w:br/>
              <w:t>- Accessibility</w:t>
            </w:r>
            <w:r>
              <w:rPr>
                <w:rFonts w:ascii="Consolas" w:hAnsi="Consolas"/>
                <w:sz w:val="16"/>
              </w:rPr>
              <w:br/>
              <w:t>- Privacy</w:t>
            </w:r>
            <w:r>
              <w:rPr>
                <w:rFonts w:ascii="Consolas" w:hAnsi="Consolas"/>
                <w:sz w:val="16"/>
              </w:rPr>
              <w:br/>
              <w:t>- Outdated content</w:t>
            </w:r>
            <w:r>
              <w:rPr>
                <w:rFonts w:ascii="Consolas" w:hAnsi="Consolas"/>
                <w:sz w:val="16"/>
              </w:rPr>
              <w:br/>
              <w:t>- Human escalation</w:t>
            </w:r>
            <w:r>
              <w:rPr>
                <w:rFonts w:ascii="Consolas" w:hAnsi="Consolas"/>
                <w:sz w:val="16"/>
              </w:rPr>
              <w:br/>
            </w:r>
            <w:r>
              <w:rPr>
                <w:rFonts w:ascii="Consolas" w:hAnsi="Consolas"/>
                <w:sz w:val="16"/>
              </w:rPr>
              <w:br/>
              <w:t>## Human confirmation needed</w:t>
            </w:r>
            <w:r>
              <w:rPr>
                <w:rFonts w:ascii="Consolas" w:hAnsi="Consolas"/>
                <w:sz w:val="16"/>
              </w:rPr>
              <w:br/>
              <w:t>- Which offices own each source?</w:t>
            </w:r>
            <w:r>
              <w:rPr>
                <w:rFonts w:ascii="Consolas" w:hAnsi="Consolas"/>
                <w:sz w:val="16"/>
              </w:rPr>
              <w:br/>
              <w:t>- How often must each source be reviewed?</w:t>
            </w:r>
          </w:p>
        </w:tc>
      </w:tr>
      <w:tr w:rsidR="00F43519" w14:paraId="7781CF33" w14:textId="77777777">
        <w:trPr>
          <w:cantSplit/>
          <w:jc w:val="center"/>
        </w:trPr>
        <w:tc>
          <w:tcPr>
            <w:tcW w:w="10080" w:type="dxa"/>
            <w:gridSpan w:val="2"/>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722E8633" w14:textId="77777777" w:rsidR="00766B42" w:rsidRDefault="00000000">
            <w:pPr>
              <w:spacing w:after="40"/>
            </w:pPr>
            <w:r>
              <w:rPr>
                <w:b/>
                <w:color w:val="118A95"/>
                <w:sz w:val="19"/>
              </w:rPr>
              <w:t>CHECKPOINT 1</w:t>
            </w:r>
          </w:p>
          <w:p w14:paraId="7DDF385A" w14:textId="77777777" w:rsidR="00766B42" w:rsidRDefault="00000000">
            <w:pPr>
              <w:spacing w:after="0"/>
            </w:pPr>
            <w:r>
              <w:rPr>
                <w:sz w:val="19"/>
              </w:rPr>
              <w:t>Save the listed files in VS Code: README.md, docs/intent.md, docs/design-thinking-notes.md, and docs/spec.md. Return to GitHub Desktop, keep those files checked, type 'docs: capture CampusConnect intent and spec' in Summary, click Commit to main, and then click Push origin in the top toolbar.</w:t>
            </w:r>
          </w:p>
        </w:tc>
      </w:tr>
    </w:tbl>
    <w:p w14:paraId="49F6D721" w14:textId="77777777" w:rsidR="00766B42" w:rsidRDefault="00000000">
      <w:pPr>
        <w:pStyle w:val="Heading2"/>
      </w:pPr>
      <w:r>
        <w:t>Stage 3 Build - plan before changing implementation</w:t>
      </w:r>
    </w:p>
    <w:p w14:paraId="1DA7F3B8" w14:textId="77777777" w:rsidR="00766B42" w:rsidRDefault="00000000">
      <w:pPr>
        <w:keepNext/>
        <w:spacing w:after="40"/>
      </w:pPr>
      <w:r>
        <w:rPr>
          <w:sz w:val="20"/>
        </w:rPr>
        <w:t>Create docs/plan.md. The lecture names future Python files so the plan is concrete; do not create app.py or tests/test_routes.py today.</w:t>
      </w:r>
    </w:p>
    <w:tbl>
      <w:tblPr>
        <w:tblW w:w="0" w:type="auto"/>
        <w:jc w:val="center"/>
        <w:tblLayout w:type="fixed"/>
        <w:tblLook w:val="04A0" w:firstRow="1" w:lastRow="0" w:firstColumn="1" w:lastColumn="0" w:noHBand="0" w:noVBand="1"/>
      </w:tblPr>
      <w:tblGrid>
        <w:gridCol w:w="9936"/>
      </w:tblGrid>
      <w:tr w:rsidR="00F43519" w14:paraId="078E7286" w14:textId="77777777">
        <w:trPr>
          <w:cantSplit/>
          <w:jc w:val="center"/>
        </w:trPr>
        <w:tc>
          <w:tcPr>
            <w:tcW w:w="9936" w:type="dxa"/>
            <w:shd w:val="clear" w:color="auto" w:fill="F5F7F9"/>
            <w:tcMar>
              <w:top w:w="70" w:type="dxa"/>
              <w:left w:w="100" w:type="dxa"/>
              <w:bottom w:w="70" w:type="dxa"/>
              <w:right w:w="100" w:type="dxa"/>
            </w:tcMar>
            <w:vAlign w:val="center"/>
          </w:tcPr>
          <w:p w14:paraId="4F3D8E71" w14:textId="77777777" w:rsidR="00766B42" w:rsidRDefault="00000000">
            <w:pPr>
              <w:spacing w:after="0" w:line="240" w:lineRule="auto"/>
            </w:pPr>
            <w:r>
              <w:rPr>
                <w:rFonts w:ascii="Consolas" w:hAnsi="Consolas"/>
                <w:sz w:val="16"/>
              </w:rPr>
              <w:t># Plan: CampusConnect first slice</w:t>
            </w:r>
            <w:r>
              <w:rPr>
                <w:rFonts w:ascii="Consolas" w:hAnsi="Consolas"/>
                <w:sz w:val="16"/>
              </w:rPr>
              <w:br/>
            </w:r>
            <w:r>
              <w:rPr>
                <w:rFonts w:ascii="Consolas" w:hAnsi="Consolas"/>
                <w:sz w:val="16"/>
              </w:rPr>
              <w:br/>
              <w:t>## Files that change</w:t>
            </w:r>
            <w:r>
              <w:rPr>
                <w:rFonts w:ascii="Consolas" w:hAnsi="Consolas"/>
                <w:sz w:val="16"/>
              </w:rPr>
              <w:br/>
              <w:t>- README.md</w:t>
            </w:r>
            <w:r>
              <w:rPr>
                <w:rFonts w:ascii="Consolas" w:hAnsi="Consolas"/>
                <w:sz w:val="16"/>
              </w:rPr>
              <w:br/>
              <w:t>- data/sample_pages.md</w:t>
            </w:r>
            <w:r>
              <w:rPr>
                <w:rFonts w:ascii="Consolas" w:hAnsi="Consolas"/>
                <w:sz w:val="16"/>
              </w:rPr>
              <w:br/>
              <w:t>- app.py</w:t>
            </w:r>
            <w:r>
              <w:rPr>
                <w:rFonts w:ascii="Consolas" w:hAnsi="Consolas"/>
                <w:sz w:val="16"/>
              </w:rPr>
              <w:br/>
              <w:t>- tests/test_routes.py</w:t>
            </w:r>
            <w:r>
              <w:rPr>
                <w:rFonts w:ascii="Consolas" w:hAnsi="Consolas"/>
                <w:sz w:val="16"/>
              </w:rPr>
              <w:br/>
            </w:r>
            <w:r>
              <w:rPr>
                <w:rFonts w:ascii="Consolas" w:hAnsi="Consolas"/>
                <w:sz w:val="16"/>
              </w:rPr>
              <w:br/>
              <w:t>## Order of work</w:t>
            </w:r>
            <w:r>
              <w:rPr>
                <w:rFonts w:ascii="Consolas" w:hAnsi="Consolas"/>
                <w:sz w:val="16"/>
              </w:rPr>
              <w:br/>
              <w:t>1. Load approved sample pages</w:t>
            </w:r>
            <w:r>
              <w:rPr>
                <w:rFonts w:ascii="Consolas" w:hAnsi="Consolas"/>
                <w:sz w:val="16"/>
              </w:rPr>
              <w:br/>
              <w:t>2. Add search route</w:t>
            </w:r>
            <w:r>
              <w:rPr>
                <w:rFonts w:ascii="Consolas" w:hAnsi="Consolas"/>
                <w:sz w:val="16"/>
              </w:rPr>
              <w:br/>
              <w:t>3. Show source and owner</w:t>
            </w:r>
            <w:r>
              <w:rPr>
                <w:rFonts w:ascii="Consolas" w:hAnsi="Consolas"/>
                <w:sz w:val="16"/>
              </w:rPr>
              <w:br/>
              <w:t>4. Add fallback handoff text</w:t>
            </w:r>
            <w:r>
              <w:rPr>
                <w:rFonts w:ascii="Consolas" w:hAnsi="Consolas"/>
                <w:sz w:val="16"/>
              </w:rPr>
              <w:br/>
            </w:r>
            <w:r>
              <w:rPr>
                <w:rFonts w:ascii="Consolas" w:hAnsi="Consolas"/>
                <w:sz w:val="16"/>
              </w:rPr>
              <w:br/>
              <w:t>## Proof</w:t>
            </w:r>
            <w:r>
              <w:rPr>
                <w:rFonts w:ascii="Consolas" w:hAnsi="Consolas"/>
                <w:sz w:val="16"/>
              </w:rPr>
              <w:br/>
              <w:t>All test questions return a source or safe fallback.</w:t>
            </w:r>
            <w:r>
              <w:rPr>
                <w:rFonts w:ascii="Consolas" w:hAnsi="Consolas"/>
                <w:sz w:val="16"/>
              </w:rPr>
              <w:br/>
            </w:r>
            <w:r>
              <w:rPr>
                <w:rFonts w:ascii="Consolas" w:hAnsi="Consolas"/>
                <w:sz w:val="16"/>
              </w:rPr>
              <w:br/>
              <w:t>## Week 1 boundary</w:t>
            </w:r>
            <w:r>
              <w:rPr>
                <w:rFonts w:ascii="Consolas" w:hAnsi="Consolas"/>
                <w:sz w:val="16"/>
              </w:rPr>
              <w:br/>
              <w:t>Plan only. No application code is required in this lab.</w:t>
            </w:r>
          </w:p>
        </w:tc>
      </w:tr>
    </w:tbl>
    <w:p w14:paraId="7ECC409D" w14:textId="77777777" w:rsidR="00766B42" w:rsidRDefault="00000000">
      <w:pPr>
        <w:keepNext/>
        <w:spacing w:after="40"/>
      </w:pPr>
      <w:r>
        <w:rPr>
          <w:sz w:val="20"/>
        </w:rPr>
        <w:lastRenderedPageBreak/>
        <w:t>At the repository root, create CLAUDE.md. Although the filename comes from an AI coding-tool convention, its job here is broader: give any new human or AI collaborator the project rules, commands, and traps.</w:t>
      </w:r>
    </w:p>
    <w:tbl>
      <w:tblPr>
        <w:tblW w:w="0" w:type="auto"/>
        <w:jc w:val="center"/>
        <w:tblLayout w:type="fixed"/>
        <w:tblLook w:val="04A0" w:firstRow="1" w:lastRow="0" w:firstColumn="1" w:lastColumn="0" w:noHBand="0" w:noVBand="1"/>
      </w:tblPr>
      <w:tblGrid>
        <w:gridCol w:w="9936"/>
        <w:gridCol w:w="144"/>
      </w:tblGrid>
      <w:tr w:rsidR="00F43519" w14:paraId="7C1D4B40" w14:textId="77777777">
        <w:trPr>
          <w:gridAfter w:val="1"/>
          <w:wAfter w:w="134" w:type="dxa"/>
          <w:cantSplit/>
          <w:jc w:val="center"/>
        </w:trPr>
        <w:tc>
          <w:tcPr>
            <w:tcW w:w="9936" w:type="dxa"/>
            <w:shd w:val="clear" w:color="auto" w:fill="F5F7F9"/>
            <w:tcMar>
              <w:top w:w="70" w:type="dxa"/>
              <w:left w:w="100" w:type="dxa"/>
              <w:bottom w:w="70" w:type="dxa"/>
              <w:right w:w="100" w:type="dxa"/>
            </w:tcMar>
            <w:vAlign w:val="center"/>
          </w:tcPr>
          <w:p w14:paraId="7CD7C13D" w14:textId="77777777" w:rsidR="00766B42" w:rsidRDefault="00000000">
            <w:pPr>
              <w:spacing w:after="0" w:line="240" w:lineRule="auto"/>
            </w:pPr>
            <w:r>
              <w:rPr>
                <w:rFonts w:ascii="Consolas" w:hAnsi="Consolas"/>
                <w:sz w:val="15"/>
              </w:rPr>
              <w:t># CampusConnect Working Guide</w:t>
            </w:r>
            <w:r>
              <w:rPr>
                <w:rFonts w:ascii="Consolas" w:hAnsi="Consolas"/>
                <w:sz w:val="15"/>
              </w:rPr>
              <w:br/>
            </w:r>
            <w:r>
              <w:rPr>
                <w:rFonts w:ascii="Consolas" w:hAnsi="Consolas"/>
                <w:sz w:val="15"/>
              </w:rPr>
              <w:br/>
              <w:t>## Read first</w:t>
            </w:r>
            <w:r>
              <w:rPr>
                <w:rFonts w:ascii="Consolas" w:hAnsi="Consolas"/>
                <w:sz w:val="15"/>
              </w:rPr>
              <w:br/>
              <w:t>- README.md</w:t>
            </w:r>
            <w:r>
              <w:rPr>
                <w:rFonts w:ascii="Consolas" w:hAnsi="Consolas"/>
                <w:sz w:val="15"/>
              </w:rPr>
              <w:br/>
              <w:t>- docs/intent.md</w:t>
            </w:r>
            <w:r>
              <w:rPr>
                <w:rFonts w:ascii="Consolas" w:hAnsi="Consolas"/>
                <w:sz w:val="15"/>
              </w:rPr>
              <w:br/>
              <w:t>- docs/spec.md</w:t>
            </w:r>
            <w:r>
              <w:rPr>
                <w:rFonts w:ascii="Consolas" w:hAnsi="Consolas"/>
                <w:sz w:val="15"/>
              </w:rPr>
              <w:br/>
              <w:t>- docs/plan.md</w:t>
            </w:r>
            <w:r>
              <w:rPr>
                <w:rFonts w:ascii="Consolas" w:hAnsi="Consolas"/>
                <w:sz w:val="15"/>
              </w:rPr>
              <w:br/>
            </w:r>
            <w:r>
              <w:rPr>
                <w:rFonts w:ascii="Consolas" w:hAnsi="Consolas"/>
                <w:sz w:val="15"/>
              </w:rPr>
              <w:br/>
              <w:t>## Working rules</w:t>
            </w:r>
            <w:r>
              <w:rPr>
                <w:rFonts w:ascii="Consolas" w:hAnsi="Consolas"/>
                <w:sz w:val="15"/>
              </w:rPr>
              <w:br/>
              <w:t>- Use approved or synthetic information only.</w:t>
            </w:r>
            <w:r>
              <w:rPr>
                <w:rFonts w:ascii="Consolas" w:hAnsi="Consolas"/>
                <w:sz w:val="15"/>
              </w:rPr>
              <w:br/>
              <w:t>- Plan before proposing code.</w:t>
            </w:r>
            <w:r>
              <w:rPr>
                <w:rFonts w:ascii="Consolas" w:hAnsi="Consolas"/>
                <w:sz w:val="15"/>
              </w:rPr>
              <w:br/>
              <w:t>- Show the source and content owner.</w:t>
            </w:r>
            <w:r>
              <w:rPr>
                <w:rFonts w:ascii="Consolas" w:hAnsi="Consolas"/>
                <w:sz w:val="15"/>
              </w:rPr>
              <w:br/>
              <w:t>- Use a safe human handoff when confidence is low.</w:t>
            </w:r>
            <w:r>
              <w:rPr>
                <w:rFonts w:ascii="Consolas" w:hAnsi="Consolas"/>
                <w:sz w:val="15"/>
              </w:rPr>
              <w:br/>
            </w:r>
            <w:r>
              <w:rPr>
                <w:rFonts w:ascii="Consolas" w:hAnsi="Consolas"/>
                <w:sz w:val="15"/>
              </w:rPr>
              <w:br/>
              <w:t>## Planned commands</w:t>
            </w:r>
            <w:r>
              <w:rPr>
                <w:rFonts w:ascii="Consolas" w:hAnsi="Consolas"/>
                <w:sz w:val="15"/>
              </w:rPr>
              <w:br/>
              <w:t>- Run: python app.py</w:t>
            </w:r>
            <w:r>
              <w:rPr>
                <w:rFonts w:ascii="Consolas" w:hAnsi="Consolas"/>
                <w:sz w:val="15"/>
              </w:rPr>
              <w:br/>
              <w:t>- Test: pytest</w:t>
            </w:r>
            <w:r>
              <w:rPr>
                <w:rFonts w:ascii="Consolas" w:hAnsi="Consolas"/>
                <w:sz w:val="15"/>
              </w:rPr>
              <w:br/>
            </w:r>
            <w:r>
              <w:rPr>
                <w:rFonts w:ascii="Consolas" w:hAnsi="Consolas"/>
                <w:sz w:val="15"/>
              </w:rPr>
              <w:br/>
              <w:t>## Known traps</w:t>
            </w:r>
            <w:r>
              <w:rPr>
                <w:rFonts w:ascii="Consolas" w:hAnsi="Consolas"/>
                <w:sz w:val="15"/>
              </w:rPr>
              <w:br/>
              <w:t>- Do not invent office ownership.</w:t>
            </w:r>
            <w:r>
              <w:rPr>
                <w:rFonts w:ascii="Consolas" w:hAnsi="Consolas"/>
                <w:sz w:val="15"/>
              </w:rPr>
              <w:br/>
              <w:t>- Do not place private student data or secrets in this repository.</w:t>
            </w:r>
            <w:r>
              <w:rPr>
                <w:rFonts w:ascii="Consolas" w:hAnsi="Consolas"/>
                <w:sz w:val="15"/>
              </w:rPr>
              <w:br/>
              <w:t>- Do not change a test merely to hide a product failure.</w:t>
            </w:r>
          </w:p>
        </w:tc>
      </w:tr>
      <w:tr w:rsidR="00F43519" w14:paraId="7B19CEF1" w14:textId="77777777">
        <w:trPr>
          <w:cantSplit/>
          <w:jc w:val="center"/>
        </w:trPr>
        <w:tc>
          <w:tcPr>
            <w:tcW w:w="10080" w:type="dxa"/>
            <w:gridSpan w:val="2"/>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0ADCCD77" w14:textId="77777777" w:rsidR="00766B42" w:rsidRDefault="00000000">
            <w:pPr>
              <w:spacing w:after="40"/>
            </w:pPr>
            <w:r>
              <w:rPr>
                <w:b/>
                <w:color w:val="118A95"/>
                <w:sz w:val="19"/>
              </w:rPr>
              <w:t>CHECKPOINT 2</w:t>
            </w:r>
          </w:p>
          <w:p w14:paraId="53C30168" w14:textId="77777777" w:rsidR="00766B42" w:rsidRDefault="00000000">
            <w:pPr>
              <w:spacing w:after="0"/>
            </w:pPr>
            <w:r>
              <w:rPr>
                <w:sz w:val="19"/>
              </w:rPr>
              <w:t>Save the listed files in VS Code: docs/plan.md and CLAUDE.md. Return to GitHub Desktop, keep those files checked, type 'docs: plan CampusConnect first slice' in Summary, click Commit to main, and then click Push origin in the top toolbar.</w:t>
            </w:r>
          </w:p>
        </w:tc>
      </w:tr>
    </w:tbl>
    <w:p w14:paraId="2824DD6D" w14:textId="77777777" w:rsidR="00766B42" w:rsidRDefault="00000000">
      <w:pPr>
        <w:keepNext/>
        <w:spacing w:after="40"/>
      </w:pPr>
      <w:r>
        <w:rPr>
          <w:sz w:val="20"/>
        </w:rPr>
        <w:t>Now create a folder named data. Inside it, create sample_pages.md. This is a tiny, synthetic content source - not real university policy.</w:t>
      </w:r>
    </w:p>
    <w:tbl>
      <w:tblPr>
        <w:tblW w:w="0" w:type="auto"/>
        <w:jc w:val="center"/>
        <w:tblLayout w:type="fixed"/>
        <w:tblLook w:val="04A0" w:firstRow="1" w:lastRow="0" w:firstColumn="1" w:lastColumn="0" w:noHBand="0" w:noVBand="1"/>
      </w:tblPr>
      <w:tblGrid>
        <w:gridCol w:w="9936"/>
      </w:tblGrid>
      <w:tr w:rsidR="00F43519" w14:paraId="66D808DC" w14:textId="77777777">
        <w:trPr>
          <w:cantSplit/>
          <w:jc w:val="center"/>
        </w:trPr>
        <w:tc>
          <w:tcPr>
            <w:tcW w:w="9936" w:type="dxa"/>
            <w:shd w:val="clear" w:color="auto" w:fill="F5F7F9"/>
            <w:tcMar>
              <w:top w:w="70" w:type="dxa"/>
              <w:left w:w="100" w:type="dxa"/>
              <w:bottom w:w="70" w:type="dxa"/>
              <w:right w:w="100" w:type="dxa"/>
            </w:tcMar>
            <w:vAlign w:val="center"/>
          </w:tcPr>
          <w:p w14:paraId="294F6B67" w14:textId="77777777" w:rsidR="00766B42" w:rsidRDefault="00000000">
            <w:pPr>
              <w:spacing w:after="0" w:line="240" w:lineRule="auto"/>
            </w:pPr>
            <w:r>
              <w:rPr>
                <w:rFonts w:ascii="Consolas" w:hAnsi="Consolas"/>
                <w:sz w:val="15"/>
              </w:rPr>
              <w:t># Approved Sample Pages</w:t>
            </w:r>
            <w:r>
              <w:rPr>
                <w:rFonts w:ascii="Consolas" w:hAnsi="Consolas"/>
                <w:sz w:val="15"/>
              </w:rPr>
              <w:br/>
            </w:r>
            <w:r>
              <w:rPr>
                <w:rFonts w:ascii="Consolas" w:hAnsi="Consolas"/>
                <w:sz w:val="15"/>
              </w:rPr>
              <w:br/>
              <w:t>Status: synthetic classroom data</w:t>
            </w:r>
            <w:r>
              <w:rPr>
                <w:rFonts w:ascii="Consolas" w:hAnsi="Consolas"/>
                <w:sz w:val="15"/>
              </w:rPr>
              <w:br/>
            </w:r>
            <w:r>
              <w:rPr>
                <w:rFonts w:ascii="Consolas" w:hAnsi="Consolas"/>
                <w:sz w:val="15"/>
              </w:rPr>
              <w:br/>
              <w:t>## Page 1: Registration questions</w:t>
            </w:r>
            <w:r>
              <w:rPr>
                <w:rFonts w:ascii="Consolas" w:hAnsi="Consolas"/>
                <w:sz w:val="15"/>
              </w:rPr>
              <w:br/>
              <w:t>Owner: Registrar example</w:t>
            </w:r>
            <w:r>
              <w:rPr>
                <w:rFonts w:ascii="Consolas" w:hAnsi="Consolas"/>
                <w:sz w:val="15"/>
              </w:rPr>
              <w:br/>
              <w:t>Reviewed: 2026-09-01</w:t>
            </w:r>
            <w:r>
              <w:rPr>
                <w:rFonts w:ascii="Consolas" w:hAnsi="Consolas"/>
                <w:sz w:val="15"/>
              </w:rPr>
              <w:br/>
              <w:t>Guidance: Confirm deadlines in the official academic calendar. If dates conflict, hand off to the Registrar.</w:t>
            </w:r>
            <w:r>
              <w:rPr>
                <w:rFonts w:ascii="Consolas" w:hAnsi="Consolas"/>
                <w:sz w:val="15"/>
              </w:rPr>
              <w:br/>
            </w:r>
            <w:r>
              <w:rPr>
                <w:rFonts w:ascii="Consolas" w:hAnsi="Consolas"/>
                <w:sz w:val="15"/>
              </w:rPr>
              <w:br/>
              <w:t>## Page 2: Financial account questions</w:t>
            </w:r>
            <w:r>
              <w:rPr>
                <w:rFonts w:ascii="Consolas" w:hAnsi="Consolas"/>
                <w:sz w:val="15"/>
              </w:rPr>
              <w:br/>
              <w:t>Owner: Student Accounts example</w:t>
            </w:r>
            <w:r>
              <w:rPr>
                <w:rFonts w:ascii="Consolas" w:hAnsi="Consolas"/>
                <w:sz w:val="15"/>
              </w:rPr>
              <w:br/>
              <w:t>Reviewed: 2026-09-01</w:t>
            </w:r>
            <w:r>
              <w:rPr>
                <w:rFonts w:ascii="Consolas" w:hAnsi="Consolas"/>
                <w:sz w:val="15"/>
              </w:rPr>
              <w:br/>
              <w:t>Guidance: Do not request private account details. Direct the student to the approved secure portal or a human staff member.</w:t>
            </w:r>
            <w:r>
              <w:rPr>
                <w:rFonts w:ascii="Consolas" w:hAnsi="Consolas"/>
                <w:sz w:val="15"/>
              </w:rPr>
              <w:br/>
            </w:r>
            <w:r>
              <w:rPr>
                <w:rFonts w:ascii="Consolas" w:hAnsi="Consolas"/>
                <w:sz w:val="15"/>
              </w:rPr>
              <w:br/>
              <w:t>## Rule</w:t>
            </w:r>
            <w:r>
              <w:rPr>
                <w:rFonts w:ascii="Consolas" w:hAnsi="Consolas"/>
                <w:sz w:val="15"/>
              </w:rPr>
              <w:br/>
              <w:t>Never present these examples as real university policy.</w:t>
            </w:r>
          </w:p>
        </w:tc>
      </w:tr>
    </w:tbl>
    <w:p w14:paraId="08D8D3D7" w14:textId="77777777" w:rsidR="00766B42" w:rsidRDefault="00000000">
      <w:pPr>
        <w:pStyle w:val="Heading2"/>
      </w:pPr>
      <w:r>
        <w:lastRenderedPageBreak/>
        <w:t>Stage 4 Test - create docs/verification.md</w:t>
      </w:r>
    </w:p>
    <w:p w14:paraId="01439283" w14:textId="77777777" w:rsidR="00766B42" w:rsidRDefault="00000000">
      <w:pPr>
        <w:keepNext/>
        <w:spacing w:after="40"/>
      </w:pPr>
      <w:r>
        <w:rPr>
          <w:sz w:val="20"/>
        </w:rPr>
        <w:t>The lecture permits verification.md or test.md. To keep the class consistent, use docs/verification.md; you do not need a second test.md. The commands are planned for a later coded prototype, while the Week 1 checks can be completed now.</w:t>
      </w:r>
    </w:p>
    <w:tbl>
      <w:tblPr>
        <w:tblW w:w="0" w:type="auto"/>
        <w:jc w:val="center"/>
        <w:tblLayout w:type="fixed"/>
        <w:tblLook w:val="04A0" w:firstRow="1" w:lastRow="0" w:firstColumn="1" w:lastColumn="0" w:noHBand="0" w:noVBand="1"/>
      </w:tblPr>
      <w:tblGrid>
        <w:gridCol w:w="9936"/>
      </w:tblGrid>
      <w:tr w:rsidR="00F43519" w14:paraId="0EFF3AFA" w14:textId="77777777">
        <w:trPr>
          <w:cantSplit/>
          <w:jc w:val="center"/>
        </w:trPr>
        <w:tc>
          <w:tcPr>
            <w:tcW w:w="9936" w:type="dxa"/>
            <w:shd w:val="clear" w:color="auto" w:fill="F5F7F9"/>
            <w:tcMar>
              <w:top w:w="70" w:type="dxa"/>
              <w:left w:w="100" w:type="dxa"/>
              <w:bottom w:w="70" w:type="dxa"/>
              <w:right w:w="100" w:type="dxa"/>
            </w:tcMar>
            <w:vAlign w:val="center"/>
          </w:tcPr>
          <w:p w14:paraId="18584FEF" w14:textId="77777777" w:rsidR="00766B42" w:rsidRDefault="00000000">
            <w:pPr>
              <w:spacing w:after="0" w:line="240" w:lineRule="auto"/>
            </w:pPr>
            <w:r>
              <w:rPr>
                <w:rFonts w:ascii="Consolas" w:hAnsi="Consolas"/>
                <w:sz w:val="15"/>
              </w:rPr>
              <w:t># Verification</w:t>
            </w:r>
            <w:r>
              <w:rPr>
                <w:rFonts w:ascii="Consolas" w:hAnsi="Consolas"/>
                <w:sz w:val="15"/>
              </w:rPr>
              <w:br/>
            </w:r>
            <w:r>
              <w:rPr>
                <w:rFonts w:ascii="Consolas" w:hAnsi="Consolas"/>
                <w:sz w:val="15"/>
              </w:rPr>
              <w:br/>
              <w:t>## Planned commands</w:t>
            </w:r>
            <w:r>
              <w:rPr>
                <w:rFonts w:ascii="Consolas" w:hAnsi="Consolas"/>
                <w:sz w:val="15"/>
              </w:rPr>
              <w:br/>
              <w:t>- Run: python app.py</w:t>
            </w:r>
            <w:r>
              <w:rPr>
                <w:rFonts w:ascii="Consolas" w:hAnsi="Consolas"/>
                <w:sz w:val="15"/>
              </w:rPr>
              <w:br/>
              <w:t>- Test: pytest</w:t>
            </w:r>
            <w:r>
              <w:rPr>
                <w:rFonts w:ascii="Consolas" w:hAnsi="Consolas"/>
                <w:sz w:val="15"/>
              </w:rPr>
              <w:br/>
            </w:r>
            <w:r>
              <w:rPr>
                <w:rFonts w:ascii="Consolas" w:hAnsi="Consolas"/>
                <w:sz w:val="15"/>
              </w:rPr>
              <w:br/>
              <w:t>## Required evidence for the later prototype</w:t>
            </w:r>
            <w:r>
              <w:rPr>
                <w:rFonts w:ascii="Consolas" w:hAnsi="Consolas"/>
                <w:sz w:val="15"/>
              </w:rPr>
              <w:br/>
              <w:t>- [ ] 5 expected questions pass</w:t>
            </w:r>
            <w:r>
              <w:rPr>
                <w:rFonts w:ascii="Consolas" w:hAnsi="Consolas"/>
                <w:sz w:val="15"/>
              </w:rPr>
              <w:br/>
              <w:t>- [ ] 2 confusing questions get a safe fallback</w:t>
            </w:r>
            <w:r>
              <w:rPr>
                <w:rFonts w:ascii="Consolas" w:hAnsi="Consolas"/>
                <w:sz w:val="15"/>
              </w:rPr>
              <w:br/>
              <w:t>- [ ] Source and owner display correctly</w:t>
            </w:r>
            <w:r>
              <w:rPr>
                <w:rFonts w:ascii="Consolas" w:hAnsi="Consolas"/>
                <w:sz w:val="15"/>
              </w:rPr>
              <w:br/>
              <w:t>- [ ] No private data is required</w:t>
            </w:r>
            <w:r>
              <w:rPr>
                <w:rFonts w:ascii="Consolas" w:hAnsi="Consolas"/>
                <w:sz w:val="15"/>
              </w:rPr>
              <w:br/>
            </w:r>
            <w:r>
              <w:rPr>
                <w:rFonts w:ascii="Consolas" w:hAnsi="Consolas"/>
                <w:sz w:val="15"/>
              </w:rPr>
              <w:br/>
              <w:t>## Week 1 evidence</w:t>
            </w:r>
            <w:r>
              <w:rPr>
                <w:rFonts w:ascii="Consolas" w:hAnsi="Consolas"/>
                <w:sz w:val="15"/>
              </w:rPr>
              <w:br/>
              <w:t>- [ ] Every Markdown file opens in VS Code</w:t>
            </w:r>
            <w:r>
              <w:rPr>
                <w:rFonts w:ascii="Consolas" w:hAnsi="Consolas"/>
                <w:sz w:val="15"/>
              </w:rPr>
              <w:br/>
              <w:t>- [ ] sample_pages.md says the content is synthetic</w:t>
            </w:r>
            <w:r>
              <w:rPr>
                <w:rFonts w:ascii="Consolas" w:hAnsi="Consolas"/>
                <w:sz w:val="15"/>
              </w:rPr>
              <w:br/>
              <w:t>- [ ] No password, token, API key, or student record appears</w:t>
            </w:r>
            <w:r>
              <w:rPr>
                <w:rFonts w:ascii="Consolas" w:hAnsi="Consolas"/>
                <w:sz w:val="15"/>
              </w:rPr>
              <w:br/>
            </w:r>
            <w:r>
              <w:rPr>
                <w:rFonts w:ascii="Consolas" w:hAnsi="Consolas"/>
                <w:sz w:val="15"/>
              </w:rPr>
              <w:br/>
              <w:t>## Rule</w:t>
            </w:r>
            <w:r>
              <w:rPr>
                <w:rFonts w:ascii="Consolas" w:hAnsi="Consolas"/>
                <w:sz w:val="15"/>
              </w:rPr>
              <w:br/>
              <w:t>Fix the app, not the test, unless the expected result is wrong.</w:t>
            </w:r>
          </w:p>
        </w:tc>
      </w:tr>
    </w:tbl>
    <w:p w14:paraId="70863BCE" w14:textId="77777777" w:rsidR="00766B42" w:rsidRDefault="00000000">
      <w:pPr>
        <w:pStyle w:val="Heading2"/>
      </w:pPr>
      <w:r>
        <w:t>Stage 5 Deploy - add REVIEW.md and release_checklist.md</w:t>
      </w:r>
    </w:p>
    <w:p w14:paraId="68B1521F" w14:textId="77777777" w:rsidR="00766B42" w:rsidRDefault="00000000">
      <w:pPr>
        <w:keepNext/>
        <w:spacing w:after="40"/>
      </w:pPr>
      <w:r>
        <w:rPr>
          <w:sz w:val="20"/>
        </w:rPr>
        <w:t>At the repository root, create REVIEW.md. Keep the uppercase filename shown in the lecture.</w:t>
      </w:r>
    </w:p>
    <w:tbl>
      <w:tblPr>
        <w:tblW w:w="0" w:type="auto"/>
        <w:jc w:val="center"/>
        <w:tblLayout w:type="fixed"/>
        <w:tblLook w:val="04A0" w:firstRow="1" w:lastRow="0" w:firstColumn="1" w:lastColumn="0" w:noHBand="0" w:noVBand="1"/>
      </w:tblPr>
      <w:tblGrid>
        <w:gridCol w:w="9936"/>
      </w:tblGrid>
      <w:tr w:rsidR="00F43519" w14:paraId="551D2FB3" w14:textId="77777777">
        <w:trPr>
          <w:cantSplit/>
          <w:jc w:val="center"/>
        </w:trPr>
        <w:tc>
          <w:tcPr>
            <w:tcW w:w="9936" w:type="dxa"/>
            <w:shd w:val="clear" w:color="auto" w:fill="F5F7F9"/>
            <w:tcMar>
              <w:top w:w="70" w:type="dxa"/>
              <w:left w:w="100" w:type="dxa"/>
              <w:bottom w:w="70" w:type="dxa"/>
              <w:right w:w="100" w:type="dxa"/>
            </w:tcMar>
            <w:vAlign w:val="center"/>
          </w:tcPr>
          <w:p w14:paraId="75A8504A" w14:textId="77777777" w:rsidR="00766B42" w:rsidRDefault="00000000">
            <w:pPr>
              <w:spacing w:after="0" w:line="240" w:lineRule="auto"/>
            </w:pPr>
            <w:r>
              <w:rPr>
                <w:rFonts w:ascii="Consolas" w:hAnsi="Consolas"/>
                <w:sz w:val="16"/>
              </w:rPr>
              <w:t># REVIEW.md</w:t>
            </w:r>
            <w:r>
              <w:rPr>
                <w:rFonts w:ascii="Consolas" w:hAnsi="Consolas"/>
                <w:sz w:val="16"/>
              </w:rPr>
              <w:br/>
            </w:r>
            <w:r>
              <w:rPr>
                <w:rFonts w:ascii="Consolas" w:hAnsi="Consolas"/>
                <w:sz w:val="16"/>
              </w:rPr>
              <w:br/>
              <w:t>## Review passes</w:t>
            </w:r>
            <w:r>
              <w:rPr>
                <w:rFonts w:ascii="Consolas" w:hAnsi="Consolas"/>
                <w:sz w:val="16"/>
              </w:rPr>
              <w:br/>
              <w:t>- Requirements: matches docs/spec.md</w:t>
            </w:r>
            <w:r>
              <w:rPr>
                <w:rFonts w:ascii="Consolas" w:hAnsi="Consolas"/>
                <w:sz w:val="16"/>
              </w:rPr>
              <w:br/>
              <w:t>- Bugs: edge cases and broken flows</w:t>
            </w:r>
            <w:r>
              <w:rPr>
                <w:rFonts w:ascii="Consolas" w:hAnsi="Consolas"/>
                <w:sz w:val="16"/>
              </w:rPr>
              <w:br/>
              <w:t>- Security: secrets, authentication, and data leakage</w:t>
            </w:r>
            <w:r>
              <w:rPr>
                <w:rFonts w:ascii="Consolas" w:hAnsi="Consolas"/>
                <w:sz w:val="16"/>
              </w:rPr>
              <w:br/>
              <w:t>- Human factors: accessibility and handoff</w:t>
            </w:r>
            <w:r>
              <w:rPr>
                <w:rFonts w:ascii="Consolas" w:hAnsi="Consolas"/>
                <w:sz w:val="16"/>
              </w:rPr>
              <w:br/>
            </w:r>
            <w:r>
              <w:rPr>
                <w:rFonts w:ascii="Consolas" w:hAnsi="Consolas"/>
                <w:sz w:val="16"/>
              </w:rPr>
              <w:br/>
              <w:t>## Important means</w:t>
            </w:r>
            <w:r>
              <w:rPr>
                <w:rFonts w:ascii="Consolas" w:hAnsi="Consolas"/>
                <w:sz w:val="16"/>
              </w:rPr>
              <w:br/>
              <w:t>Would mislead a student, expose data, or break the core journey.</w:t>
            </w:r>
            <w:r>
              <w:rPr>
                <w:rFonts w:ascii="Consolas" w:hAnsi="Consolas"/>
                <w:sz w:val="16"/>
              </w:rPr>
              <w:br/>
            </w:r>
            <w:r>
              <w:rPr>
                <w:rFonts w:ascii="Consolas" w:hAnsi="Consolas"/>
                <w:sz w:val="16"/>
              </w:rPr>
              <w:br/>
              <w:t>## Do not report</w:t>
            </w:r>
            <w:r>
              <w:rPr>
                <w:rFonts w:ascii="Consolas" w:hAnsi="Consolas"/>
                <w:sz w:val="16"/>
              </w:rPr>
              <w:br/>
              <w:t>Style nits unless they affect clarity.</w:t>
            </w:r>
          </w:p>
        </w:tc>
      </w:tr>
    </w:tbl>
    <w:p w14:paraId="5BBBD9CA" w14:textId="77777777" w:rsidR="00766B42" w:rsidRDefault="00000000">
      <w:pPr>
        <w:keepNext/>
        <w:spacing w:after="40"/>
      </w:pPr>
      <w:r>
        <w:rPr>
          <w:sz w:val="20"/>
        </w:rPr>
        <w:t>Also at the repository root, create release_checklist.md. This is the lightweight human release gate paired with REVIEW.md on the lecture slide.</w:t>
      </w:r>
    </w:p>
    <w:tbl>
      <w:tblPr>
        <w:tblW w:w="0" w:type="auto"/>
        <w:jc w:val="center"/>
        <w:tblLayout w:type="fixed"/>
        <w:tblLook w:val="04A0" w:firstRow="1" w:lastRow="0" w:firstColumn="1" w:lastColumn="0" w:noHBand="0" w:noVBand="1"/>
      </w:tblPr>
      <w:tblGrid>
        <w:gridCol w:w="9936"/>
      </w:tblGrid>
      <w:tr w:rsidR="00F43519" w14:paraId="00B2365A" w14:textId="77777777">
        <w:trPr>
          <w:cantSplit/>
          <w:jc w:val="center"/>
        </w:trPr>
        <w:tc>
          <w:tcPr>
            <w:tcW w:w="9936" w:type="dxa"/>
            <w:shd w:val="clear" w:color="auto" w:fill="F5F7F9"/>
            <w:tcMar>
              <w:top w:w="70" w:type="dxa"/>
              <w:left w:w="100" w:type="dxa"/>
              <w:bottom w:w="70" w:type="dxa"/>
              <w:right w:w="100" w:type="dxa"/>
            </w:tcMar>
            <w:vAlign w:val="center"/>
          </w:tcPr>
          <w:p w14:paraId="509F0C93" w14:textId="77777777" w:rsidR="00766B42" w:rsidRDefault="00000000">
            <w:pPr>
              <w:spacing w:after="0" w:line="240" w:lineRule="auto"/>
            </w:pPr>
            <w:r>
              <w:rPr>
                <w:rFonts w:ascii="Consolas" w:hAnsi="Consolas"/>
                <w:sz w:val="16"/>
              </w:rPr>
              <w:t># Release Checklist</w:t>
            </w:r>
            <w:r>
              <w:rPr>
                <w:rFonts w:ascii="Consolas" w:hAnsi="Consolas"/>
                <w:sz w:val="16"/>
              </w:rPr>
              <w:br/>
            </w:r>
            <w:r>
              <w:rPr>
                <w:rFonts w:ascii="Consolas" w:hAnsi="Consolas"/>
                <w:sz w:val="16"/>
              </w:rPr>
              <w:br/>
              <w:t>## Before release</w:t>
            </w:r>
            <w:r>
              <w:rPr>
                <w:rFonts w:ascii="Consolas" w:hAnsi="Consolas"/>
                <w:sz w:val="16"/>
              </w:rPr>
              <w:br/>
              <w:t>- [ ] Intent and spec still agree</w:t>
            </w:r>
            <w:r>
              <w:rPr>
                <w:rFonts w:ascii="Consolas" w:hAnsi="Consolas"/>
                <w:sz w:val="16"/>
              </w:rPr>
              <w:br/>
              <w:t>- [ ] Source owner is visible</w:t>
            </w:r>
            <w:r>
              <w:rPr>
                <w:rFonts w:ascii="Consolas" w:hAnsi="Consolas"/>
                <w:sz w:val="16"/>
              </w:rPr>
              <w:br/>
              <w:t>- [ ] Conflicting guidance triggers a safe handoff</w:t>
            </w:r>
            <w:r>
              <w:rPr>
                <w:rFonts w:ascii="Consolas" w:hAnsi="Consolas"/>
                <w:sz w:val="16"/>
              </w:rPr>
              <w:br/>
              <w:t>- [ ] Accessibility has been reviewed</w:t>
            </w:r>
            <w:r>
              <w:rPr>
                <w:rFonts w:ascii="Consolas" w:hAnsi="Consolas"/>
                <w:sz w:val="16"/>
              </w:rPr>
              <w:br/>
              <w:t>- [ ] No secret or private student data is present</w:t>
            </w:r>
            <w:r>
              <w:rPr>
                <w:rFonts w:ascii="Consolas" w:hAnsi="Consolas"/>
                <w:sz w:val="16"/>
              </w:rPr>
              <w:br/>
              <w:t>- [ ] Verification evidence is attached</w:t>
            </w:r>
            <w:r>
              <w:rPr>
                <w:rFonts w:ascii="Consolas" w:hAnsi="Consolas"/>
                <w:sz w:val="16"/>
              </w:rPr>
              <w:br/>
              <w:t>- [ ] A human reviewer approves release</w:t>
            </w:r>
            <w:r>
              <w:rPr>
                <w:rFonts w:ascii="Consolas" w:hAnsi="Consolas"/>
                <w:sz w:val="16"/>
              </w:rPr>
              <w:br/>
            </w:r>
            <w:r>
              <w:rPr>
                <w:rFonts w:ascii="Consolas" w:hAnsi="Consolas"/>
                <w:sz w:val="16"/>
              </w:rPr>
              <w:br/>
              <w:t>## Decision</w:t>
            </w:r>
            <w:r>
              <w:rPr>
                <w:rFonts w:ascii="Consolas" w:hAnsi="Consolas"/>
                <w:sz w:val="16"/>
              </w:rPr>
              <w:br/>
              <w:t>- [ ] Ready to release</w:t>
            </w:r>
            <w:r>
              <w:rPr>
                <w:rFonts w:ascii="Consolas" w:hAnsi="Consolas"/>
                <w:sz w:val="16"/>
              </w:rPr>
              <w:br/>
              <w:t>- [ ] Blocked - return to the appropriate earlier stage</w:t>
            </w:r>
          </w:p>
        </w:tc>
      </w:tr>
    </w:tbl>
    <w:p w14:paraId="4FDBD118" w14:textId="77777777" w:rsidR="00766B42" w:rsidRDefault="00000000">
      <w:pPr>
        <w:pStyle w:val="Heading2"/>
      </w:pPr>
      <w:r>
        <w:lastRenderedPageBreak/>
        <w:t>Stage 6 Maintain - add docs/incident.md and restart intent</w:t>
      </w:r>
    </w:p>
    <w:p w14:paraId="3EF15A9D" w14:textId="77777777" w:rsidR="00766B42" w:rsidRDefault="00000000">
      <w:pPr>
        <w:keepNext/>
        <w:spacing w:after="40"/>
      </w:pPr>
      <w:r>
        <w:rPr>
          <w:sz w:val="20"/>
        </w:rPr>
        <w:t>Inside docs, create incident.md using the lecture's outdated-deadline example.</w:t>
      </w:r>
    </w:p>
    <w:tbl>
      <w:tblPr>
        <w:tblW w:w="0" w:type="auto"/>
        <w:jc w:val="center"/>
        <w:tblLayout w:type="fixed"/>
        <w:tblLook w:val="04A0" w:firstRow="1" w:lastRow="0" w:firstColumn="1" w:lastColumn="0" w:noHBand="0" w:noVBand="1"/>
      </w:tblPr>
      <w:tblGrid>
        <w:gridCol w:w="9936"/>
      </w:tblGrid>
      <w:tr w:rsidR="00F43519" w14:paraId="1F26A695" w14:textId="77777777">
        <w:trPr>
          <w:cantSplit/>
          <w:jc w:val="center"/>
        </w:trPr>
        <w:tc>
          <w:tcPr>
            <w:tcW w:w="9936" w:type="dxa"/>
            <w:shd w:val="clear" w:color="auto" w:fill="F5F7F9"/>
            <w:tcMar>
              <w:top w:w="70" w:type="dxa"/>
              <w:left w:w="100" w:type="dxa"/>
              <w:bottom w:w="70" w:type="dxa"/>
              <w:right w:w="100" w:type="dxa"/>
            </w:tcMar>
            <w:vAlign w:val="center"/>
          </w:tcPr>
          <w:p w14:paraId="4C2E169F" w14:textId="77777777" w:rsidR="00766B42" w:rsidRDefault="00000000">
            <w:pPr>
              <w:spacing w:after="0" w:line="240" w:lineRule="auto"/>
            </w:pPr>
            <w:r>
              <w:rPr>
                <w:rFonts w:ascii="Consolas" w:hAnsi="Consolas"/>
                <w:sz w:val="16"/>
              </w:rPr>
              <w:t># Incident: outdated deadline answer</w:t>
            </w:r>
            <w:r>
              <w:rPr>
                <w:rFonts w:ascii="Consolas" w:hAnsi="Consolas"/>
                <w:sz w:val="16"/>
              </w:rPr>
              <w:br/>
            </w:r>
            <w:r>
              <w:rPr>
                <w:rFonts w:ascii="Consolas" w:hAnsi="Consolas"/>
                <w:sz w:val="16"/>
              </w:rPr>
              <w:br/>
              <w:t>## Signal</w:t>
            </w:r>
            <w:r>
              <w:rPr>
                <w:rFonts w:ascii="Consolas" w:hAnsi="Consolas"/>
                <w:sz w:val="16"/>
              </w:rPr>
              <w:br/>
              <w:t>A student reported an answer that cited an old page.</w:t>
            </w:r>
            <w:r>
              <w:rPr>
                <w:rFonts w:ascii="Consolas" w:hAnsi="Consolas"/>
                <w:sz w:val="16"/>
              </w:rPr>
              <w:br/>
            </w:r>
            <w:r>
              <w:rPr>
                <w:rFonts w:ascii="Consolas" w:hAnsi="Consolas"/>
                <w:sz w:val="16"/>
              </w:rPr>
              <w:br/>
              <w:t>## Evidence</w:t>
            </w:r>
            <w:r>
              <w:rPr>
                <w:rFonts w:ascii="Consolas" w:hAnsi="Consolas"/>
                <w:sz w:val="16"/>
              </w:rPr>
              <w:br/>
              <w:t>Source page last reviewed 2024; newer office PDF says 2026.</w:t>
            </w:r>
            <w:r>
              <w:rPr>
                <w:rFonts w:ascii="Consolas" w:hAnsi="Consolas"/>
                <w:sz w:val="16"/>
              </w:rPr>
              <w:br/>
            </w:r>
            <w:r>
              <w:rPr>
                <w:rFonts w:ascii="Consolas" w:hAnsi="Consolas"/>
                <w:sz w:val="16"/>
              </w:rPr>
              <w:br/>
              <w:t>## Impact</w:t>
            </w:r>
            <w:r>
              <w:rPr>
                <w:rFonts w:ascii="Consolas" w:hAnsi="Consolas"/>
                <w:sz w:val="16"/>
              </w:rPr>
              <w:br/>
              <w:t>Student may miss the correct form deadline.</w:t>
            </w:r>
            <w:r>
              <w:rPr>
                <w:rFonts w:ascii="Consolas" w:hAnsi="Consolas"/>
                <w:sz w:val="16"/>
              </w:rPr>
              <w:br/>
            </w:r>
            <w:r>
              <w:rPr>
                <w:rFonts w:ascii="Consolas" w:hAnsi="Consolas"/>
                <w:sz w:val="16"/>
              </w:rPr>
              <w:br/>
              <w:t>## Proposed outcome</w:t>
            </w:r>
            <w:r>
              <w:rPr>
                <w:rFonts w:ascii="Consolas" w:hAnsi="Consolas"/>
                <w:sz w:val="16"/>
              </w:rPr>
              <w:br/>
              <w:t>Retire the stale source and add owner review dates.</w:t>
            </w:r>
            <w:r>
              <w:rPr>
                <w:rFonts w:ascii="Consolas" w:hAnsi="Consolas"/>
                <w:sz w:val="16"/>
              </w:rPr>
              <w:br/>
            </w:r>
            <w:r>
              <w:rPr>
                <w:rFonts w:ascii="Consolas" w:hAnsi="Consolas"/>
                <w:sz w:val="16"/>
              </w:rPr>
              <w:br/>
              <w:t>## Next artifact</w:t>
            </w:r>
            <w:r>
              <w:rPr>
                <w:rFonts w:ascii="Consolas" w:hAnsi="Consolas"/>
                <w:sz w:val="16"/>
              </w:rPr>
              <w:br/>
              <w:t>Update docs/intent.md with a content-freshness improvement request.</w:t>
            </w:r>
          </w:p>
        </w:tc>
      </w:tr>
    </w:tbl>
    <w:p w14:paraId="28D16D49" w14:textId="77777777" w:rsidR="00766B42" w:rsidRDefault="00000000">
      <w:pPr>
        <w:keepNext/>
        <w:spacing w:after="40"/>
      </w:pPr>
      <w:r>
        <w:rPr>
          <w:sz w:val="20"/>
        </w:rPr>
        <w:t>The lecture's arrow incident.md -&gt; new intent.md means that maintenance evidence starts the next cycle. Reopen docs/intent.md and append this final section; do not create a confusing duplicate intent file.</w:t>
      </w:r>
    </w:p>
    <w:tbl>
      <w:tblPr>
        <w:tblW w:w="0" w:type="auto"/>
        <w:jc w:val="center"/>
        <w:tblLayout w:type="fixed"/>
        <w:tblLook w:val="04A0" w:firstRow="1" w:lastRow="0" w:firstColumn="1" w:lastColumn="0" w:noHBand="0" w:noVBand="1"/>
      </w:tblPr>
      <w:tblGrid>
        <w:gridCol w:w="9936"/>
        <w:gridCol w:w="144"/>
      </w:tblGrid>
      <w:tr w:rsidR="00F43519" w14:paraId="72F3E805" w14:textId="77777777">
        <w:trPr>
          <w:gridAfter w:val="1"/>
          <w:wAfter w:w="134" w:type="dxa"/>
          <w:cantSplit/>
          <w:jc w:val="center"/>
        </w:trPr>
        <w:tc>
          <w:tcPr>
            <w:tcW w:w="9936" w:type="dxa"/>
            <w:shd w:val="clear" w:color="auto" w:fill="F5F7F9"/>
            <w:tcMar>
              <w:top w:w="70" w:type="dxa"/>
              <w:left w:w="100" w:type="dxa"/>
              <w:bottom w:w="70" w:type="dxa"/>
              <w:right w:w="100" w:type="dxa"/>
            </w:tcMar>
            <w:vAlign w:val="center"/>
          </w:tcPr>
          <w:p w14:paraId="055A441E" w14:textId="77777777" w:rsidR="00766B42" w:rsidRDefault="00000000">
            <w:pPr>
              <w:spacing w:after="0" w:line="240" w:lineRule="auto"/>
            </w:pPr>
            <w:r>
              <w:rPr>
                <w:rFonts w:ascii="Consolas" w:hAnsi="Consolas"/>
                <w:sz w:val="16"/>
              </w:rPr>
              <w:t>## Next intent: content freshness controls</w:t>
            </w:r>
            <w:r>
              <w:rPr>
                <w:rFonts w:ascii="Consolas" w:hAnsi="Consolas"/>
                <w:sz w:val="16"/>
              </w:rPr>
              <w:br/>
            </w:r>
            <w:r>
              <w:rPr>
                <w:rFonts w:ascii="Consolas" w:hAnsi="Consolas"/>
                <w:sz w:val="16"/>
              </w:rPr>
              <w:br/>
              <w:t>### New problem</w:t>
            </w:r>
            <w:r>
              <w:rPr>
                <w:rFonts w:ascii="Consolas" w:hAnsi="Consolas"/>
                <w:sz w:val="16"/>
              </w:rPr>
              <w:br/>
              <w:t>Approved sources can become stale even when the application still works.</w:t>
            </w:r>
            <w:r>
              <w:rPr>
                <w:rFonts w:ascii="Consolas" w:hAnsi="Consolas"/>
                <w:sz w:val="16"/>
              </w:rPr>
              <w:br/>
            </w:r>
            <w:r>
              <w:rPr>
                <w:rFonts w:ascii="Consolas" w:hAnsi="Consolas"/>
                <w:sz w:val="16"/>
              </w:rPr>
              <w:br/>
              <w:t>### Proposed outcome</w:t>
            </w:r>
            <w:r>
              <w:rPr>
                <w:rFonts w:ascii="Consolas" w:hAnsi="Consolas"/>
                <w:sz w:val="16"/>
              </w:rPr>
              <w:br/>
              <w:t>Record a content owner and review date for every source, and route conflicts to a human.</w:t>
            </w:r>
            <w:r>
              <w:rPr>
                <w:rFonts w:ascii="Consolas" w:hAnsi="Consolas"/>
                <w:sz w:val="16"/>
              </w:rPr>
              <w:br/>
            </w:r>
            <w:r>
              <w:rPr>
                <w:rFonts w:ascii="Consolas" w:hAnsi="Consolas"/>
                <w:sz w:val="16"/>
              </w:rPr>
              <w:br/>
              <w:t>### Evidence that triggered this change</w:t>
            </w:r>
            <w:r>
              <w:rPr>
                <w:rFonts w:ascii="Consolas" w:hAnsi="Consolas"/>
                <w:sz w:val="16"/>
              </w:rPr>
              <w:br/>
              <w:t>See docs/incident.md.</w:t>
            </w:r>
          </w:p>
        </w:tc>
      </w:tr>
      <w:tr w:rsidR="00F43519" w14:paraId="4A9A9FF0" w14:textId="77777777">
        <w:trPr>
          <w:cantSplit/>
          <w:jc w:val="center"/>
        </w:trPr>
        <w:tc>
          <w:tcPr>
            <w:tcW w:w="10080" w:type="dxa"/>
            <w:gridSpan w:val="2"/>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1218FFB4" w14:textId="77777777" w:rsidR="00766B42" w:rsidRDefault="00000000">
            <w:pPr>
              <w:spacing w:after="40"/>
            </w:pPr>
            <w:r>
              <w:rPr>
                <w:b/>
                <w:color w:val="118A95"/>
                <w:sz w:val="19"/>
              </w:rPr>
              <w:t>CHECKPOINT 3</w:t>
            </w:r>
          </w:p>
          <w:p w14:paraId="641667D7" w14:textId="77777777" w:rsidR="00766B42" w:rsidRDefault="00000000">
            <w:pPr>
              <w:spacing w:after="0"/>
            </w:pPr>
            <w:r>
              <w:rPr>
                <w:sz w:val="19"/>
              </w:rPr>
              <w:t>Save the listed files in VS Code: data/sample_pages.md, docs/verification.md, REVIEW.md, release_checklist.md, docs/incident.md, and the updated docs/intent.md. Return to GitHub Desktop, keep those files checked, type 'docs: add verification review and maintenance trail' in Summary, click Commit to main, and then click Push origin in the top toolbar.</w:t>
            </w:r>
          </w:p>
        </w:tc>
      </w:tr>
    </w:tbl>
    <w:p w14:paraId="28F68531" w14:textId="77777777" w:rsidR="00766B42" w:rsidRDefault="00000000">
      <w:pPr>
        <w:pStyle w:val="Heading1"/>
      </w:pPr>
      <w:r>
        <w:t>Optional 3-minute vibe exercise - let AI challenge the trail</w:t>
      </w:r>
    </w:p>
    <w:p w14:paraId="14607BD3" w14:textId="77777777" w:rsidR="00766B42" w:rsidRDefault="00000000">
      <w:pPr>
        <w:keepNext/>
        <w:spacing w:after="40"/>
      </w:pPr>
      <w:r>
        <w:rPr>
          <w:sz w:val="20"/>
        </w:rPr>
        <w:t>If you are moving quickly, use ChatGPT, Claude, Gemini, or another approved AI assistant. Keep the request small and do not paste private or unapproved university information.</w:t>
      </w:r>
    </w:p>
    <w:tbl>
      <w:tblPr>
        <w:tblW w:w="0" w:type="auto"/>
        <w:jc w:val="center"/>
        <w:tblLayout w:type="fixed"/>
        <w:tblLook w:val="04A0" w:firstRow="1" w:lastRow="0" w:firstColumn="1" w:lastColumn="0" w:noHBand="0" w:noVBand="1"/>
      </w:tblPr>
      <w:tblGrid>
        <w:gridCol w:w="9936"/>
      </w:tblGrid>
      <w:tr w:rsidR="00F43519" w14:paraId="0F628F98" w14:textId="77777777">
        <w:trPr>
          <w:cantSplit/>
          <w:jc w:val="center"/>
        </w:trPr>
        <w:tc>
          <w:tcPr>
            <w:tcW w:w="9936" w:type="dxa"/>
            <w:shd w:val="clear" w:color="auto" w:fill="F5F7F9"/>
            <w:tcMar>
              <w:top w:w="70" w:type="dxa"/>
              <w:left w:w="100" w:type="dxa"/>
              <w:bottom w:w="70" w:type="dxa"/>
              <w:right w:w="100" w:type="dxa"/>
            </w:tcMar>
            <w:vAlign w:val="center"/>
          </w:tcPr>
          <w:p w14:paraId="547B0B05" w14:textId="77777777" w:rsidR="00766B42" w:rsidRDefault="00000000">
            <w:pPr>
              <w:spacing w:after="0" w:line="240" w:lineRule="auto"/>
            </w:pPr>
            <w:r>
              <w:rPr>
                <w:rFonts w:ascii="Consolas" w:hAnsi="Consolas"/>
                <w:sz w:val="16"/>
              </w:rPr>
              <w:t>Read the following CampusConnect files as a skeptical software engineer:</w:t>
            </w:r>
            <w:r>
              <w:rPr>
                <w:rFonts w:ascii="Consolas" w:hAnsi="Consolas"/>
                <w:sz w:val="16"/>
              </w:rPr>
              <w:br/>
              <w:t>- docs/intent.md</w:t>
            </w:r>
            <w:r>
              <w:rPr>
                <w:rFonts w:ascii="Consolas" w:hAnsi="Consolas"/>
                <w:sz w:val="16"/>
              </w:rPr>
              <w:br/>
              <w:t>- docs/spec.md</w:t>
            </w:r>
            <w:r>
              <w:rPr>
                <w:rFonts w:ascii="Consolas" w:hAnsi="Consolas"/>
                <w:sz w:val="16"/>
              </w:rPr>
              <w:br/>
              <w:t>- docs/plan.md</w:t>
            </w:r>
            <w:r>
              <w:rPr>
                <w:rFonts w:ascii="Consolas" w:hAnsi="Consolas"/>
                <w:sz w:val="16"/>
              </w:rPr>
              <w:br/>
              <w:t>- docs/verification.md</w:t>
            </w:r>
            <w:r>
              <w:rPr>
                <w:rFonts w:ascii="Consolas" w:hAnsi="Consolas"/>
                <w:sz w:val="16"/>
              </w:rPr>
              <w:br/>
              <w:t>- REVIEW.md</w:t>
            </w:r>
            <w:r>
              <w:rPr>
                <w:rFonts w:ascii="Consolas" w:hAnsi="Consolas"/>
                <w:sz w:val="16"/>
              </w:rPr>
              <w:br/>
              <w:t>- release_checklist.md</w:t>
            </w:r>
            <w:r>
              <w:rPr>
                <w:rFonts w:ascii="Consolas" w:hAnsi="Consolas"/>
                <w:sz w:val="16"/>
              </w:rPr>
              <w:br/>
            </w:r>
            <w:r>
              <w:rPr>
                <w:rFonts w:ascii="Consolas" w:hAnsi="Consolas"/>
                <w:sz w:val="16"/>
              </w:rPr>
              <w:br/>
              <w:t>Find exactly 3 contradictions, missing decisions, or weak tests.</w:t>
            </w:r>
            <w:r>
              <w:rPr>
                <w:rFonts w:ascii="Consolas" w:hAnsi="Consolas"/>
                <w:sz w:val="16"/>
              </w:rPr>
              <w:br/>
              <w:t>For each, name the file that should change and explain why.</w:t>
            </w:r>
            <w:r>
              <w:rPr>
                <w:rFonts w:ascii="Consolas" w:hAnsi="Consolas"/>
                <w:sz w:val="16"/>
              </w:rPr>
              <w:br/>
              <w:t>Keep the response under 180 words.</w:t>
            </w:r>
          </w:p>
        </w:tc>
      </w:tr>
    </w:tbl>
    <w:p w14:paraId="532B665A" w14:textId="77777777" w:rsidR="00766B42" w:rsidRDefault="00000000">
      <w:pPr>
        <w:spacing w:after="40"/>
      </w:pPr>
      <w:r>
        <w:rPr>
          <w:sz w:val="20"/>
        </w:rPr>
        <w:t>Choose one useful suggestion. Add it to the appropriate Markdown file in your own words, then commit and push that small correction with a precise summary.</w:t>
      </w:r>
    </w:p>
    <w:p w14:paraId="43026403" w14:textId="77777777" w:rsidR="00766B42" w:rsidRDefault="00000000">
      <w:pPr>
        <w:pStyle w:val="Heading1"/>
      </w:pPr>
      <w:r>
        <w:lastRenderedPageBreak/>
        <w:t>Part 4 - Verify the commits and remote copy (about 3 minutes)</w:t>
      </w:r>
    </w:p>
    <w:p w14:paraId="4DC38E59" w14:textId="77777777" w:rsidR="00766B42" w:rsidRDefault="00000000">
      <w:pPr>
        <w:spacing w:after="40"/>
      </w:pPr>
      <w:r>
        <w:rPr>
          <w:b/>
          <w:sz w:val="20"/>
        </w:rPr>
        <w:t xml:space="preserve">1.  </w:t>
      </w:r>
      <w:r>
        <w:rPr>
          <w:sz w:val="20"/>
        </w:rPr>
        <w:t>In GitHub Desktop, open the History tab. You should see the Initial commit plus the three checkpoint commits.</w:t>
      </w:r>
    </w:p>
    <w:p w14:paraId="6238BC34" w14:textId="77777777" w:rsidR="00766B42" w:rsidRDefault="00000000">
      <w:pPr>
        <w:spacing w:after="40"/>
      </w:pPr>
      <w:r>
        <w:rPr>
          <w:b/>
          <w:sz w:val="20"/>
        </w:rPr>
        <w:t xml:space="preserve">2.  </w:t>
      </w:r>
      <w:r>
        <w:rPr>
          <w:sz w:val="20"/>
        </w:rPr>
        <w:t>Select each commit and confirm the intended files appear. A commit is a selected checkpoint, not merely everything you happened to save.</w:t>
      </w:r>
    </w:p>
    <w:p w14:paraId="359908DC" w14:textId="77777777" w:rsidR="00766B42" w:rsidRDefault="00000000">
      <w:pPr>
        <w:spacing w:after="40"/>
      </w:pPr>
      <w:r>
        <w:rPr>
          <w:b/>
          <w:sz w:val="20"/>
        </w:rPr>
        <w:t xml:space="preserve">3.  </w:t>
      </w:r>
      <w:r>
        <w:rPr>
          <w:sz w:val="20"/>
        </w:rPr>
        <w:t>If the top toolbar says Push origin, click it. If it says Fetch origin, your local and remote copies are already synchronized.</w:t>
      </w:r>
    </w:p>
    <w:p w14:paraId="4AF59DF6" w14:textId="77777777" w:rsidR="00766B42" w:rsidRDefault="00000000">
      <w:pPr>
        <w:spacing w:after="40"/>
      </w:pPr>
      <w:r>
        <w:rPr>
          <w:b/>
          <w:sz w:val="20"/>
        </w:rPr>
        <w:t xml:space="preserve">4.  </w:t>
      </w:r>
      <w:r>
        <w:rPr>
          <w:sz w:val="20"/>
        </w:rPr>
        <w:t>Use Repository &gt; View on GitHub. Refresh the browser and open two or three Markdown files to confirm they render correctly.</w:t>
      </w:r>
    </w:p>
    <w:p w14:paraId="4BB9CF7E" w14:textId="77777777" w:rsidR="00766B42" w:rsidRDefault="00000000">
      <w:pPr>
        <w:spacing w:after="40"/>
      </w:pPr>
      <w:r>
        <w:rPr>
          <w:b/>
          <w:sz w:val="20"/>
        </w:rPr>
        <w:t xml:space="preserve">GitHub Desktop committing and reviewing changes: </w:t>
      </w:r>
      <w:hyperlink r:id="rId16">
        <w:r>
          <w:rPr>
            <w:color w:val="0563C1"/>
            <w:sz w:val="20"/>
            <w:szCs w:val="20"/>
            <w:u w:val="single"/>
          </w:rPr>
          <w:t>https://docs.github.com/en/desktop/making-changes-in-a-branch/committing-and-reviewing-changes-to-your-project-in-github-desktop</w:t>
        </w:r>
      </w:hyperlink>
    </w:p>
    <w:p w14:paraId="3259E88B" w14:textId="77777777" w:rsidR="00766B42" w:rsidRDefault="00000000">
      <w:pPr>
        <w:spacing w:after="40"/>
      </w:pPr>
      <w:r>
        <w:rPr>
          <w:b/>
          <w:sz w:val="20"/>
        </w:rPr>
        <w:t xml:space="preserve">GitHub Flow - the fuller workflow we will grow into: </w:t>
      </w:r>
      <w:hyperlink r:id="rId17">
        <w:r>
          <w:rPr>
            <w:color w:val="0563C1"/>
            <w:sz w:val="20"/>
            <w:szCs w:val="20"/>
            <w:u w:val="single"/>
          </w:rPr>
          <w:t>https://docs.github.com/en/get-started/using-github/github-flow</w:t>
        </w:r>
      </w:hyperlink>
    </w:p>
    <w:tbl>
      <w:tblPr>
        <w:tblW w:w="0" w:type="auto"/>
        <w:jc w:val="center"/>
        <w:tblLayout w:type="fixed"/>
        <w:tblLook w:val="04A0" w:firstRow="1" w:lastRow="0" w:firstColumn="1" w:lastColumn="0" w:noHBand="0" w:noVBand="1"/>
      </w:tblPr>
      <w:tblGrid>
        <w:gridCol w:w="10080"/>
      </w:tblGrid>
      <w:tr w:rsidR="00F43519" w14:paraId="109B2C3F" w14:textId="77777777">
        <w:trPr>
          <w:cantSplit/>
          <w:jc w:val="center"/>
        </w:trPr>
        <w:tc>
          <w:tcPr>
            <w:tcW w:w="10080" w:type="dxa"/>
            <w:tcBorders>
              <w:top w:val="single" w:sz="10" w:space="0" w:color="118A95"/>
              <w:left w:val="single" w:sz="10" w:space="0" w:color="118A95"/>
              <w:bottom w:val="single" w:sz="10" w:space="0" w:color="118A95"/>
              <w:right w:val="single" w:sz="10" w:space="0" w:color="118A95"/>
            </w:tcBorders>
            <w:shd w:val="clear" w:color="auto" w:fill="EAF3F8"/>
            <w:tcMar>
              <w:top w:w="90" w:type="dxa"/>
              <w:left w:w="110" w:type="dxa"/>
              <w:bottom w:w="90" w:type="dxa"/>
              <w:right w:w="110" w:type="dxa"/>
            </w:tcMar>
            <w:vAlign w:val="center"/>
          </w:tcPr>
          <w:p w14:paraId="3E3AF92F" w14:textId="77777777" w:rsidR="00766B42" w:rsidRDefault="00000000">
            <w:pPr>
              <w:spacing w:after="40"/>
            </w:pPr>
            <w:r>
              <w:rPr>
                <w:b/>
                <w:color w:val="118A95"/>
                <w:sz w:val="19"/>
              </w:rPr>
              <w:t>THREE DIFFERENT SAVES</w:t>
            </w:r>
          </w:p>
          <w:p w14:paraId="77764DFF" w14:textId="77777777" w:rsidR="00766B42" w:rsidRDefault="00000000">
            <w:pPr>
              <w:spacing w:after="0"/>
            </w:pPr>
            <w:r>
              <w:rPr>
                <w:sz w:val="19"/>
              </w:rPr>
              <w:t>Save writes the file on your computer. Commit records a named checkpoint in Git history. Push origin sends committed checkpoints to GitHub.com. GitHub Desktop's top action changes with the state of your repository, so read its label rather than looking for one permanent button color.</w:t>
            </w:r>
          </w:p>
        </w:tc>
      </w:tr>
    </w:tbl>
    <w:p w14:paraId="2BFD2310" w14:textId="77777777" w:rsidR="00766B42" w:rsidRDefault="00000000">
      <w:pPr>
        <w:pStyle w:val="Heading1"/>
      </w:pPr>
      <w:r>
        <w:t>Part 5 - Verify, submit, and celebrate (about 2 minutes)</w:t>
      </w:r>
    </w:p>
    <w:p w14:paraId="2936DCCE" w14:textId="77777777" w:rsidR="00766B42" w:rsidRDefault="00000000">
      <w:pPr>
        <w:pStyle w:val="Heading2"/>
      </w:pPr>
      <w:r>
        <w:t>Your repository should now contain</w:t>
      </w:r>
    </w:p>
    <w:tbl>
      <w:tblPr>
        <w:tblW w:w="0" w:type="auto"/>
        <w:jc w:val="center"/>
        <w:tblLayout w:type="fixed"/>
        <w:tblLook w:val="04A0" w:firstRow="1" w:lastRow="0" w:firstColumn="1" w:lastColumn="0" w:noHBand="0" w:noVBand="1"/>
      </w:tblPr>
      <w:tblGrid>
        <w:gridCol w:w="9936"/>
      </w:tblGrid>
      <w:tr w:rsidR="00F43519" w14:paraId="72C9CCB7" w14:textId="77777777">
        <w:trPr>
          <w:cantSplit/>
          <w:jc w:val="center"/>
        </w:trPr>
        <w:tc>
          <w:tcPr>
            <w:tcW w:w="9936" w:type="dxa"/>
            <w:shd w:val="clear" w:color="auto" w:fill="F5F7F9"/>
            <w:tcMar>
              <w:top w:w="70" w:type="dxa"/>
              <w:left w:w="100" w:type="dxa"/>
              <w:bottom w:w="70" w:type="dxa"/>
              <w:right w:w="100" w:type="dxa"/>
            </w:tcMar>
            <w:vAlign w:val="center"/>
          </w:tcPr>
          <w:p w14:paraId="38C182F5" w14:textId="77777777" w:rsidR="00766B42" w:rsidRDefault="00000000">
            <w:pPr>
              <w:spacing w:after="0" w:line="240" w:lineRule="auto"/>
            </w:pPr>
            <w:r>
              <w:rPr>
                <w:rFonts w:ascii="Consolas" w:hAnsi="Consolas"/>
                <w:sz w:val="16"/>
              </w:rPr>
              <w:t>comp7431-campusconnect-&lt;username&gt;/</w:t>
            </w:r>
            <w:r>
              <w:rPr>
                <w:rFonts w:ascii="Consolas" w:hAnsi="Consolas"/>
                <w:sz w:val="16"/>
              </w:rPr>
              <w:br/>
              <w:t>|-- README.md</w:t>
            </w:r>
            <w:r>
              <w:rPr>
                <w:rFonts w:ascii="Consolas" w:hAnsi="Consolas"/>
                <w:sz w:val="16"/>
              </w:rPr>
              <w:br/>
              <w:t>|-- CLAUDE.md</w:t>
            </w:r>
            <w:r>
              <w:rPr>
                <w:rFonts w:ascii="Consolas" w:hAnsi="Consolas"/>
                <w:sz w:val="16"/>
              </w:rPr>
              <w:br/>
              <w:t>|-- REVIEW.md</w:t>
            </w:r>
            <w:r>
              <w:rPr>
                <w:rFonts w:ascii="Consolas" w:hAnsi="Consolas"/>
                <w:sz w:val="16"/>
              </w:rPr>
              <w:br/>
              <w:t>|-- release_checklist.md</w:t>
            </w:r>
            <w:r>
              <w:rPr>
                <w:rFonts w:ascii="Consolas" w:hAnsi="Consolas"/>
                <w:sz w:val="16"/>
              </w:rPr>
              <w:br/>
              <w:t>|-- data/</w:t>
            </w:r>
            <w:r>
              <w:rPr>
                <w:rFonts w:ascii="Consolas" w:hAnsi="Consolas"/>
                <w:sz w:val="16"/>
              </w:rPr>
              <w:br/>
              <w:t>|   `-- sample_pages.md</w:t>
            </w:r>
            <w:r>
              <w:rPr>
                <w:rFonts w:ascii="Consolas" w:hAnsi="Consolas"/>
                <w:sz w:val="16"/>
              </w:rPr>
              <w:br/>
              <w:t>`-- docs/</w:t>
            </w:r>
            <w:r>
              <w:rPr>
                <w:rFonts w:ascii="Consolas" w:hAnsi="Consolas"/>
                <w:sz w:val="16"/>
              </w:rPr>
              <w:br/>
              <w:t xml:space="preserve">    |-- design-thinking-notes.md</w:t>
            </w:r>
            <w:r>
              <w:rPr>
                <w:rFonts w:ascii="Consolas" w:hAnsi="Consolas"/>
                <w:sz w:val="16"/>
              </w:rPr>
              <w:br/>
              <w:t xml:space="preserve">    |-- incident.md</w:t>
            </w:r>
            <w:r>
              <w:rPr>
                <w:rFonts w:ascii="Consolas" w:hAnsi="Consolas"/>
                <w:sz w:val="16"/>
              </w:rPr>
              <w:br/>
              <w:t xml:space="preserve">    |-- intent.md</w:t>
            </w:r>
            <w:r>
              <w:rPr>
                <w:rFonts w:ascii="Consolas" w:hAnsi="Consolas"/>
                <w:sz w:val="16"/>
              </w:rPr>
              <w:br/>
              <w:t xml:space="preserve">    |-- plan.md</w:t>
            </w:r>
            <w:r>
              <w:rPr>
                <w:rFonts w:ascii="Consolas" w:hAnsi="Consolas"/>
                <w:sz w:val="16"/>
              </w:rPr>
              <w:br/>
              <w:t xml:space="preserve">    |-- spec.md</w:t>
            </w:r>
            <w:r>
              <w:rPr>
                <w:rFonts w:ascii="Consolas" w:hAnsi="Consolas"/>
                <w:sz w:val="16"/>
              </w:rPr>
              <w:br/>
              <w:t xml:space="preserve">    `-- verification.md</w:t>
            </w:r>
          </w:p>
        </w:tc>
      </w:tr>
    </w:tbl>
    <w:p w14:paraId="42BF6EE8" w14:textId="77777777" w:rsidR="00766B42" w:rsidRDefault="00000000">
      <w:pPr>
        <w:pStyle w:val="Heading2"/>
      </w:pPr>
      <w:r>
        <w:t>What to submit</w:t>
      </w:r>
    </w:p>
    <w:p w14:paraId="450E9FCF" w14:textId="77777777" w:rsidR="00766B42" w:rsidRDefault="00000000">
      <w:pPr>
        <w:spacing w:after="40"/>
      </w:pPr>
      <w:r>
        <w:rPr>
          <w:b/>
          <w:sz w:val="20"/>
        </w:rPr>
        <w:t xml:space="preserve">1.  </w:t>
      </w:r>
      <w:r>
        <w:rPr>
          <w:sz w:val="20"/>
        </w:rPr>
        <w:t>Your private repository URL. Grant the instructor access if requested.</w:t>
      </w:r>
    </w:p>
    <w:p w14:paraId="5D15A6C2" w14:textId="77777777" w:rsidR="00766B42" w:rsidRDefault="00000000">
      <w:pPr>
        <w:spacing w:after="40"/>
      </w:pPr>
      <w:r>
        <w:rPr>
          <w:b/>
          <w:sz w:val="20"/>
        </w:rPr>
        <w:t xml:space="preserve">2.  </w:t>
      </w:r>
      <w:r>
        <w:rPr>
          <w:sz w:val="20"/>
        </w:rPr>
        <w:t>One screenshot of the GitHub.com file tree showing the root files plus the docs and data folders.</w:t>
      </w:r>
    </w:p>
    <w:p w14:paraId="22AB4329" w14:textId="77777777" w:rsidR="00766B42" w:rsidRDefault="00000000">
      <w:pPr>
        <w:spacing w:after="40"/>
      </w:pPr>
      <w:r>
        <w:rPr>
          <w:b/>
          <w:sz w:val="20"/>
        </w:rPr>
        <w:t xml:space="preserve">3.  </w:t>
      </w:r>
      <w:r>
        <w:rPr>
          <w:sz w:val="20"/>
        </w:rPr>
        <w:t>One screenshot of the GitHub Desktop History tab showing the three named checkpoint commits.</w:t>
      </w:r>
    </w:p>
    <w:tbl>
      <w:tblPr>
        <w:tblW w:w="0" w:type="auto"/>
        <w:jc w:val="center"/>
        <w:tblLayout w:type="fixed"/>
        <w:tblLook w:val="04A0" w:firstRow="1" w:lastRow="0" w:firstColumn="1" w:lastColumn="0" w:noHBand="0" w:noVBand="1"/>
      </w:tblPr>
      <w:tblGrid>
        <w:gridCol w:w="10080"/>
      </w:tblGrid>
      <w:tr w:rsidR="00F43519" w14:paraId="2B049F1C" w14:textId="77777777">
        <w:trPr>
          <w:cantSplit/>
          <w:jc w:val="center"/>
        </w:trPr>
        <w:tc>
          <w:tcPr>
            <w:tcW w:w="10080" w:type="dxa"/>
            <w:tcBorders>
              <w:top w:val="single" w:sz="10" w:space="0" w:color="C48A18"/>
              <w:left w:val="single" w:sz="10" w:space="0" w:color="C48A18"/>
              <w:bottom w:val="single" w:sz="10" w:space="0" w:color="C48A18"/>
              <w:right w:val="single" w:sz="10" w:space="0" w:color="C48A18"/>
            </w:tcBorders>
            <w:shd w:val="clear" w:color="auto" w:fill="FFF4DC"/>
            <w:tcMar>
              <w:top w:w="90" w:type="dxa"/>
              <w:left w:w="110" w:type="dxa"/>
              <w:bottom w:w="90" w:type="dxa"/>
              <w:right w:w="110" w:type="dxa"/>
            </w:tcMar>
            <w:vAlign w:val="center"/>
          </w:tcPr>
          <w:p w14:paraId="1F3C37D7" w14:textId="77777777" w:rsidR="00766B42" w:rsidRDefault="00000000">
            <w:pPr>
              <w:spacing w:after="40"/>
            </w:pPr>
            <w:r>
              <w:rPr>
                <w:b/>
                <w:color w:val="C48A18"/>
                <w:sz w:val="19"/>
              </w:rPr>
              <w:t>YOU ARE DONE</w:t>
            </w:r>
          </w:p>
          <w:p w14:paraId="6436F291" w14:textId="77777777" w:rsidR="00766B42" w:rsidRDefault="00000000">
            <w:pPr>
              <w:spacing w:after="0"/>
            </w:pPr>
            <w:r>
              <w:rPr>
                <w:sz w:val="19"/>
              </w:rPr>
              <w:t>You have practiced the lecture's full engineering loop: intent -&gt; spec -&gt; plan -&gt; verification -&gt; review gate -&gt; incident -&gt; renewed intent. The files are small, but the trail is visible, reviewable, and ready for the next engineer or AI assistant.</w:t>
            </w:r>
          </w:p>
        </w:tc>
      </w:tr>
    </w:tbl>
    <w:p w14:paraId="6B58C75E" w14:textId="77777777" w:rsidR="00766B42" w:rsidRDefault="00000000">
      <w:pPr>
        <w:pStyle w:val="Heading2"/>
        <w:pageBreakBefore/>
      </w:pPr>
      <w:r>
        <w:lastRenderedPageBreak/>
        <w:t>Quick fixes</w:t>
      </w:r>
    </w:p>
    <w:tbl>
      <w:tblPr>
        <w:tblW w:w="0" w:type="auto"/>
        <w:jc w:val="center"/>
        <w:tblLayout w:type="fixed"/>
        <w:tblLook w:val="04A0" w:firstRow="1" w:lastRow="0" w:firstColumn="1" w:lastColumn="0" w:noHBand="0" w:noVBand="1"/>
      </w:tblPr>
      <w:tblGrid>
        <w:gridCol w:w="2376"/>
        <w:gridCol w:w="2880"/>
        <w:gridCol w:w="4680"/>
      </w:tblGrid>
      <w:tr w:rsidR="00F43519" w14:paraId="04E9B583" w14:textId="77777777">
        <w:trPr>
          <w:cantSplit/>
          <w:tblHeader/>
          <w:jc w:val="center"/>
        </w:trPr>
        <w:tc>
          <w:tcPr>
            <w:tcW w:w="2376" w:type="dxa"/>
            <w:shd w:val="clear" w:color="auto" w:fill="EAF3F8"/>
            <w:tcMar>
              <w:top w:w="70" w:type="dxa"/>
              <w:left w:w="85" w:type="dxa"/>
              <w:bottom w:w="70" w:type="dxa"/>
              <w:right w:w="85" w:type="dxa"/>
            </w:tcMar>
            <w:vAlign w:val="center"/>
          </w:tcPr>
          <w:p w14:paraId="47E544F4" w14:textId="77777777" w:rsidR="00766B42" w:rsidRDefault="00000000">
            <w:pPr>
              <w:jc w:val="center"/>
            </w:pPr>
            <w:r>
              <w:rPr>
                <w:b/>
                <w:color w:val="173A5E"/>
                <w:sz w:val="18"/>
              </w:rPr>
              <w:t>What you see</w:t>
            </w:r>
          </w:p>
        </w:tc>
        <w:tc>
          <w:tcPr>
            <w:tcW w:w="2880" w:type="dxa"/>
            <w:shd w:val="clear" w:color="auto" w:fill="EAF3F8"/>
            <w:tcMar>
              <w:top w:w="70" w:type="dxa"/>
              <w:left w:w="85" w:type="dxa"/>
              <w:bottom w:w="70" w:type="dxa"/>
              <w:right w:w="85" w:type="dxa"/>
            </w:tcMar>
            <w:vAlign w:val="center"/>
          </w:tcPr>
          <w:p w14:paraId="41931C62" w14:textId="77777777" w:rsidR="00766B42" w:rsidRDefault="00000000">
            <w:pPr>
              <w:jc w:val="center"/>
            </w:pPr>
            <w:r>
              <w:rPr>
                <w:b/>
                <w:color w:val="173A5E"/>
                <w:sz w:val="18"/>
              </w:rPr>
              <w:t>What it means</w:t>
            </w:r>
          </w:p>
        </w:tc>
        <w:tc>
          <w:tcPr>
            <w:tcW w:w="4680" w:type="dxa"/>
            <w:shd w:val="clear" w:color="auto" w:fill="EAF3F8"/>
            <w:tcMar>
              <w:top w:w="70" w:type="dxa"/>
              <w:left w:w="85" w:type="dxa"/>
              <w:bottom w:w="70" w:type="dxa"/>
              <w:right w:w="85" w:type="dxa"/>
            </w:tcMar>
            <w:vAlign w:val="center"/>
          </w:tcPr>
          <w:p w14:paraId="43B4A9FA" w14:textId="77777777" w:rsidR="00766B42" w:rsidRDefault="00000000">
            <w:pPr>
              <w:jc w:val="center"/>
            </w:pPr>
            <w:r>
              <w:rPr>
                <w:b/>
                <w:color w:val="173A5E"/>
                <w:sz w:val="18"/>
              </w:rPr>
              <w:t>Try this</w:t>
            </w:r>
          </w:p>
        </w:tc>
      </w:tr>
      <w:tr w:rsidR="00F43519" w14:paraId="7F96EDEE" w14:textId="77777777">
        <w:trPr>
          <w:cantSplit/>
          <w:jc w:val="center"/>
        </w:trPr>
        <w:tc>
          <w:tcPr>
            <w:tcW w:w="2376" w:type="dxa"/>
            <w:tcMar>
              <w:top w:w="70" w:type="dxa"/>
              <w:left w:w="85" w:type="dxa"/>
              <w:bottom w:w="70" w:type="dxa"/>
              <w:right w:w="85" w:type="dxa"/>
            </w:tcMar>
            <w:vAlign w:val="center"/>
          </w:tcPr>
          <w:p w14:paraId="14E52654" w14:textId="77777777" w:rsidR="00766B42" w:rsidRDefault="00000000">
            <w:r>
              <w:rPr>
                <w:sz w:val="17"/>
              </w:rPr>
              <w:t>No blue Publish repository action</w:t>
            </w:r>
          </w:p>
        </w:tc>
        <w:tc>
          <w:tcPr>
            <w:tcW w:w="2880" w:type="dxa"/>
            <w:tcMar>
              <w:top w:w="70" w:type="dxa"/>
              <w:left w:w="85" w:type="dxa"/>
              <w:bottom w:w="70" w:type="dxa"/>
              <w:right w:w="85" w:type="dxa"/>
            </w:tcMar>
            <w:vAlign w:val="center"/>
          </w:tcPr>
          <w:p w14:paraId="35FC1FC9" w14:textId="77777777" w:rsidR="00766B42" w:rsidRDefault="00000000">
            <w:r>
              <w:rPr>
                <w:sz w:val="17"/>
              </w:rPr>
              <w:t>The repository may already be published.</w:t>
            </w:r>
          </w:p>
        </w:tc>
        <w:tc>
          <w:tcPr>
            <w:tcW w:w="4680" w:type="dxa"/>
            <w:tcMar>
              <w:top w:w="70" w:type="dxa"/>
              <w:left w:w="85" w:type="dxa"/>
              <w:bottom w:w="70" w:type="dxa"/>
              <w:right w:w="85" w:type="dxa"/>
            </w:tcMar>
            <w:vAlign w:val="center"/>
          </w:tcPr>
          <w:p w14:paraId="245C2F7F" w14:textId="77777777" w:rsidR="00766B42" w:rsidRDefault="00000000">
            <w:r>
              <w:rPr>
                <w:sz w:val="17"/>
              </w:rPr>
              <w:t>Look for Fetch origin or Push origin. Use Repository &gt; View on GitHub to confirm.</w:t>
            </w:r>
          </w:p>
        </w:tc>
      </w:tr>
      <w:tr w:rsidR="00F43519" w14:paraId="2453D01E" w14:textId="77777777">
        <w:trPr>
          <w:cantSplit/>
          <w:jc w:val="center"/>
        </w:trPr>
        <w:tc>
          <w:tcPr>
            <w:tcW w:w="2376" w:type="dxa"/>
            <w:tcMar>
              <w:top w:w="70" w:type="dxa"/>
              <w:left w:w="85" w:type="dxa"/>
              <w:bottom w:w="70" w:type="dxa"/>
              <w:right w:w="85" w:type="dxa"/>
            </w:tcMar>
            <w:vAlign w:val="center"/>
          </w:tcPr>
          <w:p w14:paraId="5C32B8A6" w14:textId="77777777" w:rsidR="00766B42" w:rsidRDefault="00000000">
            <w:r>
              <w:rPr>
                <w:sz w:val="17"/>
              </w:rPr>
              <w:t>Commit to main is inactive</w:t>
            </w:r>
          </w:p>
        </w:tc>
        <w:tc>
          <w:tcPr>
            <w:tcW w:w="2880" w:type="dxa"/>
            <w:tcMar>
              <w:top w:w="70" w:type="dxa"/>
              <w:left w:w="85" w:type="dxa"/>
              <w:bottom w:w="70" w:type="dxa"/>
              <w:right w:w="85" w:type="dxa"/>
            </w:tcMar>
            <w:vAlign w:val="center"/>
          </w:tcPr>
          <w:p w14:paraId="20E29571" w14:textId="77777777" w:rsidR="00766B42" w:rsidRDefault="00000000">
            <w:r>
              <w:rPr>
                <w:sz w:val="17"/>
              </w:rPr>
              <w:t>No saved, selected changes are available.</w:t>
            </w:r>
          </w:p>
        </w:tc>
        <w:tc>
          <w:tcPr>
            <w:tcW w:w="4680" w:type="dxa"/>
            <w:tcMar>
              <w:top w:w="70" w:type="dxa"/>
              <w:left w:w="85" w:type="dxa"/>
              <w:bottom w:w="70" w:type="dxa"/>
              <w:right w:w="85" w:type="dxa"/>
            </w:tcMar>
            <w:vAlign w:val="center"/>
          </w:tcPr>
          <w:p w14:paraId="2F8BE16D" w14:textId="77777777" w:rsidR="00766B42" w:rsidRDefault="00000000">
            <w:r>
              <w:rPr>
                <w:sz w:val="17"/>
              </w:rPr>
              <w:t>Save in VS Code, return to Changes, and keep at least one changed file checked.</w:t>
            </w:r>
          </w:p>
        </w:tc>
      </w:tr>
      <w:tr w:rsidR="00F43519" w14:paraId="097B64A9" w14:textId="77777777">
        <w:trPr>
          <w:cantSplit/>
          <w:jc w:val="center"/>
        </w:trPr>
        <w:tc>
          <w:tcPr>
            <w:tcW w:w="2376" w:type="dxa"/>
            <w:tcMar>
              <w:top w:w="70" w:type="dxa"/>
              <w:left w:w="85" w:type="dxa"/>
              <w:bottom w:w="70" w:type="dxa"/>
              <w:right w:w="85" w:type="dxa"/>
            </w:tcMar>
            <w:vAlign w:val="center"/>
          </w:tcPr>
          <w:p w14:paraId="3E63C73F" w14:textId="77777777" w:rsidR="00766B42" w:rsidRDefault="00000000">
            <w:r>
              <w:rPr>
                <w:sz w:val="17"/>
              </w:rPr>
              <w:t>VS Code is not offered</w:t>
            </w:r>
          </w:p>
        </w:tc>
        <w:tc>
          <w:tcPr>
            <w:tcW w:w="2880" w:type="dxa"/>
            <w:tcMar>
              <w:top w:w="70" w:type="dxa"/>
              <w:left w:w="85" w:type="dxa"/>
              <w:bottom w:w="70" w:type="dxa"/>
              <w:right w:w="85" w:type="dxa"/>
            </w:tcMar>
            <w:vAlign w:val="center"/>
          </w:tcPr>
          <w:p w14:paraId="14DF8625" w14:textId="77777777" w:rsidR="00766B42" w:rsidRDefault="00000000">
            <w:r>
              <w:rPr>
                <w:sz w:val="17"/>
              </w:rPr>
              <w:t>An external editor is not configured.</w:t>
            </w:r>
          </w:p>
        </w:tc>
        <w:tc>
          <w:tcPr>
            <w:tcW w:w="4680" w:type="dxa"/>
            <w:tcMar>
              <w:top w:w="70" w:type="dxa"/>
              <w:left w:w="85" w:type="dxa"/>
              <w:bottom w:w="70" w:type="dxa"/>
              <w:right w:w="85" w:type="dxa"/>
            </w:tcMar>
            <w:vAlign w:val="center"/>
          </w:tcPr>
          <w:p w14:paraId="5E29ED24" w14:textId="77777777" w:rsidR="00766B42" w:rsidRDefault="00000000">
            <w:r>
              <w:rPr>
                <w:sz w:val="17"/>
              </w:rPr>
              <w:t>Use the Settings link in the center panel and choose Visual Studio Code.</w:t>
            </w:r>
          </w:p>
        </w:tc>
      </w:tr>
      <w:tr w:rsidR="00F43519" w14:paraId="6015A748" w14:textId="77777777">
        <w:trPr>
          <w:cantSplit/>
          <w:jc w:val="center"/>
        </w:trPr>
        <w:tc>
          <w:tcPr>
            <w:tcW w:w="2376" w:type="dxa"/>
            <w:tcMar>
              <w:top w:w="70" w:type="dxa"/>
              <w:left w:w="85" w:type="dxa"/>
              <w:bottom w:w="70" w:type="dxa"/>
              <w:right w:w="85" w:type="dxa"/>
            </w:tcMar>
            <w:vAlign w:val="center"/>
          </w:tcPr>
          <w:p w14:paraId="5DD14E0E" w14:textId="77777777" w:rsidR="00766B42" w:rsidRDefault="00000000">
            <w:r>
              <w:rPr>
                <w:sz w:val="17"/>
              </w:rPr>
              <w:t>GitHub.com lacks new files</w:t>
            </w:r>
          </w:p>
        </w:tc>
        <w:tc>
          <w:tcPr>
            <w:tcW w:w="2880" w:type="dxa"/>
            <w:tcMar>
              <w:top w:w="70" w:type="dxa"/>
              <w:left w:w="85" w:type="dxa"/>
              <w:bottom w:w="70" w:type="dxa"/>
              <w:right w:w="85" w:type="dxa"/>
            </w:tcMar>
            <w:vAlign w:val="center"/>
          </w:tcPr>
          <w:p w14:paraId="41AC64CC" w14:textId="77777777" w:rsidR="00766B42" w:rsidRDefault="00000000">
            <w:r>
              <w:rPr>
                <w:sz w:val="17"/>
              </w:rPr>
              <w:t>The latest commit may still be local.</w:t>
            </w:r>
          </w:p>
        </w:tc>
        <w:tc>
          <w:tcPr>
            <w:tcW w:w="4680" w:type="dxa"/>
            <w:tcMar>
              <w:top w:w="70" w:type="dxa"/>
              <w:left w:w="85" w:type="dxa"/>
              <w:bottom w:w="70" w:type="dxa"/>
              <w:right w:w="85" w:type="dxa"/>
            </w:tcMar>
            <w:vAlign w:val="center"/>
          </w:tcPr>
          <w:p w14:paraId="0DA3CDAA" w14:textId="77777777" w:rsidR="00766B42" w:rsidRDefault="00000000">
            <w:r>
              <w:rPr>
                <w:sz w:val="17"/>
              </w:rPr>
              <w:t>Click Push origin, wait for Fetch origin, and refresh the browser.</w:t>
            </w:r>
          </w:p>
        </w:tc>
      </w:tr>
      <w:tr w:rsidR="00F43519" w14:paraId="2A2EF0DA" w14:textId="77777777">
        <w:trPr>
          <w:cantSplit/>
          <w:jc w:val="center"/>
        </w:trPr>
        <w:tc>
          <w:tcPr>
            <w:tcW w:w="2376" w:type="dxa"/>
            <w:tcMar>
              <w:top w:w="70" w:type="dxa"/>
              <w:left w:w="85" w:type="dxa"/>
              <w:bottom w:w="70" w:type="dxa"/>
              <w:right w:w="85" w:type="dxa"/>
            </w:tcMar>
            <w:vAlign w:val="center"/>
          </w:tcPr>
          <w:p w14:paraId="39BF5BA9" w14:textId="77777777" w:rsidR="00766B42" w:rsidRDefault="00000000">
            <w:r>
              <w:rPr>
                <w:sz w:val="17"/>
              </w:rPr>
              <w:t>I pasted a secret</w:t>
            </w:r>
          </w:p>
        </w:tc>
        <w:tc>
          <w:tcPr>
            <w:tcW w:w="2880" w:type="dxa"/>
            <w:tcMar>
              <w:top w:w="70" w:type="dxa"/>
              <w:left w:w="85" w:type="dxa"/>
              <w:bottom w:w="70" w:type="dxa"/>
              <w:right w:w="85" w:type="dxa"/>
            </w:tcMar>
            <w:vAlign w:val="center"/>
          </w:tcPr>
          <w:p w14:paraId="7D2C2873" w14:textId="77777777" w:rsidR="00766B42" w:rsidRDefault="00000000">
            <w:r>
              <w:rPr>
                <w:sz w:val="17"/>
              </w:rPr>
              <w:t>Treat it as exposed even if the repo is private.</w:t>
            </w:r>
          </w:p>
        </w:tc>
        <w:tc>
          <w:tcPr>
            <w:tcW w:w="4680" w:type="dxa"/>
            <w:tcMar>
              <w:top w:w="70" w:type="dxa"/>
              <w:left w:w="85" w:type="dxa"/>
              <w:bottom w:w="70" w:type="dxa"/>
              <w:right w:w="85" w:type="dxa"/>
            </w:tcMar>
            <w:vAlign w:val="center"/>
          </w:tcPr>
          <w:p w14:paraId="2218BD9D" w14:textId="77777777" w:rsidR="00766B42" w:rsidRDefault="00000000">
            <w:r>
              <w:rPr>
                <w:sz w:val="17"/>
              </w:rPr>
              <w:t>Tell the instructor and rotate the secret. Deleting the visible line is not enough once committed.</w:t>
            </w:r>
          </w:p>
        </w:tc>
      </w:tr>
    </w:tbl>
    <w:p w14:paraId="65DA933D" w14:textId="77777777" w:rsidR="00766B42" w:rsidRDefault="00000000">
      <w:pPr>
        <w:pStyle w:val="Heading2"/>
      </w:pPr>
      <w:r>
        <w:t>Useful references for later</w:t>
      </w:r>
    </w:p>
    <w:p w14:paraId="0D4F8645" w14:textId="77777777" w:rsidR="00766B42" w:rsidRDefault="00000000">
      <w:pPr>
        <w:spacing w:after="40"/>
      </w:pPr>
      <w:r>
        <w:rPr>
          <w:b/>
          <w:sz w:val="20"/>
        </w:rPr>
        <w:t xml:space="preserve">Creating your first repository with GitHub Desktop: </w:t>
      </w:r>
      <w:hyperlink r:id="rId18">
        <w:r>
          <w:rPr>
            <w:color w:val="0563C1"/>
            <w:sz w:val="20"/>
            <w:szCs w:val="20"/>
            <w:u w:val="single"/>
          </w:rPr>
          <w:t>https://docs.github.com/en/desktop/overview/creating-your-first-repository-using-github-desktop</w:t>
        </w:r>
      </w:hyperlink>
    </w:p>
    <w:p w14:paraId="3EDEC940" w14:textId="77777777" w:rsidR="00766B42" w:rsidRDefault="00000000">
      <w:pPr>
        <w:spacing w:after="40"/>
      </w:pPr>
      <w:r>
        <w:rPr>
          <w:b/>
          <w:sz w:val="20"/>
        </w:rPr>
        <w:t xml:space="preserve">GitHub Markdown basics: </w:t>
      </w:r>
      <w:hyperlink r:id="rId19">
        <w:r>
          <w:rPr>
            <w:color w:val="0563C1"/>
            <w:sz w:val="20"/>
            <w:szCs w:val="20"/>
            <w:u w:val="single"/>
          </w:rPr>
          <w:t>https://docs.github.com/en/get-started/writing-on-github/getting-started-with-writing-and-formatting-on-github/basic-writing-and-formatting-syntax</w:t>
        </w:r>
      </w:hyperlink>
    </w:p>
    <w:p w14:paraId="03DB8155" w14:textId="77777777" w:rsidR="00766B42" w:rsidRDefault="00000000">
      <w:pPr>
        <w:spacing w:after="40"/>
      </w:pPr>
      <w:r>
        <w:rPr>
          <w:b/>
          <w:sz w:val="20"/>
        </w:rPr>
        <w:t xml:space="preserve">About README files: </w:t>
      </w:r>
      <w:hyperlink r:id="rId20">
        <w:r>
          <w:rPr>
            <w:color w:val="0563C1"/>
            <w:sz w:val="20"/>
            <w:szCs w:val="20"/>
            <w:u w:val="single"/>
          </w:rPr>
          <w:t>https://docs.github.com/en/repositories/managing-your-repositorys-settings-and-features/customizing-your-repository/about-readmes</w:t>
        </w:r>
      </w:hyperlink>
    </w:p>
    <w:p w14:paraId="16FD4EA2" w14:textId="77777777" w:rsidR="00766B42" w:rsidRDefault="00000000">
      <w:pPr>
        <w:spacing w:after="40"/>
      </w:pPr>
      <w:r>
        <w:rPr>
          <w:b/>
          <w:sz w:val="20"/>
        </w:rPr>
        <w:t xml:space="preserve">About GitHub Projects: </w:t>
      </w:r>
      <w:hyperlink r:id="rId21">
        <w:r>
          <w:rPr>
            <w:color w:val="0563C1"/>
            <w:sz w:val="20"/>
            <w:szCs w:val="20"/>
            <w:u w:val="single"/>
          </w:rPr>
          <w:t>https://docs.github.com/en/issues/planning-and-tracking-with-projects/learning-about-projects/about-projects</w:t>
        </w:r>
      </w:hyperlink>
    </w:p>
    <w:sectPr w:rsidR="00766B42" w:rsidSect="00034616">
      <w:headerReference w:type="even" r:id="rId22"/>
      <w:headerReference w:type="default" r:id="rId23"/>
      <w:footerReference w:type="even" r:id="rId24"/>
      <w:footerReference w:type="default" r:id="rId25"/>
      <w:headerReference w:type="first" r:id="rId26"/>
      <w:footerReference w:type="first" r:id="rId27"/>
      <w:pgSz w:w="12240" w:h="15840"/>
      <w:pgMar w:top="1037" w:right="979" w:bottom="1037" w:left="97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45362B" w14:textId="77777777" w:rsidR="002D2E0D" w:rsidRDefault="002D2E0D">
      <w:pPr>
        <w:spacing w:after="0" w:line="240" w:lineRule="auto"/>
      </w:pPr>
      <w:r>
        <w:separator/>
      </w:r>
    </w:p>
  </w:endnote>
  <w:endnote w:type="continuationSeparator" w:id="0">
    <w:p w14:paraId="116431F5" w14:textId="77777777" w:rsidR="002D2E0D" w:rsidRDefault="002D2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8B861" w14:textId="77777777" w:rsidR="00095E49" w:rsidRDefault="00000000">
    <w:pPr>
      <w:pStyle w:val="Footer"/>
      <w:jc w:val="center"/>
    </w:pPr>
    <w:r>
      <w:rPr>
        <w:color w:val="59697A"/>
        <w:sz w:val="17"/>
      </w:rPr>
      <w:t xml:space="preserve">Repository -&gt; README -&gt; Markdown -&gt; Commit -&gt; Push -&gt; </w:t>
    </w:r>
    <w:proofErr w:type="gramStart"/>
    <w:r>
      <w:rPr>
        <w:color w:val="59697A"/>
        <w:sz w:val="17"/>
      </w:rPr>
      <w:t>Verify  |</w:t>
    </w:r>
    <w:proofErr w:type="gramEnd"/>
    <w:r>
      <w:rPr>
        <w:color w:val="59697A"/>
        <w:sz w:val="17"/>
      </w:rPr>
      <w:t xml:space="preserve">  Page </w:t>
    </w:r>
    <w:r>
      <w:rPr>
        <w:color w:val="59697A"/>
        <w:sz w:val="17"/>
      </w:rPr>
      <w:fldChar w:fldCharType="begin"/>
    </w:r>
    <w:r>
      <w:rPr>
        <w:color w:val="59697A"/>
        <w:sz w:val="17"/>
      </w:rPr>
      <w:instrText xml:space="preserve"> PAGE </w:instrText>
    </w:r>
    <w:r>
      <w:rPr>
        <w:color w:val="59697A"/>
        <w:sz w:val="17"/>
      </w:rPr>
      <w:fldChar w:fldCharType="separate"/>
    </w:r>
    <w:r w:rsidR="00E11BDB">
      <w:rPr>
        <w:noProof/>
        <w:color w:val="59697A"/>
        <w:sz w:val="17"/>
      </w:rPr>
      <w:t>2</w:t>
    </w:r>
    <w:r>
      <w:rPr>
        <w:color w:val="59697A"/>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6994F1" w14:textId="77777777" w:rsidR="00095E49" w:rsidRDefault="00000000">
    <w:pPr>
      <w:pStyle w:val="Footer"/>
      <w:jc w:val="center"/>
    </w:pPr>
    <w:r>
      <w:rPr>
        <w:color w:val="59697A"/>
        <w:sz w:val="17"/>
      </w:rPr>
      <w:t xml:space="preserve">Repository -&gt; README -&gt; Markdown -&gt; Commit -&gt; Push -&gt; </w:t>
    </w:r>
    <w:proofErr w:type="gramStart"/>
    <w:r>
      <w:rPr>
        <w:color w:val="59697A"/>
        <w:sz w:val="17"/>
      </w:rPr>
      <w:t>Verify  |</w:t>
    </w:r>
    <w:proofErr w:type="gramEnd"/>
    <w:r>
      <w:rPr>
        <w:color w:val="59697A"/>
        <w:sz w:val="17"/>
      </w:rPr>
      <w:t xml:space="preserve">  Page </w:t>
    </w:r>
    <w:r>
      <w:rPr>
        <w:color w:val="59697A"/>
        <w:sz w:val="17"/>
      </w:rPr>
      <w:fldChar w:fldCharType="begin"/>
    </w:r>
    <w:r>
      <w:rPr>
        <w:color w:val="59697A"/>
        <w:sz w:val="17"/>
      </w:rPr>
      <w:instrText xml:space="preserve"> PAGE </w:instrText>
    </w:r>
    <w:r>
      <w:rPr>
        <w:color w:val="59697A"/>
        <w:sz w:val="17"/>
      </w:rPr>
      <w:fldChar w:fldCharType="separate"/>
    </w:r>
    <w:r w:rsidR="00E11BDB">
      <w:rPr>
        <w:noProof/>
        <w:color w:val="59697A"/>
        <w:sz w:val="17"/>
      </w:rPr>
      <w:t>1</w:t>
    </w:r>
    <w:r>
      <w:rPr>
        <w:color w:val="59697A"/>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26D70" w14:textId="77777777" w:rsidR="00095E49" w:rsidRDefault="00000000">
    <w:pPr>
      <w:pStyle w:val="Footer"/>
      <w:jc w:val="center"/>
    </w:pPr>
    <w:r>
      <w:rPr>
        <w:color w:val="59697A"/>
        <w:sz w:val="17"/>
      </w:rPr>
      <w:t xml:space="preserve">Repository -&gt; README -&gt; Markdown -&gt; Commit -&gt; Push -&gt; </w:t>
    </w:r>
    <w:proofErr w:type="gramStart"/>
    <w:r>
      <w:rPr>
        <w:color w:val="59697A"/>
        <w:sz w:val="17"/>
      </w:rPr>
      <w:t>Verify  |</w:t>
    </w:r>
    <w:proofErr w:type="gramEnd"/>
    <w:r>
      <w:rPr>
        <w:color w:val="59697A"/>
        <w:sz w:val="17"/>
      </w:rPr>
      <w:t xml:space="preserve">  Page </w:t>
    </w:r>
    <w:r>
      <w:rPr>
        <w:color w:val="59697A"/>
        <w:sz w:val="17"/>
      </w:rPr>
      <w:fldChar w:fldCharType="begin"/>
    </w:r>
    <w:r>
      <w:rPr>
        <w:color w:val="59697A"/>
        <w:sz w:val="17"/>
      </w:rPr>
      <w:instrText xml:space="preserve"> PAGE </w:instrText>
    </w:r>
    <w:r>
      <w:rPr>
        <w:color w:val="5969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6E5994" w14:textId="77777777" w:rsidR="002D2E0D" w:rsidRDefault="002D2E0D">
      <w:pPr>
        <w:spacing w:after="0" w:line="240" w:lineRule="auto"/>
      </w:pPr>
      <w:r>
        <w:separator/>
      </w:r>
    </w:p>
  </w:footnote>
  <w:footnote w:type="continuationSeparator" w:id="0">
    <w:p w14:paraId="43E0C2B3" w14:textId="77777777" w:rsidR="002D2E0D" w:rsidRDefault="002D2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F1172F" w14:textId="77777777" w:rsidR="00095E49" w:rsidRDefault="00000000">
    <w:pPr>
      <w:pStyle w:val="Header"/>
      <w:jc w:val="center"/>
    </w:pPr>
    <w:r>
      <w:rPr>
        <w:b/>
        <w:color w:val="59697A"/>
        <w:sz w:val="17"/>
      </w:rPr>
      <w:t>COMP-7431 | WEEK 1 GITHUB DESKTOP FOUNDATION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21AD1" w14:textId="77777777" w:rsidR="00095E49" w:rsidRDefault="00000000">
    <w:pPr>
      <w:pStyle w:val="Header"/>
      <w:jc w:val="center"/>
    </w:pPr>
    <w:r>
      <w:rPr>
        <w:b/>
        <w:color w:val="59697A"/>
        <w:sz w:val="17"/>
      </w:rPr>
      <w:t>COMP-7431 | WEEK 1 GITHUB DESKTOP FOUNDATION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6A43A" w14:textId="77777777" w:rsidR="00095E49" w:rsidRDefault="00000000">
    <w:pPr>
      <w:pStyle w:val="Header"/>
      <w:jc w:val="center"/>
    </w:pPr>
    <w:r>
      <w:rPr>
        <w:b/>
        <w:color w:val="59697A"/>
        <w:sz w:val="17"/>
      </w:rPr>
      <w:t>COMP-7431 | WEEK 1 GITHUB DESKTOP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60A226D"/>
    <w:multiLevelType w:val="hybridMultilevel"/>
    <w:tmpl w:val="B8E49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E45F64"/>
    <w:multiLevelType w:val="singleLevel"/>
    <w:tmpl w:val="73E0FCA0"/>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1" w15:restartNumberingAfterBreak="0">
    <w:nsid w:val="4BDC001A"/>
    <w:multiLevelType w:val="hybridMultilevel"/>
    <w:tmpl w:val="4BC06C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1B6E59"/>
    <w:multiLevelType w:val="singleLevel"/>
    <w:tmpl w:val="2D349DE8"/>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97526650">
    <w:abstractNumId w:val="10"/>
  </w:num>
  <w:num w:numId="2" w16cid:durableId="1191407233">
    <w:abstractNumId w:val="10"/>
    <w:lvlOverride w:ilvl="0">
      <w:startOverride w:val="1"/>
    </w:lvlOverride>
  </w:num>
  <w:num w:numId="3" w16cid:durableId="430324649">
    <w:abstractNumId w:val="10"/>
    <w:lvlOverride w:ilvl="0">
      <w:startOverride w:val="1"/>
    </w:lvlOverride>
  </w:num>
  <w:num w:numId="4" w16cid:durableId="1587811687">
    <w:abstractNumId w:val="10"/>
    <w:lvlOverride w:ilvl="0">
      <w:startOverride w:val="1"/>
    </w:lvlOverride>
  </w:num>
  <w:num w:numId="5" w16cid:durableId="2043089100">
    <w:abstractNumId w:val="10"/>
    <w:lvlOverride w:ilvl="0">
      <w:startOverride w:val="1"/>
    </w:lvlOverride>
  </w:num>
  <w:num w:numId="6" w16cid:durableId="1516768121">
    <w:abstractNumId w:val="10"/>
    <w:lvlOverride w:ilvl="0">
      <w:startOverride w:val="1"/>
    </w:lvlOverride>
  </w:num>
  <w:num w:numId="7" w16cid:durableId="643004014">
    <w:abstractNumId w:val="10"/>
    <w:lvlOverride w:ilvl="0">
      <w:startOverride w:val="1"/>
    </w:lvlOverride>
  </w:num>
  <w:num w:numId="8" w16cid:durableId="274487325">
    <w:abstractNumId w:val="10"/>
    <w:lvlOverride w:ilvl="0">
      <w:startOverride w:val="1"/>
    </w:lvlOverride>
  </w:num>
  <w:num w:numId="9" w16cid:durableId="1763988077">
    <w:abstractNumId w:val="10"/>
    <w:lvlOverride w:ilvl="0">
      <w:startOverride w:val="1"/>
    </w:lvlOverride>
  </w:num>
  <w:num w:numId="10" w16cid:durableId="1232741320">
    <w:abstractNumId w:val="10"/>
    <w:lvlOverride w:ilvl="0">
      <w:startOverride w:val="1"/>
    </w:lvlOverride>
  </w:num>
  <w:num w:numId="11" w16cid:durableId="311833346">
    <w:abstractNumId w:val="10"/>
    <w:lvlOverride w:ilvl="0">
      <w:startOverride w:val="1"/>
    </w:lvlOverride>
  </w:num>
  <w:num w:numId="12" w16cid:durableId="1546599060">
    <w:abstractNumId w:val="10"/>
    <w:lvlOverride w:ilvl="0">
      <w:startOverride w:val="1"/>
    </w:lvlOverride>
  </w:num>
  <w:num w:numId="13" w16cid:durableId="1251425440">
    <w:abstractNumId w:val="10"/>
    <w:lvlOverride w:ilvl="0">
      <w:startOverride w:val="1"/>
    </w:lvlOverride>
  </w:num>
  <w:num w:numId="14" w16cid:durableId="1926648336">
    <w:abstractNumId w:val="10"/>
    <w:lvlOverride w:ilvl="0">
      <w:startOverride w:val="1"/>
    </w:lvlOverride>
  </w:num>
  <w:num w:numId="15" w16cid:durableId="1695767443">
    <w:abstractNumId w:val="10"/>
    <w:lvlOverride w:ilvl="0">
      <w:startOverride w:val="1"/>
    </w:lvlOverride>
  </w:num>
  <w:num w:numId="16" w16cid:durableId="1481115745">
    <w:abstractNumId w:val="10"/>
    <w:lvlOverride w:ilvl="0">
      <w:startOverride w:val="1"/>
    </w:lvlOverride>
  </w:num>
  <w:num w:numId="17" w16cid:durableId="373309048">
    <w:abstractNumId w:val="10"/>
    <w:lvlOverride w:ilvl="0">
      <w:startOverride w:val="1"/>
    </w:lvlOverride>
  </w:num>
  <w:num w:numId="18" w16cid:durableId="199244328">
    <w:abstractNumId w:val="10"/>
    <w:lvlOverride w:ilvl="0">
      <w:startOverride w:val="1"/>
    </w:lvlOverride>
  </w:num>
  <w:num w:numId="19" w16cid:durableId="887061895">
    <w:abstractNumId w:val="10"/>
    <w:lvlOverride w:ilvl="0">
      <w:startOverride w:val="1"/>
    </w:lvlOverride>
  </w:num>
  <w:num w:numId="20" w16cid:durableId="2007857650">
    <w:abstractNumId w:val="9"/>
  </w:num>
  <w:num w:numId="21" w16cid:durableId="200805166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49"/>
    <w:rsid w:val="0015074B"/>
    <w:rsid w:val="0029639D"/>
    <w:rsid w:val="002D2E0D"/>
    <w:rsid w:val="00326F90"/>
    <w:rsid w:val="00392A04"/>
    <w:rsid w:val="00566215"/>
    <w:rsid w:val="00696380"/>
    <w:rsid w:val="006B7AD4"/>
    <w:rsid w:val="00766B42"/>
    <w:rsid w:val="00AA1D8D"/>
    <w:rsid w:val="00B47730"/>
    <w:rsid w:val="00CB0664"/>
    <w:rsid w:val="00CD26F7"/>
    <w:rsid w:val="00D31CCA"/>
    <w:rsid w:val="00E11BDB"/>
    <w:rsid w:val="00E11C68"/>
    <w:rsid w:val="00F43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B8621"/>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B7DB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B7DB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docs.github.com/en/issues/planning-and-tracking-with-projects/learning-about-projects/about-projects" TargetMode="External"/><Relationship Id="rId18" Type="http://schemas.openxmlformats.org/officeDocument/2006/relationships/hyperlink" Target="https://docs.github.com/en/desktop/overview/creating-your-first-repository-using-github-desktop"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github.com/en/issues/planning-and-tracking-with-projects/learning-about-projects/about-projects" TargetMode="External"/><Relationship Id="rId7" Type="http://schemas.openxmlformats.org/officeDocument/2006/relationships/endnotes" Target="endnotes.xml"/><Relationship Id="rId12" Type="http://schemas.openxmlformats.org/officeDocument/2006/relationships/hyperlink" Target="https://code.visualstudio.com/download" TargetMode="External"/><Relationship Id="rId17" Type="http://schemas.openxmlformats.org/officeDocument/2006/relationships/hyperlink" Target="https://docs.github.com/en/get-started/using-github/github-flow"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cs.github.com/en/desktop/making-changes-in-a-branch/committing-and-reviewing-changes-to-your-project-in-github-desktop" TargetMode="External"/><Relationship Id="rId20" Type="http://schemas.openxmlformats.org/officeDocument/2006/relationships/hyperlink" Target="https://docs.github.com/en/repositories/managing-your-repositorys-settings-and-features/customizing-your-repository/about-readm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desktop/installing-and-authenticating-to-github-desktop/authenticating-to-github-in-github-deskto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cs.github.com/en/desktop/installing-and-authenticating-to-github-desktop/installing-github-desktop" TargetMode="External"/><Relationship Id="rId19" Type="http://schemas.openxmlformats.org/officeDocument/2006/relationships/hyperlink" Target="https://docs.github.com/en/get-started/writing-on-github/getting-started-with-writing-and-formatting-on-github/basic-writing-and-formatting-syntax" TargetMode="External"/><Relationship Id="rId4" Type="http://schemas.openxmlformats.org/officeDocument/2006/relationships/settings" Target="settings.xml"/><Relationship Id="rId9" Type="http://schemas.openxmlformats.org/officeDocument/2006/relationships/hyperlink" Target="https://desktop.github.com/" TargetMode="External"/><Relationship Id="rId14" Type="http://schemas.openxmlformats.org/officeDocument/2006/relationships/hyperlink" Target="https://docs.github.com/en/desktop/overview/creating-your-first-repository-using-github-desktop"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3048</Words>
  <Characters>17375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COMP-7431 Week 1 Lab - GitHub Desktop + CampusConnect</vt:lpstr>
    </vt:vector>
  </TitlesOfParts>
  <Manager/>
  <Company/>
  <LinksUpToDate>false</LinksUpToDate>
  <CharactersWithSpaces>20383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1 Lab - GitHub Desktop + CampusConnect</dc:title>
  <dc:subject>30-minute introductory GitHub Desktop lab</dc:subject>
  <dc:creator>COMP-7431</dc:creator>
  <cp:keywords/>
  <dc:description>generated by python-docx</dc:description>
  <cp:lastModifiedBy>Armen Pischdotchian</cp:lastModifiedBy>
  <cp:revision>2</cp:revision>
  <dcterms:created xsi:type="dcterms:W3CDTF">2026-09-09T19:13:00Z</dcterms:created>
  <dcterms:modified xsi:type="dcterms:W3CDTF">2026-09-09T19:13:00Z</dcterms:modified>
  <cp:category/>
</cp:coreProperties>
</file>