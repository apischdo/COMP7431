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488201" w14:textId="77777777" w:rsidR="00873380" w:rsidRDefault="00000000">
      <w:pPr>
        <w:spacing w:after="60"/>
      </w:pPr>
      <w:r>
        <w:rPr>
          <w:rFonts w:eastAsia="Calibri"/>
          <w:b/>
          <w:color w:val="118A95"/>
          <w:sz w:val="20"/>
        </w:rPr>
        <w:t>WEEK 3 LAB</w:t>
      </w:r>
    </w:p>
    <w:p w14:paraId="68B0304F" w14:textId="77777777" w:rsidR="00873380" w:rsidRDefault="00000000">
      <w:pPr>
        <w:keepNext/>
        <w:keepLines/>
      </w:pPr>
      <w:r>
        <w:rPr>
          <w:rFonts w:eastAsia="Calibri"/>
          <w:b/>
          <w:color w:val="173A5E"/>
          <w:sz w:val="54"/>
        </w:rPr>
        <w:t>Configure Your AI Workspaces and Requirements Trail</w:t>
      </w:r>
    </w:p>
    <w:p w14:paraId="4A3A3FA2" w14:textId="77777777" w:rsidR="00873380" w:rsidRDefault="00000000">
      <w:pPr>
        <w:spacing w:after="360"/>
      </w:pPr>
      <w:r>
        <w:rPr>
          <w:rFonts w:eastAsia="Calibri"/>
          <w:i/>
          <w:color w:val="59697A"/>
          <w:sz w:val="27"/>
        </w:rPr>
        <w:t>A 45-minute continuation of the individual GitHub workflow established in Week 1</w:t>
      </w:r>
    </w:p>
    <w:tbl>
      <w:tblPr>
        <w:tblW w:w="93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2340"/>
        <w:gridCol w:w="2340"/>
        <w:gridCol w:w="2340"/>
        <w:gridCol w:w="2340"/>
      </w:tblGrid>
      <w:tr w:rsidR="00873380" w14:paraId="1890A15B" w14:textId="77777777">
        <w:trPr>
          <w:cantSplit/>
        </w:trPr>
        <w:tc>
          <w:tcPr>
            <w:tcW w:w="2340" w:type="dxa"/>
            <w:shd w:val="clear" w:color="auto" w:fill="EAF3FA"/>
            <w:tcMar>
              <w:top w:w="80" w:type="dxa"/>
              <w:left w:w="120" w:type="dxa"/>
              <w:bottom w:w="80" w:type="dxa"/>
              <w:right w:w="120" w:type="dxa"/>
            </w:tcMar>
            <w:vAlign w:val="center"/>
          </w:tcPr>
          <w:p w14:paraId="37A80A23" w14:textId="77777777" w:rsidR="00873380" w:rsidRDefault="00000000">
            <w:pPr>
              <w:spacing w:after="40"/>
              <w:jc w:val="center"/>
            </w:pPr>
            <w:r>
              <w:rPr>
                <w:rFonts w:eastAsia="Calibri"/>
                <w:b/>
                <w:color w:val="118A95"/>
                <w:sz w:val="17"/>
              </w:rPr>
              <w:t>MODE</w:t>
            </w:r>
          </w:p>
          <w:p w14:paraId="4499A3DA" w14:textId="77777777" w:rsidR="00873380" w:rsidRDefault="00000000">
            <w:pPr>
              <w:spacing w:after="0"/>
              <w:jc w:val="center"/>
            </w:pPr>
            <w:r>
              <w:rPr>
                <w:rFonts w:eastAsia="Calibri"/>
                <w:b/>
                <w:color w:val="173A5E"/>
                <w:sz w:val="18"/>
              </w:rPr>
              <w:t>Individual</w:t>
            </w:r>
          </w:p>
        </w:tc>
        <w:tc>
          <w:tcPr>
            <w:tcW w:w="2340" w:type="dxa"/>
            <w:shd w:val="clear" w:color="auto" w:fill="EAF6EE"/>
            <w:tcMar>
              <w:top w:w="80" w:type="dxa"/>
              <w:left w:w="120" w:type="dxa"/>
              <w:bottom w:w="80" w:type="dxa"/>
              <w:right w:w="120" w:type="dxa"/>
            </w:tcMar>
            <w:vAlign w:val="center"/>
          </w:tcPr>
          <w:p w14:paraId="552FB271" w14:textId="77777777" w:rsidR="00873380" w:rsidRDefault="00000000">
            <w:pPr>
              <w:spacing w:after="40"/>
              <w:jc w:val="center"/>
            </w:pPr>
            <w:r>
              <w:rPr>
                <w:rFonts w:eastAsia="Calibri"/>
                <w:b/>
                <w:color w:val="118A95"/>
                <w:sz w:val="17"/>
              </w:rPr>
              <w:t>IN CLASS</w:t>
            </w:r>
          </w:p>
          <w:p w14:paraId="21DD877F" w14:textId="77777777" w:rsidR="00873380" w:rsidRDefault="00000000">
            <w:pPr>
              <w:spacing w:after="0"/>
              <w:jc w:val="center"/>
            </w:pPr>
            <w:r>
              <w:rPr>
                <w:rFonts w:eastAsia="Calibri"/>
                <w:b/>
                <w:color w:val="173A5E"/>
                <w:sz w:val="18"/>
              </w:rPr>
              <w:t>45 minutes</w:t>
            </w:r>
          </w:p>
        </w:tc>
        <w:tc>
          <w:tcPr>
            <w:tcW w:w="2340" w:type="dxa"/>
            <w:shd w:val="clear" w:color="auto" w:fill="EAF3FA"/>
            <w:tcMar>
              <w:top w:w="80" w:type="dxa"/>
              <w:left w:w="120" w:type="dxa"/>
              <w:bottom w:w="80" w:type="dxa"/>
              <w:right w:w="120" w:type="dxa"/>
            </w:tcMar>
            <w:vAlign w:val="center"/>
          </w:tcPr>
          <w:p w14:paraId="4AA3E2EF" w14:textId="77777777" w:rsidR="00873380" w:rsidRDefault="00000000">
            <w:pPr>
              <w:spacing w:after="40"/>
              <w:jc w:val="center"/>
            </w:pPr>
            <w:r>
              <w:rPr>
                <w:rFonts w:eastAsia="Calibri"/>
                <w:b/>
                <w:color w:val="118A95"/>
                <w:sz w:val="17"/>
              </w:rPr>
              <w:t>TOOLS</w:t>
            </w:r>
          </w:p>
          <w:p w14:paraId="0C45D5D3" w14:textId="77777777" w:rsidR="00873380" w:rsidRDefault="00000000">
            <w:pPr>
              <w:spacing w:after="0"/>
              <w:jc w:val="center"/>
            </w:pPr>
            <w:r>
              <w:rPr>
                <w:rFonts w:eastAsia="Calibri"/>
                <w:b/>
                <w:color w:val="173A5E"/>
                <w:sz w:val="18"/>
              </w:rPr>
              <w:t>GitHub + ChatGPT + Claude</w:t>
            </w:r>
          </w:p>
        </w:tc>
        <w:tc>
          <w:tcPr>
            <w:tcW w:w="2340" w:type="dxa"/>
            <w:shd w:val="clear" w:color="auto" w:fill="EAF6EE"/>
            <w:tcMar>
              <w:top w:w="80" w:type="dxa"/>
              <w:left w:w="120" w:type="dxa"/>
              <w:bottom w:w="80" w:type="dxa"/>
              <w:right w:w="120" w:type="dxa"/>
            </w:tcMar>
            <w:vAlign w:val="center"/>
          </w:tcPr>
          <w:p w14:paraId="6E28C1D0" w14:textId="77777777" w:rsidR="00873380" w:rsidRDefault="00000000">
            <w:pPr>
              <w:spacing w:after="40"/>
              <w:jc w:val="center"/>
            </w:pPr>
            <w:r>
              <w:rPr>
                <w:rFonts w:eastAsia="Calibri"/>
                <w:b/>
                <w:color w:val="118A95"/>
                <w:sz w:val="17"/>
              </w:rPr>
              <w:t>NEXT</w:t>
            </w:r>
          </w:p>
          <w:p w14:paraId="2CA03150" w14:textId="77777777" w:rsidR="00873380" w:rsidRDefault="00000000">
            <w:pPr>
              <w:spacing w:after="0"/>
              <w:jc w:val="center"/>
            </w:pPr>
            <w:r>
              <w:rPr>
                <w:rFonts w:eastAsia="Calibri"/>
                <w:b/>
                <w:color w:val="173A5E"/>
                <w:sz w:val="18"/>
              </w:rPr>
              <w:t>Week 4 RAG</w:t>
            </w:r>
          </w:p>
        </w:tc>
      </w:tr>
    </w:tbl>
    <w:p w14:paraId="7F8AEAFC" w14:textId="77777777" w:rsidR="00873380" w:rsidRDefault="00873380">
      <w:pPr>
        <w:spacing w:after="0"/>
      </w:pP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873380" w14:paraId="1762549E" w14:textId="77777777">
        <w:trPr>
          <w:cantSplit/>
        </w:trPr>
        <w:tc>
          <w:tcPr>
            <w:tcW w:w="9360" w:type="dxa"/>
            <w:shd w:val="clear" w:color="auto" w:fill="FFF5DF"/>
            <w:tcMar>
              <w:top w:w="80" w:type="dxa"/>
              <w:left w:w="120" w:type="dxa"/>
              <w:bottom w:w="80" w:type="dxa"/>
              <w:right w:w="120" w:type="dxa"/>
            </w:tcMar>
            <w:vAlign w:val="center"/>
          </w:tcPr>
          <w:p w14:paraId="0F65B7F7" w14:textId="77777777" w:rsidR="00873380" w:rsidRDefault="00000000">
            <w:pPr>
              <w:spacing w:after="40"/>
            </w:pPr>
            <w:r>
              <w:rPr>
                <w:rFonts w:eastAsia="Calibri"/>
                <w:b/>
                <w:color w:val="B26A00"/>
                <w:sz w:val="18"/>
              </w:rPr>
              <w:t>SAME ASSIGNMENT FOR EVERY STUDENT</w:t>
            </w:r>
          </w:p>
          <w:p w14:paraId="4C4F404B" w14:textId="77777777" w:rsidR="00873380" w:rsidRDefault="00000000">
            <w:pPr>
              <w:spacing w:after="0"/>
            </w:pPr>
            <w:r>
              <w:rPr>
                <w:rFonts w:eastAsia="Calibri"/>
                <w:sz w:val="21"/>
              </w:rPr>
              <w:t>Every student opens the same Week 3 issue, creates the same branch and requirements file, configures both ChatGPT and Claude, runs the same critique prompt, makes one human decision, updates the AI Use Log, and opens a pull request. Students may compare screens and help one another, but nobody receives a team-lead-only task.</w:t>
            </w:r>
          </w:p>
        </w:tc>
      </w:tr>
    </w:tbl>
    <w:p w14:paraId="3254DCEF" w14:textId="77777777" w:rsidR="00873380" w:rsidRDefault="00873380">
      <w:pPr>
        <w:spacing w:after="0"/>
      </w:pPr>
    </w:p>
    <w:p w14:paraId="7CAC84C1" w14:textId="77777777" w:rsidR="00873380" w:rsidRDefault="00000000">
      <w:pPr>
        <w:pStyle w:val="Heading1"/>
      </w:pPr>
      <w:r>
        <w:t>The Week 1 → Week 2 → Week 3 story</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100"/>
        <w:gridCol w:w="3470"/>
        <w:gridCol w:w="3790"/>
      </w:tblGrid>
      <w:tr w:rsidR="00873380" w14:paraId="323719BA" w14:textId="77777777">
        <w:trPr>
          <w:cantSplit/>
          <w:tblHeader/>
        </w:trPr>
        <w:tc>
          <w:tcPr>
            <w:tcW w:w="2100" w:type="dxa"/>
            <w:shd w:val="clear" w:color="auto" w:fill="EAF3FA"/>
            <w:tcMar>
              <w:top w:w="80" w:type="dxa"/>
              <w:left w:w="120" w:type="dxa"/>
              <w:bottom w:w="80" w:type="dxa"/>
              <w:right w:w="120" w:type="dxa"/>
            </w:tcMar>
            <w:vAlign w:val="center"/>
          </w:tcPr>
          <w:p w14:paraId="016DC858" w14:textId="77777777" w:rsidR="00873380" w:rsidRDefault="00000000">
            <w:pPr>
              <w:spacing w:after="0"/>
            </w:pPr>
            <w:r>
              <w:rPr>
                <w:rFonts w:eastAsia="Calibri"/>
                <w:b/>
                <w:color w:val="173A5E"/>
                <w:sz w:val="18"/>
              </w:rPr>
              <w:t>Earlier work</w:t>
            </w:r>
          </w:p>
        </w:tc>
        <w:tc>
          <w:tcPr>
            <w:tcW w:w="3470" w:type="dxa"/>
            <w:shd w:val="clear" w:color="auto" w:fill="EAF3FA"/>
            <w:tcMar>
              <w:top w:w="80" w:type="dxa"/>
              <w:left w:w="120" w:type="dxa"/>
              <w:bottom w:w="80" w:type="dxa"/>
              <w:right w:w="120" w:type="dxa"/>
            </w:tcMar>
            <w:vAlign w:val="center"/>
          </w:tcPr>
          <w:p w14:paraId="6BAB7E8E" w14:textId="77777777" w:rsidR="00873380" w:rsidRDefault="00000000">
            <w:pPr>
              <w:spacing w:after="0"/>
            </w:pPr>
            <w:r>
              <w:rPr>
                <w:rFonts w:eastAsia="Calibri"/>
                <w:b/>
                <w:color w:val="173A5E"/>
                <w:sz w:val="18"/>
              </w:rPr>
              <w:t>What it produced</w:t>
            </w:r>
          </w:p>
        </w:tc>
        <w:tc>
          <w:tcPr>
            <w:tcW w:w="3790" w:type="dxa"/>
            <w:shd w:val="clear" w:color="auto" w:fill="EAF3FA"/>
            <w:tcMar>
              <w:top w:w="80" w:type="dxa"/>
              <w:left w:w="120" w:type="dxa"/>
              <w:bottom w:w="80" w:type="dxa"/>
              <w:right w:w="120" w:type="dxa"/>
            </w:tcMar>
            <w:vAlign w:val="center"/>
          </w:tcPr>
          <w:p w14:paraId="2D22FC55" w14:textId="77777777" w:rsidR="00873380" w:rsidRDefault="00000000">
            <w:pPr>
              <w:spacing w:after="0"/>
            </w:pPr>
            <w:r>
              <w:rPr>
                <w:rFonts w:eastAsia="Calibri"/>
                <w:b/>
                <w:color w:val="173A5E"/>
                <w:sz w:val="18"/>
              </w:rPr>
              <w:t>What you use today</w:t>
            </w:r>
          </w:p>
        </w:tc>
      </w:tr>
      <w:tr w:rsidR="00873380" w14:paraId="25EABAA4" w14:textId="77777777">
        <w:trPr>
          <w:cantSplit/>
        </w:trPr>
        <w:tc>
          <w:tcPr>
            <w:tcW w:w="2100" w:type="dxa"/>
          </w:tcPr>
          <w:p w14:paraId="06E2CE0A" w14:textId="77777777" w:rsidR="00873380" w:rsidRDefault="00000000">
            <w:pPr>
              <w:spacing w:after="0"/>
            </w:pPr>
            <w:r>
              <w:rPr>
                <w:rFonts w:eastAsia="Calibri"/>
                <w:sz w:val="18"/>
              </w:rPr>
              <w:t>Week 1 — GitHub foundation</w:t>
            </w:r>
          </w:p>
        </w:tc>
        <w:tc>
          <w:tcPr>
            <w:tcW w:w="3470" w:type="dxa"/>
          </w:tcPr>
          <w:p w14:paraId="46070477" w14:textId="77777777" w:rsidR="00873380" w:rsidRDefault="00000000">
            <w:pPr>
              <w:spacing w:after="0"/>
            </w:pPr>
            <w:r>
              <w:rPr>
                <w:rFonts w:eastAsia="Calibri"/>
                <w:sz w:val="18"/>
              </w:rPr>
              <w:t>Individual repository, Issue #3, GitHub flow, AI Use Log.</w:t>
            </w:r>
          </w:p>
        </w:tc>
        <w:tc>
          <w:tcPr>
            <w:tcW w:w="3790" w:type="dxa"/>
          </w:tcPr>
          <w:p w14:paraId="164310DD" w14:textId="77777777" w:rsidR="00873380" w:rsidRDefault="00000000">
            <w:pPr>
              <w:spacing w:after="0"/>
            </w:pPr>
            <w:r>
              <w:rPr>
                <w:rFonts w:eastAsia="Calibri"/>
                <w:sz w:val="18"/>
              </w:rPr>
              <w:t>You reuse the same repository and repeat the familiar issue → branch → file → pull-request path.</w:t>
            </w:r>
          </w:p>
        </w:tc>
      </w:tr>
      <w:tr w:rsidR="00873380" w14:paraId="766F2267" w14:textId="77777777">
        <w:trPr>
          <w:cantSplit/>
        </w:trPr>
        <w:tc>
          <w:tcPr>
            <w:tcW w:w="2100" w:type="dxa"/>
            <w:shd w:val="clear" w:color="auto" w:fill="FAFBFC"/>
          </w:tcPr>
          <w:p w14:paraId="3906DC94" w14:textId="77777777" w:rsidR="00873380" w:rsidRDefault="00000000">
            <w:pPr>
              <w:spacing w:after="0"/>
            </w:pPr>
            <w:r>
              <w:rPr>
                <w:rFonts w:eastAsia="Calibri"/>
                <w:sz w:val="18"/>
              </w:rPr>
              <w:t>Week 2 — Team discovery</w:t>
            </w:r>
          </w:p>
        </w:tc>
        <w:tc>
          <w:tcPr>
            <w:tcW w:w="3470" w:type="dxa"/>
            <w:shd w:val="clear" w:color="auto" w:fill="FAFBFC"/>
          </w:tcPr>
          <w:p w14:paraId="5748D9AE" w14:textId="77777777" w:rsidR="00873380" w:rsidRDefault="00000000">
            <w:pPr>
              <w:spacing w:after="0"/>
            </w:pPr>
            <w:r>
              <w:rPr>
                <w:rFonts w:eastAsia="Calibri"/>
                <w:sz w:val="18"/>
              </w:rPr>
              <w:t>Approved hopes/fears discussion, evidence clusters, empathy map, and anonymized evidence.</w:t>
            </w:r>
          </w:p>
        </w:tc>
        <w:tc>
          <w:tcPr>
            <w:tcW w:w="3790" w:type="dxa"/>
            <w:shd w:val="clear" w:color="auto" w:fill="FAFBFC"/>
          </w:tcPr>
          <w:p w14:paraId="20D3BFBB" w14:textId="77777777" w:rsidR="00873380" w:rsidRDefault="00000000">
            <w:pPr>
              <w:spacing w:after="0"/>
            </w:pPr>
            <w:r>
              <w:rPr>
                <w:rFonts w:eastAsia="Calibri"/>
                <w:sz w:val="18"/>
              </w:rPr>
              <w:t>You bring two approved evidence items and one unresolved assumption into your own specification.</w:t>
            </w:r>
          </w:p>
        </w:tc>
      </w:tr>
      <w:tr w:rsidR="00873380" w14:paraId="315C0CF1" w14:textId="77777777">
        <w:trPr>
          <w:cantSplit/>
        </w:trPr>
        <w:tc>
          <w:tcPr>
            <w:tcW w:w="2100" w:type="dxa"/>
          </w:tcPr>
          <w:p w14:paraId="2087AF79" w14:textId="77777777" w:rsidR="00873380" w:rsidRDefault="00000000">
            <w:pPr>
              <w:spacing w:after="0"/>
            </w:pPr>
            <w:r>
              <w:rPr>
                <w:rFonts w:eastAsia="Calibri"/>
                <w:sz w:val="18"/>
              </w:rPr>
              <w:t>Week 3 — Requirements</w:t>
            </w:r>
          </w:p>
        </w:tc>
        <w:tc>
          <w:tcPr>
            <w:tcW w:w="3470" w:type="dxa"/>
          </w:tcPr>
          <w:p w14:paraId="10637792" w14:textId="77777777" w:rsidR="00873380" w:rsidRDefault="00000000">
            <w:pPr>
              <w:spacing w:after="0"/>
            </w:pPr>
            <w:r>
              <w:rPr>
                <w:rFonts w:eastAsia="Calibri"/>
                <w:sz w:val="18"/>
              </w:rPr>
              <w:t>A bounded user journey, requirements, MVP boundary, and AI critique.</w:t>
            </w:r>
          </w:p>
        </w:tc>
        <w:tc>
          <w:tcPr>
            <w:tcW w:w="3790" w:type="dxa"/>
          </w:tcPr>
          <w:p w14:paraId="52EEE1DF" w14:textId="77777777" w:rsidR="00873380" w:rsidRDefault="00000000">
            <w:pPr>
              <w:spacing w:after="0"/>
            </w:pPr>
            <w:r>
              <w:rPr>
                <w:rFonts w:eastAsia="Calibri"/>
                <w:sz w:val="18"/>
              </w:rPr>
              <w:t>The file becomes the known starting point for Week 4’s RAG architecture comparison.</w:t>
            </w:r>
          </w:p>
        </w:tc>
      </w:tr>
    </w:tbl>
    <w:p w14:paraId="336946BA" w14:textId="77777777" w:rsidR="00873380" w:rsidRDefault="00873380">
      <w:pPr>
        <w:spacing w:after="0"/>
      </w:pP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873380" w14:paraId="5E6D0A49" w14:textId="77777777">
        <w:trPr>
          <w:cantSplit/>
        </w:trPr>
        <w:tc>
          <w:tcPr>
            <w:tcW w:w="9360" w:type="dxa"/>
            <w:shd w:val="clear" w:color="auto" w:fill="EAF3FA"/>
            <w:tcMar>
              <w:top w:w="80" w:type="dxa"/>
              <w:left w:w="120" w:type="dxa"/>
              <w:bottom w:w="80" w:type="dxa"/>
              <w:right w:w="120" w:type="dxa"/>
            </w:tcMar>
            <w:vAlign w:val="center"/>
          </w:tcPr>
          <w:p w14:paraId="68CB2ADB" w14:textId="77777777" w:rsidR="00873380" w:rsidRDefault="00000000">
            <w:pPr>
              <w:spacing w:after="40"/>
            </w:pPr>
            <w:r>
              <w:rPr>
                <w:rFonts w:eastAsia="Calibri"/>
                <w:b/>
                <w:color w:val="118A95"/>
                <w:sz w:val="18"/>
              </w:rPr>
              <w:t>IMPORTANT CORRECTION</w:t>
            </w:r>
          </w:p>
          <w:p w14:paraId="5537F2DE" w14:textId="77777777" w:rsidR="00873380" w:rsidRDefault="00000000">
            <w:pPr>
              <w:spacing w:after="0"/>
            </w:pPr>
            <w:r>
              <w:rPr>
                <w:rFonts w:eastAsia="Calibri"/>
                <w:sz w:val="21"/>
              </w:rPr>
              <w:t>Students often call persistent instructions a system prompt. On the ChatGPT and Claude websites, you are configuring account instructions and project instructions—not replacing the provider’s highest-level system rules. For this course, project instructions are the precise semester workspace.</w:t>
            </w:r>
          </w:p>
        </w:tc>
      </w:tr>
    </w:tbl>
    <w:p w14:paraId="183071FB" w14:textId="77777777" w:rsidR="00873380" w:rsidRDefault="00873380">
      <w:pPr>
        <w:spacing w:after="0"/>
      </w:pPr>
    </w:p>
    <w:p w14:paraId="15916D66" w14:textId="77777777" w:rsidR="00873380" w:rsidRDefault="00000000">
      <w:pPr>
        <w:pStyle w:val="Heading2"/>
      </w:pPr>
      <w:r>
        <w:lastRenderedPageBreak/>
        <w:t>The 45-minute clock</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3840"/>
        <w:gridCol w:w="1080"/>
        <w:gridCol w:w="4440"/>
      </w:tblGrid>
      <w:tr w:rsidR="00873380" w14:paraId="0A41702A" w14:textId="77777777">
        <w:trPr>
          <w:cantSplit/>
          <w:tblHeader/>
        </w:trPr>
        <w:tc>
          <w:tcPr>
            <w:tcW w:w="3840" w:type="dxa"/>
            <w:shd w:val="clear" w:color="auto" w:fill="EAF3FA"/>
            <w:tcMar>
              <w:top w:w="80" w:type="dxa"/>
              <w:left w:w="120" w:type="dxa"/>
              <w:bottom w:w="80" w:type="dxa"/>
              <w:right w:w="120" w:type="dxa"/>
            </w:tcMar>
            <w:vAlign w:val="center"/>
          </w:tcPr>
          <w:p w14:paraId="071E92E9" w14:textId="77777777" w:rsidR="00873380" w:rsidRDefault="00000000">
            <w:pPr>
              <w:spacing w:after="0"/>
            </w:pPr>
            <w:r>
              <w:rPr>
                <w:rFonts w:eastAsia="Calibri"/>
                <w:b/>
                <w:color w:val="173A5E"/>
                <w:sz w:val="18"/>
              </w:rPr>
              <w:t>Part</w:t>
            </w:r>
          </w:p>
        </w:tc>
        <w:tc>
          <w:tcPr>
            <w:tcW w:w="1080" w:type="dxa"/>
            <w:shd w:val="clear" w:color="auto" w:fill="EAF3FA"/>
            <w:tcMar>
              <w:top w:w="80" w:type="dxa"/>
              <w:left w:w="120" w:type="dxa"/>
              <w:bottom w:w="80" w:type="dxa"/>
              <w:right w:w="120" w:type="dxa"/>
            </w:tcMar>
            <w:vAlign w:val="center"/>
          </w:tcPr>
          <w:p w14:paraId="3AF6B89B" w14:textId="77777777" w:rsidR="00873380" w:rsidRDefault="00000000">
            <w:pPr>
              <w:spacing w:after="0"/>
            </w:pPr>
            <w:r>
              <w:rPr>
                <w:rFonts w:eastAsia="Calibri"/>
                <w:b/>
                <w:color w:val="173A5E"/>
                <w:sz w:val="18"/>
              </w:rPr>
              <w:t>Minutes</w:t>
            </w:r>
          </w:p>
        </w:tc>
        <w:tc>
          <w:tcPr>
            <w:tcW w:w="4440" w:type="dxa"/>
            <w:shd w:val="clear" w:color="auto" w:fill="EAF3FA"/>
            <w:tcMar>
              <w:top w:w="80" w:type="dxa"/>
              <w:left w:w="120" w:type="dxa"/>
              <w:bottom w:w="80" w:type="dxa"/>
              <w:right w:w="120" w:type="dxa"/>
            </w:tcMar>
            <w:vAlign w:val="center"/>
          </w:tcPr>
          <w:p w14:paraId="2614E27C" w14:textId="77777777" w:rsidR="00873380" w:rsidRDefault="00000000">
            <w:pPr>
              <w:spacing w:after="0"/>
            </w:pPr>
            <w:r>
              <w:rPr>
                <w:rFonts w:eastAsia="Calibri"/>
                <w:b/>
                <w:color w:val="173A5E"/>
                <w:sz w:val="18"/>
              </w:rPr>
              <w:t>Finish line</w:t>
            </w:r>
          </w:p>
        </w:tc>
      </w:tr>
      <w:tr w:rsidR="00873380" w14:paraId="2872C541" w14:textId="77777777">
        <w:trPr>
          <w:cantSplit/>
        </w:trPr>
        <w:tc>
          <w:tcPr>
            <w:tcW w:w="3840" w:type="dxa"/>
          </w:tcPr>
          <w:p w14:paraId="0B78A8D1" w14:textId="77777777" w:rsidR="00873380" w:rsidRDefault="00000000">
            <w:pPr>
              <w:spacing w:after="0"/>
            </w:pPr>
            <w:r>
              <w:rPr>
                <w:rFonts w:eastAsia="Calibri"/>
                <w:sz w:val="18"/>
              </w:rPr>
              <w:t>1. Reopen the Week 1 trail</w:t>
            </w:r>
          </w:p>
        </w:tc>
        <w:tc>
          <w:tcPr>
            <w:tcW w:w="1080" w:type="dxa"/>
          </w:tcPr>
          <w:p w14:paraId="2EF11E30" w14:textId="77777777" w:rsidR="00873380" w:rsidRDefault="00000000">
            <w:pPr>
              <w:spacing w:after="0"/>
            </w:pPr>
            <w:r>
              <w:rPr>
                <w:rFonts w:eastAsia="Calibri"/>
                <w:sz w:val="18"/>
              </w:rPr>
              <w:t>5</w:t>
            </w:r>
          </w:p>
        </w:tc>
        <w:tc>
          <w:tcPr>
            <w:tcW w:w="4440" w:type="dxa"/>
          </w:tcPr>
          <w:p w14:paraId="731FDD1E" w14:textId="77777777" w:rsidR="00873380" w:rsidRDefault="00000000">
            <w:pPr>
              <w:spacing w:after="0"/>
            </w:pPr>
            <w:r>
              <w:rPr>
                <w:rFonts w:eastAsia="Calibri"/>
                <w:sz w:val="18"/>
              </w:rPr>
              <w:t>Week 3 issue and linked branch open</w:t>
            </w:r>
          </w:p>
        </w:tc>
      </w:tr>
      <w:tr w:rsidR="00873380" w14:paraId="5C387A1B" w14:textId="77777777">
        <w:trPr>
          <w:cantSplit/>
        </w:trPr>
        <w:tc>
          <w:tcPr>
            <w:tcW w:w="3840" w:type="dxa"/>
            <w:shd w:val="clear" w:color="auto" w:fill="FAFBFC"/>
          </w:tcPr>
          <w:p w14:paraId="5606241B" w14:textId="77777777" w:rsidR="00873380" w:rsidRDefault="00000000">
            <w:pPr>
              <w:spacing w:after="0"/>
            </w:pPr>
            <w:r>
              <w:rPr>
                <w:rFonts w:eastAsia="Calibri"/>
                <w:sz w:val="18"/>
              </w:rPr>
              <w:t>2. Configure ChatGPT</w:t>
            </w:r>
          </w:p>
        </w:tc>
        <w:tc>
          <w:tcPr>
            <w:tcW w:w="1080" w:type="dxa"/>
            <w:shd w:val="clear" w:color="auto" w:fill="FAFBFC"/>
          </w:tcPr>
          <w:p w14:paraId="44A40350" w14:textId="77777777" w:rsidR="00873380" w:rsidRDefault="00000000">
            <w:pPr>
              <w:spacing w:after="0"/>
            </w:pPr>
            <w:r>
              <w:rPr>
                <w:rFonts w:eastAsia="Calibri"/>
                <w:sz w:val="18"/>
              </w:rPr>
              <w:t>10</w:t>
            </w:r>
          </w:p>
        </w:tc>
        <w:tc>
          <w:tcPr>
            <w:tcW w:w="4440" w:type="dxa"/>
            <w:shd w:val="clear" w:color="auto" w:fill="FAFBFC"/>
          </w:tcPr>
          <w:p w14:paraId="631FF64B" w14:textId="77777777" w:rsidR="00873380" w:rsidRDefault="00000000">
            <w:pPr>
              <w:spacing w:after="0"/>
            </w:pPr>
            <w:r>
              <w:rPr>
                <w:rFonts w:eastAsia="Calibri"/>
                <w:sz w:val="18"/>
              </w:rPr>
              <w:t>Settings reviewed and CampusConnect Project created</w:t>
            </w:r>
          </w:p>
        </w:tc>
      </w:tr>
      <w:tr w:rsidR="00873380" w14:paraId="1B601D62" w14:textId="77777777">
        <w:trPr>
          <w:cantSplit/>
        </w:trPr>
        <w:tc>
          <w:tcPr>
            <w:tcW w:w="3840" w:type="dxa"/>
          </w:tcPr>
          <w:p w14:paraId="7DB135FF" w14:textId="77777777" w:rsidR="00873380" w:rsidRDefault="00000000">
            <w:pPr>
              <w:spacing w:after="0"/>
            </w:pPr>
            <w:r>
              <w:rPr>
                <w:rFonts w:eastAsia="Calibri"/>
                <w:sz w:val="18"/>
              </w:rPr>
              <w:t>3. Configure Claude</w:t>
            </w:r>
          </w:p>
        </w:tc>
        <w:tc>
          <w:tcPr>
            <w:tcW w:w="1080" w:type="dxa"/>
          </w:tcPr>
          <w:p w14:paraId="12716FD3" w14:textId="77777777" w:rsidR="00873380" w:rsidRDefault="00000000">
            <w:pPr>
              <w:spacing w:after="0"/>
            </w:pPr>
            <w:r>
              <w:rPr>
                <w:rFonts w:eastAsia="Calibri"/>
                <w:sz w:val="18"/>
              </w:rPr>
              <w:t>10</w:t>
            </w:r>
          </w:p>
        </w:tc>
        <w:tc>
          <w:tcPr>
            <w:tcW w:w="4440" w:type="dxa"/>
          </w:tcPr>
          <w:p w14:paraId="24DBB29E" w14:textId="77777777" w:rsidR="00873380" w:rsidRDefault="00000000">
            <w:pPr>
              <w:spacing w:after="0"/>
            </w:pPr>
            <w:r>
              <w:rPr>
                <w:rFonts w:eastAsia="Calibri"/>
                <w:sz w:val="18"/>
              </w:rPr>
              <w:t>Settings reviewed and CampusConnect Project created</w:t>
            </w:r>
          </w:p>
        </w:tc>
      </w:tr>
      <w:tr w:rsidR="00873380" w14:paraId="4F4D1BB7" w14:textId="77777777">
        <w:trPr>
          <w:cantSplit/>
        </w:trPr>
        <w:tc>
          <w:tcPr>
            <w:tcW w:w="3840" w:type="dxa"/>
            <w:shd w:val="clear" w:color="auto" w:fill="FAFBFC"/>
          </w:tcPr>
          <w:p w14:paraId="5154051A" w14:textId="77777777" w:rsidR="00873380" w:rsidRDefault="00000000">
            <w:pPr>
              <w:spacing w:after="0"/>
            </w:pPr>
            <w:r>
              <w:rPr>
                <w:rFonts w:eastAsia="Calibri"/>
                <w:sz w:val="18"/>
              </w:rPr>
              <w:t>4. Create Requirements Specification v1</w:t>
            </w:r>
          </w:p>
        </w:tc>
        <w:tc>
          <w:tcPr>
            <w:tcW w:w="1080" w:type="dxa"/>
            <w:shd w:val="clear" w:color="auto" w:fill="FAFBFC"/>
          </w:tcPr>
          <w:p w14:paraId="1F54A1BF" w14:textId="77777777" w:rsidR="00873380" w:rsidRDefault="00000000">
            <w:pPr>
              <w:spacing w:after="0"/>
            </w:pPr>
            <w:r>
              <w:rPr>
                <w:rFonts w:eastAsia="Calibri"/>
                <w:sz w:val="18"/>
              </w:rPr>
              <w:t>10</w:t>
            </w:r>
          </w:p>
        </w:tc>
        <w:tc>
          <w:tcPr>
            <w:tcW w:w="4440" w:type="dxa"/>
            <w:shd w:val="clear" w:color="auto" w:fill="FAFBFC"/>
          </w:tcPr>
          <w:p w14:paraId="0CCDD410" w14:textId="77777777" w:rsidR="00873380" w:rsidRDefault="00000000">
            <w:pPr>
              <w:spacing w:after="0"/>
            </w:pPr>
            <w:r>
              <w:rPr>
                <w:rFonts w:eastAsia="Calibri"/>
                <w:sz w:val="18"/>
              </w:rPr>
              <w:t>Known Week 4 file path in GitHub</w:t>
            </w:r>
          </w:p>
        </w:tc>
      </w:tr>
      <w:tr w:rsidR="00873380" w14:paraId="1820535E" w14:textId="77777777">
        <w:trPr>
          <w:cantSplit/>
        </w:trPr>
        <w:tc>
          <w:tcPr>
            <w:tcW w:w="3840" w:type="dxa"/>
          </w:tcPr>
          <w:p w14:paraId="5C2D1445" w14:textId="77777777" w:rsidR="00873380" w:rsidRDefault="00000000">
            <w:pPr>
              <w:spacing w:after="0"/>
            </w:pPr>
            <w:r>
              <w:rPr>
                <w:rFonts w:eastAsia="Calibri"/>
                <w:sz w:val="18"/>
              </w:rPr>
              <w:t>5. Run one controlled critique</w:t>
            </w:r>
          </w:p>
        </w:tc>
        <w:tc>
          <w:tcPr>
            <w:tcW w:w="1080" w:type="dxa"/>
          </w:tcPr>
          <w:p w14:paraId="486F7E45" w14:textId="77777777" w:rsidR="00873380" w:rsidRDefault="00000000">
            <w:pPr>
              <w:spacing w:after="0"/>
            </w:pPr>
            <w:r>
              <w:rPr>
                <w:rFonts w:eastAsia="Calibri"/>
                <w:sz w:val="18"/>
              </w:rPr>
              <w:t>6</w:t>
            </w:r>
          </w:p>
        </w:tc>
        <w:tc>
          <w:tcPr>
            <w:tcW w:w="4440" w:type="dxa"/>
          </w:tcPr>
          <w:p w14:paraId="784C09C9" w14:textId="77777777" w:rsidR="00873380" w:rsidRDefault="00000000">
            <w:pPr>
              <w:spacing w:after="0"/>
            </w:pPr>
            <w:r>
              <w:rPr>
                <w:rFonts w:eastAsia="Calibri"/>
                <w:sz w:val="18"/>
              </w:rPr>
              <w:t>One suggestion from each tool and one human decision</w:t>
            </w:r>
          </w:p>
        </w:tc>
      </w:tr>
      <w:tr w:rsidR="00873380" w14:paraId="035BC637" w14:textId="77777777">
        <w:trPr>
          <w:cantSplit/>
        </w:trPr>
        <w:tc>
          <w:tcPr>
            <w:tcW w:w="3840" w:type="dxa"/>
            <w:shd w:val="clear" w:color="auto" w:fill="FAFBFC"/>
          </w:tcPr>
          <w:p w14:paraId="2B2AED7B" w14:textId="77777777" w:rsidR="00873380" w:rsidRDefault="00000000">
            <w:pPr>
              <w:spacing w:after="0"/>
            </w:pPr>
            <w:r>
              <w:rPr>
                <w:rFonts w:eastAsia="Calibri"/>
                <w:sz w:val="18"/>
              </w:rPr>
              <w:t>6. Preserve and submit the trail</w:t>
            </w:r>
          </w:p>
        </w:tc>
        <w:tc>
          <w:tcPr>
            <w:tcW w:w="1080" w:type="dxa"/>
            <w:shd w:val="clear" w:color="auto" w:fill="FAFBFC"/>
          </w:tcPr>
          <w:p w14:paraId="28E5413B" w14:textId="77777777" w:rsidR="00873380" w:rsidRDefault="00000000">
            <w:pPr>
              <w:spacing w:after="0"/>
            </w:pPr>
            <w:r>
              <w:rPr>
                <w:rFonts w:eastAsia="Calibri"/>
                <w:sz w:val="18"/>
              </w:rPr>
              <w:t>4</w:t>
            </w:r>
          </w:p>
        </w:tc>
        <w:tc>
          <w:tcPr>
            <w:tcW w:w="4440" w:type="dxa"/>
            <w:shd w:val="clear" w:color="auto" w:fill="FAFBFC"/>
          </w:tcPr>
          <w:p w14:paraId="7E043B16" w14:textId="77777777" w:rsidR="00873380" w:rsidRDefault="00000000">
            <w:pPr>
              <w:spacing w:after="0"/>
            </w:pPr>
            <w:r>
              <w:rPr>
                <w:rFonts w:eastAsia="Calibri"/>
                <w:sz w:val="18"/>
              </w:rPr>
              <w:t>AI log updated and pull request opened</w:t>
            </w:r>
          </w:p>
        </w:tc>
      </w:tr>
    </w:tbl>
    <w:p w14:paraId="72CFCBD2" w14:textId="77777777" w:rsidR="00873380" w:rsidRDefault="00873380">
      <w:pPr>
        <w:spacing w:after="0"/>
      </w:pPr>
    </w:p>
    <w:p w14:paraId="28CB3F10" w14:textId="77777777" w:rsidR="00873380" w:rsidRDefault="00000000">
      <w:pPr>
        <w:pStyle w:val="Heading2"/>
      </w:pPr>
      <w:r>
        <w:t>What you will submit</w:t>
      </w:r>
    </w:p>
    <w:p w14:paraId="183F0163" w14:textId="77777777" w:rsidR="00873380" w:rsidRDefault="00000000">
      <w:pPr>
        <w:keepNext/>
        <w:keepLines/>
        <w:numPr>
          <w:ilvl w:val="0"/>
          <w:numId w:val="1"/>
        </w:numPr>
      </w:pPr>
      <w:r>
        <w:rPr>
          <w:rFonts w:eastAsia="Calibri"/>
        </w:rPr>
        <w:t>GitHub pull request for branch docs/week-3-requirements-ai.</w:t>
      </w:r>
    </w:p>
    <w:p w14:paraId="4424EBC3" w14:textId="77777777" w:rsidR="00873380" w:rsidRDefault="00000000">
      <w:pPr>
        <w:keepNext/>
        <w:keepLines/>
        <w:numPr>
          <w:ilvl w:val="0"/>
          <w:numId w:val="1"/>
        </w:numPr>
      </w:pPr>
      <w:r>
        <w:rPr>
          <w:rFonts w:eastAsia="Calibri"/>
        </w:rPr>
        <w:t>docs/requirements/week-3/REQUIREMENTS_SPEC_V1.md with the marked blanks completed.</w:t>
      </w:r>
    </w:p>
    <w:p w14:paraId="5775658A" w14:textId="77777777" w:rsidR="00873380" w:rsidRDefault="00000000">
      <w:pPr>
        <w:keepNext/>
        <w:keepLines/>
        <w:numPr>
          <w:ilvl w:val="0"/>
          <w:numId w:val="1"/>
        </w:numPr>
      </w:pPr>
      <w:r>
        <w:rPr>
          <w:rFonts w:eastAsia="Calibri"/>
        </w:rPr>
        <w:t>One ChatGPT Project and one Claude Project named COMP-7431 CampusConnect.</w:t>
      </w:r>
    </w:p>
    <w:p w14:paraId="4DC546D5" w14:textId="77777777" w:rsidR="00873380" w:rsidRDefault="00000000">
      <w:pPr>
        <w:keepNext/>
        <w:keepLines/>
        <w:numPr>
          <w:ilvl w:val="0"/>
          <w:numId w:val="1"/>
        </w:numPr>
      </w:pPr>
      <w:r>
        <w:rPr>
          <w:rFonts w:eastAsia="Calibri"/>
        </w:rPr>
        <w:t>Section 6 showing one ChatGPT suggestion, one Claude suggestion, and your decision.</w:t>
      </w:r>
    </w:p>
    <w:p w14:paraId="243B4235" w14:textId="77777777" w:rsidR="00873380" w:rsidRDefault="00000000">
      <w:pPr>
        <w:keepLines/>
        <w:numPr>
          <w:ilvl w:val="0"/>
          <w:numId w:val="1"/>
        </w:numPr>
      </w:pPr>
      <w:r>
        <w:rPr>
          <w:rFonts w:eastAsia="Calibri"/>
        </w:rPr>
        <w:t>One new Week 3 row in docs/ENGINEERING_AI_USE_LOG.md.</w:t>
      </w:r>
    </w:p>
    <w:tbl>
      <w:tblPr>
        <w:tblW w:w="9360" w:type="dxa"/>
        <w:tblInd w:w="120" w:type="dxa"/>
        <w:tblBorders>
          <w:top w:val="single" w:sz="10" w:space="0" w:color="9B1C1C"/>
          <w:left w:val="single" w:sz="10" w:space="0" w:color="9B1C1C"/>
          <w:bottom w:val="single" w:sz="10" w:space="0" w:color="9B1C1C"/>
          <w:right w:val="single" w:sz="10" w:space="0" w:color="9B1C1C"/>
        </w:tblBorders>
        <w:tblLayout w:type="fixed"/>
        <w:tblLook w:val="04A0" w:firstRow="1" w:lastRow="0" w:firstColumn="1" w:lastColumn="0" w:noHBand="0" w:noVBand="1"/>
      </w:tblPr>
      <w:tblGrid>
        <w:gridCol w:w="9360"/>
      </w:tblGrid>
      <w:tr w:rsidR="00873380" w14:paraId="361FA440" w14:textId="77777777">
        <w:trPr>
          <w:cantSplit/>
        </w:trPr>
        <w:tc>
          <w:tcPr>
            <w:tcW w:w="9360" w:type="dxa"/>
            <w:shd w:val="clear" w:color="auto" w:fill="FDECEC"/>
            <w:tcMar>
              <w:top w:w="80" w:type="dxa"/>
              <w:left w:w="120" w:type="dxa"/>
              <w:bottom w:w="80" w:type="dxa"/>
              <w:right w:w="120" w:type="dxa"/>
            </w:tcMar>
            <w:vAlign w:val="center"/>
          </w:tcPr>
          <w:p w14:paraId="1067A327" w14:textId="77777777" w:rsidR="00873380" w:rsidRDefault="00000000">
            <w:pPr>
              <w:spacing w:after="40"/>
            </w:pPr>
            <w:r>
              <w:rPr>
                <w:rFonts w:eastAsia="Calibri"/>
                <w:b/>
                <w:color w:val="9B1C1C"/>
                <w:sz w:val="18"/>
              </w:rPr>
              <w:t>PRIVACY BOUNDARY</w:t>
            </w:r>
          </w:p>
          <w:p w14:paraId="72EAD5F9" w14:textId="77777777" w:rsidR="00873380" w:rsidRDefault="00000000">
            <w:pPr>
              <w:spacing w:after="0"/>
            </w:pPr>
            <w:r>
              <w:rPr>
                <w:rFonts w:eastAsia="Calibri"/>
                <w:sz w:val="21"/>
              </w:rPr>
              <w:t>Use only anonymized Week 2 evidence or instructor-provided examples. Do not upload interview identities, grades, accommodations, private email, credentials, API keys, production data, or unapproved IT Support documents.</w:t>
            </w:r>
          </w:p>
        </w:tc>
      </w:tr>
    </w:tbl>
    <w:p w14:paraId="76ECE936" w14:textId="77777777" w:rsidR="00873380" w:rsidRDefault="00873380">
      <w:pPr>
        <w:spacing w:after="0"/>
      </w:pPr>
    </w:p>
    <w:p w14:paraId="79BBC522" w14:textId="77777777" w:rsidR="00873380" w:rsidRDefault="00000000">
      <w:pPr>
        <w:pStyle w:val="Heading2"/>
      </w:pPr>
      <w:r>
        <w:t>Before class — sign in without starting the clock</w:t>
      </w:r>
    </w:p>
    <w:p w14:paraId="3386A79B" w14:textId="77777777" w:rsidR="00873380" w:rsidRDefault="00000000">
      <w:pPr>
        <w:keepLines/>
        <w:numPr>
          <w:ilvl w:val="0"/>
          <w:numId w:val="2"/>
        </w:numPr>
      </w:pPr>
      <w:r>
        <w:rPr>
          <w:rFonts w:eastAsia="Calibri"/>
        </w:rPr>
        <w:t xml:space="preserve">Open your individual GitHub repository from </w:t>
      </w:r>
      <w:hyperlink r:id="rId8">
        <w:r>
          <w:rPr>
            <w:b/>
            <w:color w:val="2E74B5"/>
            <w:u w:val="single"/>
          </w:rPr>
          <w:t>https://github.com/</w:t>
        </w:r>
      </w:hyperlink>
      <w:r>
        <w:rPr>
          <w:rFonts w:eastAsia="Calibri"/>
        </w:rPr>
        <w:t>.</w:t>
      </w:r>
    </w:p>
    <w:p w14:paraId="4FD8C1B2" w14:textId="77777777" w:rsidR="00873380" w:rsidRDefault="00000000">
      <w:pPr>
        <w:keepLines/>
        <w:numPr>
          <w:ilvl w:val="0"/>
          <w:numId w:val="2"/>
        </w:numPr>
      </w:pPr>
      <w:r>
        <w:rPr>
          <w:rFonts w:eastAsia="Calibri"/>
        </w:rPr>
        <w:t xml:space="preserve">Open ChatGPT and sign in: </w:t>
      </w:r>
      <w:hyperlink r:id="rId9">
        <w:r>
          <w:rPr>
            <w:b/>
            <w:color w:val="2E74B5"/>
            <w:u w:val="single"/>
          </w:rPr>
          <w:t>https://chatgpt.com/</w:t>
        </w:r>
      </w:hyperlink>
      <w:r>
        <w:rPr>
          <w:rFonts w:eastAsia="Calibri"/>
        </w:rPr>
        <w:t>.</w:t>
      </w:r>
    </w:p>
    <w:p w14:paraId="498BA214" w14:textId="77777777" w:rsidR="00873380" w:rsidRDefault="00000000">
      <w:pPr>
        <w:keepLines/>
        <w:numPr>
          <w:ilvl w:val="0"/>
          <w:numId w:val="2"/>
        </w:numPr>
      </w:pPr>
      <w:r>
        <w:rPr>
          <w:rFonts w:eastAsia="Calibri"/>
        </w:rPr>
        <w:t xml:space="preserve">Open Claude and sign in: </w:t>
      </w:r>
      <w:hyperlink r:id="rId10">
        <w:r>
          <w:rPr>
            <w:b/>
            <w:color w:val="2E74B5"/>
            <w:u w:val="single"/>
          </w:rPr>
          <w:t>https://claude.ai/</w:t>
        </w:r>
      </w:hyperlink>
      <w:r>
        <w:rPr>
          <w:rFonts w:eastAsia="Calibri"/>
        </w:rPr>
        <w:t>.</w:t>
      </w:r>
    </w:p>
    <w:p w14:paraId="0CD5BFFF" w14:textId="77777777" w:rsidR="00873380" w:rsidRDefault="00000000">
      <w:pPr>
        <w:keepLines/>
        <w:numPr>
          <w:ilvl w:val="0"/>
          <w:numId w:val="2"/>
        </w:numPr>
      </w:pPr>
      <w:r>
        <w:rPr>
          <w:rFonts w:eastAsia="Calibri"/>
        </w:rPr>
        <w:t>Keep your Week 2 evidence summary or empathy map nearby. You need only two anonymized evidence items and one assumption.</w:t>
      </w:r>
    </w:p>
    <w:p w14:paraId="7F334E3C" w14:textId="77777777" w:rsidR="00873380" w:rsidRDefault="00000000">
      <w:r>
        <w:br w:type="page"/>
      </w:r>
    </w:p>
    <w:p w14:paraId="6E4D4144" w14:textId="77777777" w:rsidR="00873380" w:rsidRDefault="00000000">
      <w:pPr>
        <w:pStyle w:val="Heading1"/>
      </w:pPr>
      <w:r>
        <w:lastRenderedPageBreak/>
        <w:t>Part 1 — Reopen the Week 1 trail (5 minutes)</w:t>
      </w:r>
    </w:p>
    <w:p w14:paraId="24CDB615" w14:textId="77777777" w:rsidR="00873380" w:rsidRDefault="00000000">
      <w:pPr>
        <w:pStyle w:val="Heading2"/>
      </w:pPr>
      <w:r>
        <w:t>Step 1 — Open the Week 3 issue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873380" w14:paraId="32B2A0F8" w14:textId="77777777">
        <w:trPr>
          <w:cantSplit/>
          <w:tblHeader/>
        </w:trPr>
        <w:tc>
          <w:tcPr>
            <w:tcW w:w="1800" w:type="dxa"/>
            <w:shd w:val="clear" w:color="auto" w:fill="EAF6EE"/>
            <w:tcMar>
              <w:top w:w="80" w:type="dxa"/>
              <w:left w:w="120" w:type="dxa"/>
              <w:bottom w:w="80" w:type="dxa"/>
              <w:right w:w="120" w:type="dxa"/>
            </w:tcMar>
            <w:vAlign w:val="center"/>
          </w:tcPr>
          <w:p w14:paraId="02CEF828" w14:textId="77777777" w:rsidR="00873380"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5912D6AB" w14:textId="77777777" w:rsidR="00873380"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42C24A8B" w14:textId="77777777" w:rsidR="00873380" w:rsidRDefault="00000000">
            <w:pPr>
              <w:spacing w:after="0"/>
            </w:pPr>
            <w:r>
              <w:rPr>
                <w:rFonts w:eastAsia="Calibri"/>
                <w:b/>
                <w:color w:val="173A5E"/>
                <w:sz w:val="18"/>
              </w:rPr>
              <w:t>Visible finish line</w:t>
            </w:r>
          </w:p>
        </w:tc>
      </w:tr>
      <w:tr w:rsidR="00873380" w14:paraId="616982D3" w14:textId="77777777">
        <w:trPr>
          <w:cantSplit/>
        </w:trPr>
        <w:tc>
          <w:tcPr>
            <w:tcW w:w="1800" w:type="dxa"/>
          </w:tcPr>
          <w:p w14:paraId="09D62835" w14:textId="77777777" w:rsidR="00873380" w:rsidRDefault="00000000">
            <w:pPr>
              <w:spacing w:after="0"/>
            </w:pPr>
            <w:r>
              <w:rPr>
                <w:rFonts w:eastAsia="Calibri"/>
                <w:sz w:val="18"/>
              </w:rPr>
              <w:t>GitHub website</w:t>
            </w:r>
          </w:p>
        </w:tc>
        <w:tc>
          <w:tcPr>
            <w:tcW w:w="3600" w:type="dxa"/>
          </w:tcPr>
          <w:p w14:paraId="77D1321F" w14:textId="77777777" w:rsidR="00873380" w:rsidRDefault="00000000">
            <w:pPr>
              <w:spacing w:after="0"/>
            </w:pPr>
            <w:r>
              <w:rPr>
                <w:rFonts w:eastAsia="Calibri"/>
                <w:sz w:val="18"/>
              </w:rPr>
              <w:t>Your individual repository &gt; Issues</w:t>
            </w:r>
          </w:p>
        </w:tc>
        <w:tc>
          <w:tcPr>
            <w:tcW w:w="3960" w:type="dxa"/>
          </w:tcPr>
          <w:p w14:paraId="2F7CCA4C" w14:textId="77777777" w:rsidR="00873380" w:rsidRDefault="00000000">
            <w:pPr>
              <w:spacing w:after="0"/>
            </w:pPr>
            <w:r>
              <w:rPr>
                <w:rFonts w:eastAsia="Calibri"/>
                <w:sz w:val="18"/>
              </w:rPr>
              <w:t>Open issue Week 3: create Requirements Specification v1 and AI workspaces.</w:t>
            </w:r>
          </w:p>
        </w:tc>
      </w:tr>
    </w:tbl>
    <w:p w14:paraId="27CCC1DA" w14:textId="77777777" w:rsidR="00873380" w:rsidRDefault="00873380">
      <w:pPr>
        <w:spacing w:after="0"/>
      </w:pPr>
    </w:p>
    <w:p w14:paraId="7535A2EE" w14:textId="77777777" w:rsidR="00873380" w:rsidRDefault="00000000">
      <w:pPr>
        <w:keepLines/>
        <w:numPr>
          <w:ilvl w:val="0"/>
          <w:numId w:val="3"/>
        </w:numPr>
      </w:pPr>
      <w:r>
        <w:rPr>
          <w:rFonts w:eastAsia="Calibri"/>
        </w:rPr>
        <w:t>Open your individual CampusConnect repository.</w:t>
      </w:r>
    </w:p>
    <w:p w14:paraId="25B88364" w14:textId="77777777" w:rsidR="00873380" w:rsidRDefault="00000000">
      <w:pPr>
        <w:keepLines/>
        <w:numPr>
          <w:ilvl w:val="0"/>
          <w:numId w:val="3"/>
        </w:numPr>
      </w:pPr>
      <w:r>
        <w:rPr>
          <w:rFonts w:eastAsia="Calibri"/>
        </w:rPr>
        <w:t>Select Issues.</w:t>
      </w:r>
    </w:p>
    <w:p w14:paraId="329561A1" w14:textId="77777777" w:rsidR="00873380" w:rsidRDefault="00000000">
      <w:pPr>
        <w:keepLines/>
        <w:numPr>
          <w:ilvl w:val="0"/>
          <w:numId w:val="3"/>
        </w:numPr>
      </w:pPr>
      <w:r>
        <w:rPr>
          <w:rFonts w:eastAsia="Calibri"/>
        </w:rPr>
        <w:t>Open the issue titled Week 3: create Requirements Specification v1 and AI workspaces. You created this starter issue in Week 1.</w:t>
      </w:r>
    </w:p>
    <w:p w14:paraId="27CF3036" w14:textId="77777777" w:rsidR="00873380" w:rsidRDefault="00000000">
      <w:pPr>
        <w:keepLines/>
        <w:numPr>
          <w:ilvl w:val="0"/>
          <w:numId w:val="3"/>
        </w:numPr>
      </w:pPr>
      <w:r>
        <w:rPr>
          <w:rFonts w:eastAsia="Calibri"/>
        </w:rPr>
        <w:t>If the issue is missing, select New issue, use that exact title, assign yourself, and submit it. This fallback keeps every student on the same path.</w:t>
      </w:r>
    </w:p>
    <w:p w14:paraId="52794F79" w14:textId="77777777" w:rsidR="00873380" w:rsidRDefault="00000000">
      <w:pPr>
        <w:pStyle w:val="Heading2"/>
      </w:pPr>
      <w:r>
        <w:t>Step 2 — Create the Week 3 branch from the issue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873380" w14:paraId="75F909A8" w14:textId="77777777">
        <w:trPr>
          <w:cantSplit/>
          <w:tblHeader/>
        </w:trPr>
        <w:tc>
          <w:tcPr>
            <w:tcW w:w="1800" w:type="dxa"/>
            <w:shd w:val="clear" w:color="auto" w:fill="EAF6EE"/>
            <w:tcMar>
              <w:top w:w="80" w:type="dxa"/>
              <w:left w:w="120" w:type="dxa"/>
              <w:bottom w:w="80" w:type="dxa"/>
              <w:right w:w="120" w:type="dxa"/>
            </w:tcMar>
            <w:vAlign w:val="center"/>
          </w:tcPr>
          <w:p w14:paraId="12EAB638" w14:textId="77777777" w:rsidR="00873380"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515D2CFA" w14:textId="77777777" w:rsidR="00873380"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7E935A38" w14:textId="77777777" w:rsidR="00873380" w:rsidRDefault="00000000">
            <w:pPr>
              <w:spacing w:after="0"/>
            </w:pPr>
            <w:r>
              <w:rPr>
                <w:rFonts w:eastAsia="Calibri"/>
                <w:b/>
                <w:color w:val="173A5E"/>
                <w:sz w:val="18"/>
              </w:rPr>
              <w:t>Visible finish line</w:t>
            </w:r>
          </w:p>
        </w:tc>
      </w:tr>
      <w:tr w:rsidR="00873380" w14:paraId="5DC6F17D" w14:textId="77777777">
        <w:trPr>
          <w:cantSplit/>
        </w:trPr>
        <w:tc>
          <w:tcPr>
            <w:tcW w:w="1800" w:type="dxa"/>
          </w:tcPr>
          <w:p w14:paraId="6DF460D9" w14:textId="77777777" w:rsidR="00873380" w:rsidRDefault="00000000">
            <w:pPr>
              <w:spacing w:after="0"/>
            </w:pPr>
            <w:r>
              <w:rPr>
                <w:rFonts w:eastAsia="Calibri"/>
                <w:sz w:val="18"/>
              </w:rPr>
              <w:t>GitHub website</w:t>
            </w:r>
          </w:p>
        </w:tc>
        <w:tc>
          <w:tcPr>
            <w:tcW w:w="3600" w:type="dxa"/>
          </w:tcPr>
          <w:p w14:paraId="5334578C" w14:textId="77777777" w:rsidR="00873380" w:rsidRDefault="00000000">
            <w:pPr>
              <w:spacing w:after="0"/>
            </w:pPr>
            <w:r>
              <w:rPr>
                <w:rFonts w:eastAsia="Calibri"/>
                <w:sz w:val="18"/>
              </w:rPr>
              <w:t>The open Week 3 issue</w:t>
            </w:r>
          </w:p>
        </w:tc>
        <w:tc>
          <w:tcPr>
            <w:tcW w:w="3960" w:type="dxa"/>
          </w:tcPr>
          <w:p w14:paraId="1A0F734C" w14:textId="77777777" w:rsidR="00873380" w:rsidRDefault="00000000">
            <w:pPr>
              <w:spacing w:after="0"/>
            </w:pPr>
            <w:r>
              <w:rPr>
                <w:rFonts w:eastAsia="Calibri"/>
                <w:sz w:val="18"/>
              </w:rPr>
              <w:t>Development sidebar shows docs/week-3-requirements-ai.</w:t>
            </w:r>
          </w:p>
        </w:tc>
      </w:tr>
    </w:tbl>
    <w:p w14:paraId="342B422B" w14:textId="77777777" w:rsidR="00873380" w:rsidRDefault="00873380">
      <w:pPr>
        <w:spacing w:after="0"/>
      </w:pPr>
    </w:p>
    <w:p w14:paraId="7A964BD3" w14:textId="77777777" w:rsidR="00873380" w:rsidRDefault="00000000">
      <w:pPr>
        <w:keepLines/>
        <w:numPr>
          <w:ilvl w:val="0"/>
          <w:numId w:val="4"/>
        </w:numPr>
      </w:pPr>
      <w:r>
        <w:rPr>
          <w:rFonts w:eastAsia="Calibri"/>
        </w:rPr>
        <w:t>In the issue’s right sidebar, find Development and select Create a branch.</w:t>
      </w:r>
    </w:p>
    <w:p w14:paraId="72E7E68B" w14:textId="77777777" w:rsidR="00873380" w:rsidRDefault="00000000">
      <w:pPr>
        <w:keepLines/>
        <w:numPr>
          <w:ilvl w:val="0"/>
          <w:numId w:val="4"/>
        </w:numPr>
      </w:pPr>
      <w:r>
        <w:rPr>
          <w:rFonts w:eastAsia="Calibri"/>
        </w:rPr>
        <w:t>Branch name: docs/week-3-requirements-ai</w:t>
      </w:r>
    </w:p>
    <w:p w14:paraId="45845D4E" w14:textId="77777777" w:rsidR="00873380" w:rsidRDefault="00000000">
      <w:pPr>
        <w:keepLines/>
        <w:numPr>
          <w:ilvl w:val="0"/>
          <w:numId w:val="4"/>
        </w:numPr>
      </w:pPr>
      <w:r>
        <w:rPr>
          <w:rFonts w:eastAsia="Calibri"/>
        </w:rPr>
        <w:t>Select Create branch. For this short lab, you may stay in the GitHub website; GitHub Desktop is not required for the Week 3 edits.</w:t>
      </w:r>
    </w:p>
    <w:p w14:paraId="01FC4817" w14:textId="77777777" w:rsidR="00873380" w:rsidRDefault="00000000">
      <w:pPr>
        <w:keepLines/>
        <w:numPr>
          <w:ilvl w:val="0"/>
          <w:numId w:val="4"/>
        </w:numPr>
      </w:pPr>
      <w:r>
        <w:rPr>
          <w:rFonts w:eastAsia="Calibri"/>
        </w:rPr>
        <w:t>Confirm the branch appears in the issue sidebar.</w:t>
      </w:r>
    </w:p>
    <w:p w14:paraId="46664A29" w14:textId="77777777" w:rsidR="00873380" w:rsidRDefault="00000000">
      <w:pPr>
        <w:keepLines/>
        <w:numPr>
          <w:ilvl w:val="0"/>
          <w:numId w:val="4"/>
        </w:numPr>
      </w:pPr>
      <w:r>
        <w:rPr>
          <w:rFonts w:eastAsia="Calibri"/>
        </w:rPr>
        <w:t xml:space="preserve">If you need a visual reminder, open: </w:t>
      </w:r>
      <w:hyperlink r:id="rId11">
        <w:r>
          <w:rPr>
            <w:b/>
            <w:color w:val="2E74B5"/>
            <w:u w:val="single"/>
          </w:rPr>
          <w:t>https://docs.github.com/en/issues/tracking-your-work-with-issues/using-issues/creating-a-branch-for-an-issue</w:t>
        </w:r>
      </w:hyperlink>
      <w:r>
        <w:rPr>
          <w:rFonts w:eastAsia="Calibri"/>
        </w:rPr>
        <w:t>.</w:t>
      </w:r>
    </w:p>
    <w:p w14:paraId="5D37DC63" w14:textId="77777777" w:rsidR="00873380" w:rsidRDefault="00000000">
      <w:pPr>
        <w:pStyle w:val="Heading1"/>
      </w:pPr>
      <w:r>
        <w:t>Part 2 — Configure ChatGPT (10 minutes)</w:t>
      </w:r>
    </w:p>
    <w:p w14:paraId="430EBC79" w14:textId="77777777" w:rsidR="00873380" w:rsidRDefault="00000000">
      <w:pPr>
        <w:pStyle w:val="Heading2"/>
      </w:pPr>
      <w:r>
        <w:t>Step 3 — Review the two ChatGPT settings that matter today</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873380" w14:paraId="3AA030C3" w14:textId="77777777">
        <w:trPr>
          <w:cantSplit/>
          <w:tblHeader/>
        </w:trPr>
        <w:tc>
          <w:tcPr>
            <w:tcW w:w="1800" w:type="dxa"/>
            <w:shd w:val="clear" w:color="auto" w:fill="EAF6EE"/>
            <w:tcMar>
              <w:top w:w="80" w:type="dxa"/>
              <w:left w:w="120" w:type="dxa"/>
              <w:bottom w:w="80" w:type="dxa"/>
              <w:right w:w="120" w:type="dxa"/>
            </w:tcMar>
            <w:vAlign w:val="center"/>
          </w:tcPr>
          <w:p w14:paraId="27614720" w14:textId="77777777" w:rsidR="00873380"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59F24FF2" w14:textId="77777777" w:rsidR="00873380"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3FF1CF08" w14:textId="77777777" w:rsidR="00873380" w:rsidRDefault="00000000">
            <w:pPr>
              <w:spacing w:after="0"/>
            </w:pPr>
            <w:r>
              <w:rPr>
                <w:rFonts w:eastAsia="Calibri"/>
                <w:b/>
                <w:color w:val="173A5E"/>
                <w:sz w:val="18"/>
              </w:rPr>
              <w:t>Visible finish line</w:t>
            </w:r>
          </w:p>
        </w:tc>
      </w:tr>
      <w:tr w:rsidR="00873380" w14:paraId="0885F0D6" w14:textId="77777777">
        <w:trPr>
          <w:cantSplit/>
        </w:trPr>
        <w:tc>
          <w:tcPr>
            <w:tcW w:w="1800" w:type="dxa"/>
          </w:tcPr>
          <w:p w14:paraId="2E7B6DED" w14:textId="77777777" w:rsidR="00873380" w:rsidRDefault="00000000">
            <w:pPr>
              <w:spacing w:after="0"/>
            </w:pPr>
            <w:r>
              <w:rPr>
                <w:rFonts w:eastAsia="Calibri"/>
                <w:sz w:val="18"/>
              </w:rPr>
              <w:t>ChatGPT website</w:t>
            </w:r>
          </w:p>
        </w:tc>
        <w:tc>
          <w:tcPr>
            <w:tcW w:w="3600" w:type="dxa"/>
          </w:tcPr>
          <w:p w14:paraId="5034E2B5" w14:textId="77777777" w:rsidR="00873380" w:rsidRDefault="00000000">
            <w:pPr>
              <w:spacing w:after="0"/>
            </w:pPr>
            <w:r>
              <w:rPr>
                <w:rFonts w:eastAsia="Calibri"/>
                <w:sz w:val="18"/>
              </w:rPr>
              <w:t>Profile menu &gt; Settings</w:t>
            </w:r>
          </w:p>
        </w:tc>
        <w:tc>
          <w:tcPr>
            <w:tcW w:w="3960" w:type="dxa"/>
          </w:tcPr>
          <w:p w14:paraId="17EA09C8" w14:textId="77777777" w:rsidR="00873380" w:rsidRDefault="00000000">
            <w:pPr>
              <w:spacing w:after="0"/>
            </w:pPr>
            <w:r>
              <w:rPr>
                <w:rFonts w:eastAsia="Calibri"/>
                <w:sz w:val="18"/>
              </w:rPr>
              <w:t>Custom Instructions saved; Data Controls reviewed.</w:t>
            </w:r>
          </w:p>
        </w:tc>
      </w:tr>
    </w:tbl>
    <w:p w14:paraId="1574F78B" w14:textId="77777777" w:rsidR="00873380" w:rsidRDefault="00873380">
      <w:pPr>
        <w:spacing w:after="0"/>
      </w:pPr>
    </w:p>
    <w:p w14:paraId="43495302" w14:textId="77777777" w:rsidR="00873380" w:rsidRDefault="00000000">
      <w:pPr>
        <w:keepLines/>
        <w:numPr>
          <w:ilvl w:val="0"/>
          <w:numId w:val="5"/>
        </w:numPr>
      </w:pPr>
      <w:r>
        <w:rPr>
          <w:rFonts w:eastAsia="Calibri"/>
        </w:rPr>
        <w:lastRenderedPageBreak/>
        <w:t xml:space="preserve">Open ChatGPT: </w:t>
      </w:r>
      <w:hyperlink r:id="rId12">
        <w:r>
          <w:rPr>
            <w:b/>
            <w:color w:val="2E74B5"/>
            <w:u w:val="single"/>
          </w:rPr>
          <w:t>https://chatgpt.com/</w:t>
        </w:r>
      </w:hyperlink>
      <w:r>
        <w:rPr>
          <w:rFonts w:eastAsia="Calibri"/>
        </w:rPr>
        <w:t>.</w:t>
      </w:r>
    </w:p>
    <w:p w14:paraId="6F024073" w14:textId="77777777" w:rsidR="00873380" w:rsidRDefault="00000000">
      <w:pPr>
        <w:keepLines/>
        <w:numPr>
          <w:ilvl w:val="0"/>
          <w:numId w:val="5"/>
        </w:numPr>
      </w:pPr>
      <w:r>
        <w:rPr>
          <w:rFonts w:eastAsia="Calibri"/>
        </w:rPr>
        <w:t>Open your profile menu, select Settings, then select Personalization.</w:t>
      </w:r>
    </w:p>
    <w:p w14:paraId="446F7BFB" w14:textId="77777777" w:rsidR="00873380" w:rsidRDefault="00000000">
      <w:pPr>
        <w:keepLines/>
        <w:numPr>
          <w:ilvl w:val="0"/>
          <w:numId w:val="5"/>
        </w:numPr>
      </w:pPr>
      <w:r>
        <w:rPr>
          <w:rFonts w:eastAsia="Calibri"/>
        </w:rPr>
        <w:t>Open Custom Instructions. Make sure Enable customization is on if your account allows it.</w:t>
      </w:r>
    </w:p>
    <w:p w14:paraId="03F41DEF" w14:textId="77777777" w:rsidR="00873380" w:rsidRDefault="00000000">
      <w:pPr>
        <w:keepLines/>
        <w:numPr>
          <w:ilvl w:val="0"/>
          <w:numId w:val="5"/>
        </w:numPr>
      </w:pPr>
      <w:r>
        <w:rPr>
          <w:rFonts w:eastAsia="Calibri"/>
        </w:rPr>
        <w:t>Paste the short Software Architect instructions below. Save them.</w:t>
      </w:r>
    </w:p>
    <w:p w14:paraId="472D13D2" w14:textId="77777777" w:rsidR="00873380" w:rsidRDefault="00000000">
      <w:pPr>
        <w:keepLines/>
        <w:numPr>
          <w:ilvl w:val="0"/>
          <w:numId w:val="5"/>
        </w:numPr>
      </w:pPr>
      <w:r>
        <w:rPr>
          <w:rFonts w:eastAsia="Calibri"/>
        </w:rPr>
        <w:t>Return to Settings and select Data Controls.</w:t>
      </w:r>
    </w:p>
    <w:p w14:paraId="275E2965" w14:textId="77777777" w:rsidR="00873380" w:rsidRDefault="00000000">
      <w:pPr>
        <w:keepLines/>
        <w:numPr>
          <w:ilvl w:val="0"/>
          <w:numId w:val="5"/>
        </w:numPr>
      </w:pPr>
      <w:r>
        <w:rPr>
          <w:rFonts w:eastAsia="Calibri"/>
        </w:rPr>
        <w:t>Locate Improve the model for everyone. For a personal consumer account used in class, turn it off. If a school or employer manages the setting, do not override policy; record admin-managed in your AI Use Log.</w:t>
      </w:r>
    </w:p>
    <w:p w14:paraId="6266D3D1" w14:textId="77777777" w:rsidR="00873380" w:rsidRDefault="00000000">
      <w:pPr>
        <w:keepLines/>
        <w:numPr>
          <w:ilvl w:val="0"/>
          <w:numId w:val="5"/>
        </w:numPr>
      </w:pPr>
      <w:r>
        <w:rPr>
          <w:rFonts w:eastAsia="Calibri"/>
        </w:rPr>
        <w:t xml:space="preserve">Official Custom Instructions help: </w:t>
      </w:r>
      <w:hyperlink r:id="rId13">
        <w:r>
          <w:rPr>
            <w:b/>
            <w:color w:val="2E74B5"/>
            <w:u w:val="single"/>
          </w:rPr>
          <w:t>https://help.openai.com/en/articles/8096356-chatgpt-custom-instructions</w:t>
        </w:r>
      </w:hyperlink>
      <w:r>
        <w:rPr>
          <w:rFonts w:eastAsia="Calibri"/>
        </w:rPr>
        <w:t>.</w:t>
      </w:r>
    </w:p>
    <w:p w14:paraId="1DD8E7BF" w14:textId="77777777" w:rsidR="00873380" w:rsidRDefault="00000000">
      <w:pPr>
        <w:keepLines/>
        <w:numPr>
          <w:ilvl w:val="0"/>
          <w:numId w:val="5"/>
        </w:numPr>
      </w:pPr>
      <w:r>
        <w:rPr>
          <w:rFonts w:eastAsia="Calibri"/>
        </w:rPr>
        <w:t xml:space="preserve">Official Data Controls help: </w:t>
      </w:r>
      <w:hyperlink r:id="rId14">
        <w:r>
          <w:rPr>
            <w:b/>
            <w:color w:val="2E74B5"/>
            <w:u w:val="single"/>
          </w:rPr>
          <w:t>https://help.openai.com/en/articles/7730893-data-controls-faq</w:t>
        </w:r>
      </w:hyperlink>
      <w:r>
        <w:rPr>
          <w:rFonts w:eastAsia="Calibri"/>
        </w:rPr>
        <w:t>.</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873380" w14:paraId="6A3BAD62" w14:textId="77777777">
        <w:trPr>
          <w:cantSplit/>
        </w:trPr>
        <w:tc>
          <w:tcPr>
            <w:tcW w:w="9360" w:type="dxa"/>
            <w:shd w:val="clear" w:color="auto" w:fill="FFF5DF"/>
            <w:tcMar>
              <w:top w:w="80" w:type="dxa"/>
              <w:left w:w="120" w:type="dxa"/>
              <w:bottom w:w="80" w:type="dxa"/>
              <w:right w:w="120" w:type="dxa"/>
            </w:tcMar>
            <w:vAlign w:val="center"/>
          </w:tcPr>
          <w:p w14:paraId="253F56AA" w14:textId="77777777" w:rsidR="00873380" w:rsidRDefault="00000000">
            <w:pPr>
              <w:spacing w:after="80"/>
            </w:pPr>
            <w:r>
              <w:rPr>
                <w:rFonts w:eastAsia="Calibri"/>
                <w:b/>
                <w:color w:val="B26A00"/>
                <w:sz w:val="18"/>
              </w:rPr>
              <w:t>COPY / PASTE — ChatGPT account-wide instructions</w:t>
            </w:r>
          </w:p>
          <w:p w14:paraId="09EC8E27" w14:textId="77777777" w:rsidR="00873380" w:rsidRDefault="00000000">
            <w:pPr>
              <w:spacing w:after="30"/>
            </w:pPr>
            <w:r>
              <w:rPr>
                <w:rFonts w:ascii="Courier New" w:eastAsia="Courier New" w:hAnsi="Courier New"/>
                <w:sz w:val="18"/>
              </w:rPr>
              <w:t>I am a COMP-7431 student learning to work as a modern Software Architect.</w:t>
            </w:r>
          </w:p>
          <w:p w14:paraId="53163234" w14:textId="77777777" w:rsidR="00873380" w:rsidRDefault="00000000">
            <w:pPr>
              <w:spacing w:after="30"/>
            </w:pPr>
            <w:r>
              <w:rPr>
                <w:rFonts w:ascii="Courier New" w:eastAsia="Courier New" w:hAnsi="Courier New"/>
                <w:sz w:val="18"/>
              </w:rPr>
              <w:t>Give me plain-language, step-by-step explanations and concrete examples.</w:t>
            </w:r>
          </w:p>
          <w:p w14:paraId="1590CC09" w14:textId="77777777" w:rsidR="00873380" w:rsidRDefault="00000000">
            <w:pPr>
              <w:spacing w:after="30"/>
            </w:pPr>
            <w:r>
              <w:rPr>
                <w:rFonts w:ascii="Courier New" w:eastAsia="Courier New" w:hAnsi="Courier New"/>
                <w:sz w:val="18"/>
              </w:rPr>
              <w:t>Label assumptions instead of presenting them as facts.</w:t>
            </w:r>
          </w:p>
          <w:p w14:paraId="6EF03242" w14:textId="77777777" w:rsidR="00873380" w:rsidRDefault="00000000">
            <w:pPr>
              <w:spacing w:after="30"/>
            </w:pPr>
            <w:r>
              <w:rPr>
                <w:rFonts w:ascii="Courier New" w:eastAsia="Courier New" w:hAnsi="Courier New"/>
                <w:sz w:val="18"/>
              </w:rPr>
              <w:t>When architecture is involved, compare at least two reasonable options and explain the trade-offs.</w:t>
            </w:r>
          </w:p>
          <w:p w14:paraId="0FC508A3" w14:textId="77777777" w:rsidR="00873380" w:rsidRDefault="00000000">
            <w:pPr>
              <w:spacing w:after="30"/>
            </w:pPr>
            <w:r>
              <w:rPr>
                <w:rFonts w:ascii="Courier New" w:eastAsia="Courier New" w:hAnsi="Courier New"/>
                <w:sz w:val="18"/>
              </w:rPr>
              <w:t>Do not invent stakeholder evidence, campus policies, requirements, citations, documents, or test results.</w:t>
            </w:r>
          </w:p>
          <w:p w14:paraId="14E91608" w14:textId="77777777" w:rsidR="00873380" w:rsidRDefault="00000000">
            <w:pPr>
              <w:spacing w:after="30"/>
            </w:pPr>
            <w:r>
              <w:rPr>
                <w:rFonts w:ascii="Courier New" w:eastAsia="Courier New" w:hAnsi="Courier New"/>
                <w:sz w:val="18"/>
              </w:rPr>
              <w:t>Coach my graded work; do not make the final engineering decision for me.</w:t>
            </w:r>
          </w:p>
          <w:p w14:paraId="4CFEE8F4" w14:textId="77777777" w:rsidR="00873380" w:rsidRDefault="00000000">
            <w:pPr>
              <w:spacing w:after="30"/>
            </w:pPr>
            <w:r>
              <w:rPr>
                <w:rFonts w:ascii="Courier New" w:eastAsia="Courier New" w:hAnsi="Courier New"/>
                <w:sz w:val="18"/>
              </w:rPr>
              <w:t>Warn me before I share names, student records, credentials, API keys, private email, or proprietary information.</w:t>
            </w:r>
          </w:p>
        </w:tc>
      </w:tr>
    </w:tbl>
    <w:p w14:paraId="0E777327" w14:textId="77777777" w:rsidR="00873380" w:rsidRDefault="00873380">
      <w:pPr>
        <w:spacing w:after="0"/>
      </w:pP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873380" w14:paraId="32074D06" w14:textId="77777777">
        <w:trPr>
          <w:cantSplit/>
        </w:trPr>
        <w:tc>
          <w:tcPr>
            <w:tcW w:w="9360" w:type="dxa"/>
            <w:shd w:val="clear" w:color="auto" w:fill="EAF3FA"/>
            <w:tcMar>
              <w:top w:w="80" w:type="dxa"/>
              <w:left w:w="120" w:type="dxa"/>
              <w:bottom w:w="80" w:type="dxa"/>
              <w:right w:w="120" w:type="dxa"/>
            </w:tcMar>
            <w:vAlign w:val="center"/>
          </w:tcPr>
          <w:p w14:paraId="17895DE3" w14:textId="77777777" w:rsidR="00873380" w:rsidRDefault="00000000">
            <w:pPr>
              <w:spacing w:after="40"/>
            </w:pPr>
            <w:r>
              <w:rPr>
                <w:rFonts w:eastAsia="Calibri"/>
                <w:b/>
                <w:color w:val="118A95"/>
                <w:sz w:val="18"/>
              </w:rPr>
              <w:t>WHY KEEP ACCOUNT INSTRUCTIONS SHORT</w:t>
            </w:r>
          </w:p>
          <w:p w14:paraId="0BE38238" w14:textId="77777777" w:rsidR="00873380" w:rsidRDefault="00000000">
            <w:pPr>
              <w:spacing w:after="0"/>
            </w:pPr>
            <w:r>
              <w:rPr>
                <w:rFonts w:eastAsia="Calibri"/>
                <w:sz w:val="21"/>
              </w:rPr>
              <w:t>These instructions affect many ChatGPT conversations. CampusConnect-specific facts belong in the project created next, not in every unrelated chat.</w:t>
            </w:r>
          </w:p>
        </w:tc>
      </w:tr>
    </w:tbl>
    <w:p w14:paraId="5D22BF3C" w14:textId="77777777" w:rsidR="00873380" w:rsidRDefault="00873380">
      <w:pPr>
        <w:spacing w:after="0"/>
      </w:pPr>
    </w:p>
    <w:p w14:paraId="190F5BC2" w14:textId="77777777" w:rsidR="00873380" w:rsidRDefault="00000000">
      <w:pPr>
        <w:pStyle w:val="Heading2"/>
      </w:pPr>
      <w:r>
        <w:t>Step 4 — Create the ChatGPT semester Project</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873380" w14:paraId="15F17BBE" w14:textId="77777777">
        <w:trPr>
          <w:cantSplit/>
          <w:tblHeader/>
        </w:trPr>
        <w:tc>
          <w:tcPr>
            <w:tcW w:w="1800" w:type="dxa"/>
            <w:shd w:val="clear" w:color="auto" w:fill="EAF6EE"/>
            <w:tcMar>
              <w:top w:w="80" w:type="dxa"/>
              <w:left w:w="120" w:type="dxa"/>
              <w:bottom w:w="80" w:type="dxa"/>
              <w:right w:w="120" w:type="dxa"/>
            </w:tcMar>
            <w:vAlign w:val="center"/>
          </w:tcPr>
          <w:p w14:paraId="7D3FD7B9" w14:textId="77777777" w:rsidR="00873380"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1543C188" w14:textId="77777777" w:rsidR="00873380"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6364327B" w14:textId="77777777" w:rsidR="00873380" w:rsidRDefault="00000000">
            <w:pPr>
              <w:spacing w:after="0"/>
            </w:pPr>
            <w:r>
              <w:rPr>
                <w:rFonts w:eastAsia="Calibri"/>
                <w:b/>
                <w:color w:val="173A5E"/>
                <w:sz w:val="18"/>
              </w:rPr>
              <w:t>Visible finish line</w:t>
            </w:r>
          </w:p>
        </w:tc>
      </w:tr>
      <w:tr w:rsidR="00873380" w14:paraId="028E327D" w14:textId="77777777">
        <w:trPr>
          <w:cantSplit/>
        </w:trPr>
        <w:tc>
          <w:tcPr>
            <w:tcW w:w="1800" w:type="dxa"/>
          </w:tcPr>
          <w:p w14:paraId="6C24E071" w14:textId="77777777" w:rsidR="00873380" w:rsidRDefault="00000000">
            <w:pPr>
              <w:spacing w:after="0"/>
            </w:pPr>
            <w:r>
              <w:rPr>
                <w:rFonts w:eastAsia="Calibri"/>
                <w:sz w:val="18"/>
              </w:rPr>
              <w:t>ChatGPT website</w:t>
            </w:r>
          </w:p>
        </w:tc>
        <w:tc>
          <w:tcPr>
            <w:tcW w:w="3600" w:type="dxa"/>
          </w:tcPr>
          <w:p w14:paraId="5DC346A3" w14:textId="77777777" w:rsidR="00873380" w:rsidRDefault="00000000">
            <w:pPr>
              <w:spacing w:after="0"/>
            </w:pPr>
            <w:r>
              <w:rPr>
                <w:rFonts w:eastAsia="Calibri"/>
                <w:sz w:val="18"/>
              </w:rPr>
              <w:t>ChatGPT sidebar</w:t>
            </w:r>
          </w:p>
        </w:tc>
        <w:tc>
          <w:tcPr>
            <w:tcW w:w="3960" w:type="dxa"/>
          </w:tcPr>
          <w:p w14:paraId="2779B129" w14:textId="77777777" w:rsidR="00873380" w:rsidRDefault="00000000">
            <w:pPr>
              <w:spacing w:after="0"/>
            </w:pPr>
            <w:r>
              <w:rPr>
                <w:rFonts w:eastAsia="Calibri"/>
                <w:sz w:val="18"/>
              </w:rPr>
              <w:t>Project named COMP-7431 CampusConnect with saved project instructions.</w:t>
            </w:r>
          </w:p>
        </w:tc>
      </w:tr>
    </w:tbl>
    <w:p w14:paraId="2433888E" w14:textId="77777777" w:rsidR="00873380" w:rsidRDefault="00873380">
      <w:pPr>
        <w:spacing w:after="0"/>
      </w:pPr>
    </w:p>
    <w:p w14:paraId="680A6A54" w14:textId="77777777" w:rsidR="00873380" w:rsidRDefault="00000000">
      <w:pPr>
        <w:keepLines/>
        <w:numPr>
          <w:ilvl w:val="0"/>
          <w:numId w:val="6"/>
        </w:numPr>
      </w:pPr>
      <w:r>
        <w:rPr>
          <w:rFonts w:eastAsia="Calibri"/>
        </w:rPr>
        <w:t>In the ChatGPT sidebar, select New project.</w:t>
      </w:r>
    </w:p>
    <w:p w14:paraId="729E18F1" w14:textId="77777777" w:rsidR="00873380" w:rsidRDefault="00000000">
      <w:pPr>
        <w:keepLines/>
        <w:numPr>
          <w:ilvl w:val="0"/>
          <w:numId w:val="6"/>
        </w:numPr>
      </w:pPr>
      <w:r>
        <w:rPr>
          <w:rFonts w:eastAsia="Calibri"/>
        </w:rPr>
        <w:t>Name the project: COMP-7431 CampusConnect. Choose any classroom-appropriate icon or color.</w:t>
      </w:r>
    </w:p>
    <w:p w14:paraId="362FBC21" w14:textId="77777777" w:rsidR="00873380" w:rsidRDefault="00000000">
      <w:pPr>
        <w:keepLines/>
        <w:numPr>
          <w:ilvl w:val="0"/>
          <w:numId w:val="6"/>
        </w:numPr>
      </w:pPr>
      <w:r>
        <w:rPr>
          <w:rFonts w:eastAsia="Calibri"/>
        </w:rPr>
        <w:t>Open the new project.</w:t>
      </w:r>
    </w:p>
    <w:p w14:paraId="60510B16" w14:textId="77777777" w:rsidR="00873380" w:rsidRDefault="00000000">
      <w:pPr>
        <w:keepLines/>
        <w:numPr>
          <w:ilvl w:val="0"/>
          <w:numId w:val="6"/>
        </w:numPr>
      </w:pPr>
      <w:r>
        <w:rPr>
          <w:rFonts w:eastAsia="Calibri"/>
        </w:rPr>
        <w:lastRenderedPageBreak/>
        <w:t>At the upper right of the project, select the three-dot menu, then Project settings.</w:t>
      </w:r>
    </w:p>
    <w:p w14:paraId="202347AD" w14:textId="77777777" w:rsidR="00873380" w:rsidRDefault="00000000">
      <w:pPr>
        <w:keepLines/>
        <w:numPr>
          <w:ilvl w:val="0"/>
          <w:numId w:val="6"/>
        </w:numPr>
      </w:pPr>
      <w:r>
        <w:rPr>
          <w:rFonts w:eastAsia="Calibri"/>
        </w:rPr>
        <w:t>Paste the CampusConnect Project Instructions below and save.</w:t>
      </w:r>
    </w:p>
    <w:p w14:paraId="048174EB" w14:textId="77777777" w:rsidR="00873380" w:rsidRDefault="00000000">
      <w:pPr>
        <w:keepLines/>
        <w:numPr>
          <w:ilvl w:val="0"/>
          <w:numId w:val="6"/>
        </w:numPr>
      </w:pPr>
      <w:r>
        <w:rPr>
          <w:rFonts w:eastAsia="Calibri"/>
        </w:rPr>
        <w:t>Do not upload Week 2 files today. The 45-minute lab uses only the small anonymized text you add to GitHub.</w:t>
      </w:r>
    </w:p>
    <w:p w14:paraId="756F1044" w14:textId="77777777" w:rsidR="00873380" w:rsidRDefault="00000000">
      <w:pPr>
        <w:keepLines/>
        <w:numPr>
          <w:ilvl w:val="0"/>
          <w:numId w:val="6"/>
        </w:numPr>
      </w:pPr>
      <w:r>
        <w:rPr>
          <w:rFonts w:eastAsia="Calibri"/>
        </w:rPr>
        <w:t>Start one chat inside the project and type: In one sentence, state your role and name one thing you must not invent.</w:t>
      </w:r>
    </w:p>
    <w:p w14:paraId="40D00A0C" w14:textId="77777777" w:rsidR="00873380" w:rsidRDefault="00000000">
      <w:pPr>
        <w:keepLines/>
        <w:numPr>
          <w:ilvl w:val="0"/>
          <w:numId w:val="6"/>
        </w:numPr>
      </w:pPr>
      <w:r>
        <w:rPr>
          <w:rFonts w:eastAsia="Calibri"/>
        </w:rPr>
        <w:t>A good response should identify requirements/architecture critic and should not invent evidence, policies, documents, requirements, or tests.</w:t>
      </w:r>
    </w:p>
    <w:p w14:paraId="081E4641" w14:textId="77777777" w:rsidR="00873380" w:rsidRDefault="00000000">
      <w:pPr>
        <w:keepLines/>
        <w:numPr>
          <w:ilvl w:val="0"/>
          <w:numId w:val="6"/>
        </w:numPr>
      </w:pPr>
      <w:r>
        <w:rPr>
          <w:rFonts w:eastAsia="Calibri"/>
        </w:rPr>
        <w:t xml:space="preserve">Official Projects help: </w:t>
      </w:r>
      <w:hyperlink r:id="rId15">
        <w:r>
          <w:rPr>
            <w:b/>
            <w:color w:val="2E74B5"/>
            <w:u w:val="single"/>
          </w:rPr>
          <w:t>https://help.openai.com/en/articles/10169521-projects-in-chatgpt</w:t>
        </w:r>
      </w:hyperlink>
      <w:r>
        <w:rPr>
          <w:rFonts w:eastAsia="Calibri"/>
        </w:rPr>
        <w:t>.</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873380" w14:paraId="7016DF7E" w14:textId="77777777">
        <w:trPr>
          <w:cantSplit/>
        </w:trPr>
        <w:tc>
          <w:tcPr>
            <w:tcW w:w="9360" w:type="dxa"/>
            <w:shd w:val="clear" w:color="auto" w:fill="FFF5DF"/>
            <w:tcMar>
              <w:top w:w="80" w:type="dxa"/>
              <w:left w:w="120" w:type="dxa"/>
              <w:bottom w:w="80" w:type="dxa"/>
              <w:right w:w="120" w:type="dxa"/>
            </w:tcMar>
            <w:vAlign w:val="center"/>
          </w:tcPr>
          <w:p w14:paraId="0C79E191" w14:textId="77777777" w:rsidR="00873380" w:rsidRDefault="00000000">
            <w:pPr>
              <w:spacing w:after="80"/>
            </w:pPr>
            <w:r>
              <w:rPr>
                <w:rFonts w:eastAsia="Calibri"/>
                <w:b/>
                <w:color w:val="B26A00"/>
                <w:sz w:val="18"/>
              </w:rPr>
              <w:t>COPY / PASTE — ChatGPT Project Instructions</w:t>
            </w:r>
          </w:p>
          <w:p w14:paraId="3ACF22C3" w14:textId="77777777" w:rsidR="00873380" w:rsidRDefault="00000000">
            <w:pPr>
              <w:spacing w:after="30"/>
            </w:pPr>
            <w:r>
              <w:rPr>
                <w:rFonts w:ascii="Courier New" w:eastAsia="Courier New" w:hAnsi="Courier New"/>
                <w:sz w:val="18"/>
              </w:rPr>
              <w:t>ROLE</w:t>
            </w:r>
          </w:p>
          <w:p w14:paraId="37755753" w14:textId="77777777" w:rsidR="00873380" w:rsidRDefault="00000000">
            <w:pPr>
              <w:spacing w:after="30"/>
            </w:pPr>
            <w:r>
              <w:rPr>
                <w:rFonts w:ascii="Courier New" w:eastAsia="Courier New" w:hAnsi="Courier New"/>
                <w:sz w:val="18"/>
              </w:rPr>
              <w:t>Act as a requirements and architecture critic for the COMP-7431 CampusConnect project.</w:t>
            </w:r>
          </w:p>
          <w:p w14:paraId="2BA3E5BE" w14:textId="77777777" w:rsidR="00873380" w:rsidRDefault="00000000">
            <w:pPr>
              <w:spacing w:after="30"/>
            </w:pPr>
            <w:r>
              <w:rPr>
                <w:rFonts w:ascii="Courier New" w:eastAsia="Courier New" w:hAnsi="Courier New"/>
                <w:sz w:val="18"/>
              </w:rPr>
              <w:t xml:space="preserve"> </w:t>
            </w:r>
          </w:p>
          <w:p w14:paraId="49B174A7" w14:textId="77777777" w:rsidR="00873380" w:rsidRDefault="00000000">
            <w:pPr>
              <w:spacing w:after="30"/>
            </w:pPr>
            <w:r>
              <w:rPr>
                <w:rFonts w:ascii="Courier New" w:eastAsia="Courier New" w:hAnsi="Courier New"/>
                <w:sz w:val="18"/>
              </w:rPr>
              <w:t>PROJECT CONTEXT</w:t>
            </w:r>
          </w:p>
          <w:p w14:paraId="37D50136" w14:textId="77777777" w:rsidR="00873380" w:rsidRDefault="00000000">
            <w:pPr>
              <w:spacing w:after="30"/>
            </w:pPr>
            <w:r>
              <w:rPr>
                <w:rFonts w:ascii="Courier New" w:eastAsia="Courier New" w:hAnsi="Courier New"/>
                <w:sz w:val="18"/>
              </w:rPr>
              <w:t>CampusConnect is a proposed, code-light assistant that may help students find current IT Support answers. Week 2 produced anonymized discovery evidence. Week 3 converts that evidence into a small Requirements Specification v1. Week 4 will compare a local LM Studio RAG path with a hosted rapid-prototype path.</w:t>
            </w:r>
          </w:p>
          <w:p w14:paraId="019C4698" w14:textId="77777777" w:rsidR="00873380" w:rsidRDefault="00000000">
            <w:pPr>
              <w:spacing w:after="30"/>
            </w:pPr>
            <w:r>
              <w:rPr>
                <w:rFonts w:ascii="Courier New" w:eastAsia="Courier New" w:hAnsi="Courier New"/>
                <w:sz w:val="18"/>
              </w:rPr>
              <w:t xml:space="preserve"> </w:t>
            </w:r>
          </w:p>
          <w:p w14:paraId="634CDDC1" w14:textId="77777777" w:rsidR="00873380" w:rsidRDefault="00000000">
            <w:pPr>
              <w:spacing w:after="30"/>
            </w:pPr>
            <w:r>
              <w:rPr>
                <w:rFonts w:ascii="Courier New" w:eastAsia="Courier New" w:hAnsi="Courier New"/>
                <w:sz w:val="18"/>
              </w:rPr>
              <w:t>SOURCE-OF-TRUTH RULES</w:t>
            </w:r>
          </w:p>
          <w:p w14:paraId="16E41939" w14:textId="77777777" w:rsidR="00873380" w:rsidRDefault="00000000">
            <w:pPr>
              <w:spacing w:after="30"/>
            </w:pPr>
            <w:r>
              <w:rPr>
                <w:rFonts w:ascii="Courier New" w:eastAsia="Courier New" w:hAnsi="Courier New"/>
                <w:sz w:val="18"/>
              </w:rPr>
              <w:t>1. Treat repository artifacts and approved Week 2 evidence as the source of truth.</w:t>
            </w:r>
          </w:p>
          <w:p w14:paraId="47A8520F" w14:textId="77777777" w:rsidR="00873380" w:rsidRDefault="00000000">
            <w:pPr>
              <w:spacing w:after="30"/>
            </w:pPr>
            <w:r>
              <w:rPr>
                <w:rFonts w:ascii="Courier New" w:eastAsia="Courier New" w:hAnsi="Courier New"/>
                <w:sz w:val="18"/>
              </w:rPr>
              <w:t>2. Do not invent stakeholders, policies, source documents, requirement IDs, or tests.</w:t>
            </w:r>
          </w:p>
          <w:p w14:paraId="1F60E5B0" w14:textId="77777777" w:rsidR="00873380" w:rsidRDefault="00000000">
            <w:pPr>
              <w:spacing w:after="30"/>
            </w:pPr>
            <w:r>
              <w:rPr>
                <w:rFonts w:ascii="Courier New" w:eastAsia="Courier New" w:hAnsi="Courier New"/>
                <w:sz w:val="18"/>
              </w:rPr>
              <w:t>3. Label important statements as EVIDENCE, INFERENCE, ASSUMPTION, or RECOMMENDATION.</w:t>
            </w:r>
          </w:p>
          <w:p w14:paraId="63585B6A" w14:textId="77777777" w:rsidR="00873380" w:rsidRDefault="00000000">
            <w:pPr>
              <w:spacing w:after="30"/>
            </w:pPr>
            <w:r>
              <w:rPr>
                <w:rFonts w:ascii="Courier New" w:eastAsia="Courier New" w:hAnsi="Courier New"/>
                <w:sz w:val="18"/>
              </w:rPr>
              <w:t>4. Trace criticism to a requirement ID when one exists.</w:t>
            </w:r>
          </w:p>
          <w:p w14:paraId="4FB7E07A" w14:textId="77777777" w:rsidR="00873380" w:rsidRDefault="00000000">
            <w:pPr>
              <w:spacing w:after="30"/>
            </w:pPr>
            <w:r>
              <w:rPr>
                <w:rFonts w:ascii="Courier New" w:eastAsia="Courier New" w:hAnsi="Courier New"/>
                <w:sz w:val="18"/>
              </w:rPr>
              <w:t>5. Check scope, testability, privacy, accessibility, source grounding, and safe failure.</w:t>
            </w:r>
          </w:p>
          <w:p w14:paraId="5C2B8288" w14:textId="77777777" w:rsidR="00873380" w:rsidRDefault="00000000">
            <w:pPr>
              <w:spacing w:after="30"/>
            </w:pPr>
            <w:r>
              <w:rPr>
                <w:rFonts w:ascii="Courier New" w:eastAsia="Courier New" w:hAnsi="Courier New"/>
                <w:sz w:val="18"/>
              </w:rPr>
              <w:t>6. Suggest the smallest useful revision; humans keep the final decision.</w:t>
            </w:r>
          </w:p>
          <w:p w14:paraId="0C3B8FEC" w14:textId="77777777" w:rsidR="00873380" w:rsidRDefault="00000000">
            <w:pPr>
              <w:spacing w:after="30"/>
            </w:pPr>
            <w:r>
              <w:rPr>
                <w:rFonts w:ascii="Courier New" w:eastAsia="Courier New" w:hAnsi="Courier New"/>
                <w:sz w:val="18"/>
              </w:rPr>
              <w:t>7. For unsupported questions, prefer an honest abstention and a helpful next step.</w:t>
            </w:r>
          </w:p>
          <w:p w14:paraId="640D1584" w14:textId="77777777" w:rsidR="00873380" w:rsidRDefault="00000000">
            <w:pPr>
              <w:spacing w:after="30"/>
            </w:pPr>
            <w:r>
              <w:rPr>
                <w:rFonts w:ascii="Courier New" w:eastAsia="Courier New" w:hAnsi="Courier New"/>
                <w:sz w:val="18"/>
              </w:rPr>
              <w:t xml:space="preserve"> </w:t>
            </w:r>
          </w:p>
          <w:p w14:paraId="64FF5F6A" w14:textId="77777777" w:rsidR="00873380" w:rsidRDefault="00000000">
            <w:pPr>
              <w:spacing w:after="30"/>
            </w:pPr>
            <w:r>
              <w:rPr>
                <w:rFonts w:ascii="Courier New" w:eastAsia="Courier New" w:hAnsi="Courier New"/>
                <w:sz w:val="18"/>
              </w:rPr>
              <w:t>DEFAULT RESPONSE</w:t>
            </w:r>
          </w:p>
          <w:p w14:paraId="33FC4604" w14:textId="77777777" w:rsidR="00873380" w:rsidRDefault="00000000">
            <w:pPr>
              <w:spacing w:after="30"/>
            </w:pPr>
            <w:r>
              <w:rPr>
                <w:rFonts w:ascii="Courier New" w:eastAsia="Courier New" w:hAnsi="Courier New"/>
                <w:sz w:val="18"/>
              </w:rPr>
              <w:t>Use four short sections: Supported; Ambiguous; Missing; Smallest useful revision.</w:t>
            </w:r>
          </w:p>
        </w:tc>
      </w:tr>
    </w:tbl>
    <w:p w14:paraId="3888CF06" w14:textId="77777777" w:rsidR="00873380" w:rsidRDefault="00873380">
      <w:pPr>
        <w:spacing w:after="0"/>
      </w:pPr>
    </w:p>
    <w:p w14:paraId="737AE262" w14:textId="77777777" w:rsidR="00873380" w:rsidRDefault="00000000">
      <w:pPr>
        <w:pStyle w:val="Heading1"/>
      </w:pPr>
      <w:r>
        <w:lastRenderedPageBreak/>
        <w:t>Part 3 — Configure Claude (10 minutes)</w:t>
      </w:r>
    </w:p>
    <w:p w14:paraId="4C4BB533" w14:textId="77777777" w:rsidR="00873380" w:rsidRDefault="00000000">
      <w:pPr>
        <w:pStyle w:val="Heading2"/>
      </w:pPr>
      <w:r>
        <w:t>Step 5 — Add Claude’s account-wide instructions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873380" w14:paraId="3A5E9768" w14:textId="77777777">
        <w:trPr>
          <w:cantSplit/>
          <w:tblHeader/>
        </w:trPr>
        <w:tc>
          <w:tcPr>
            <w:tcW w:w="1800" w:type="dxa"/>
            <w:shd w:val="clear" w:color="auto" w:fill="EAF6EE"/>
            <w:tcMar>
              <w:top w:w="80" w:type="dxa"/>
              <w:left w:w="120" w:type="dxa"/>
              <w:bottom w:w="80" w:type="dxa"/>
              <w:right w:w="120" w:type="dxa"/>
            </w:tcMar>
            <w:vAlign w:val="center"/>
          </w:tcPr>
          <w:p w14:paraId="0F733913" w14:textId="77777777" w:rsidR="00873380"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526155AF" w14:textId="77777777" w:rsidR="00873380"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7B20F4DC" w14:textId="77777777" w:rsidR="00873380" w:rsidRDefault="00000000">
            <w:pPr>
              <w:spacing w:after="0"/>
            </w:pPr>
            <w:r>
              <w:rPr>
                <w:rFonts w:eastAsia="Calibri"/>
                <w:b/>
                <w:color w:val="173A5E"/>
                <w:sz w:val="18"/>
              </w:rPr>
              <w:t>Visible finish line</w:t>
            </w:r>
          </w:p>
        </w:tc>
      </w:tr>
      <w:tr w:rsidR="00873380" w14:paraId="4ACDA4A7" w14:textId="77777777">
        <w:trPr>
          <w:cantSplit/>
        </w:trPr>
        <w:tc>
          <w:tcPr>
            <w:tcW w:w="1800" w:type="dxa"/>
          </w:tcPr>
          <w:p w14:paraId="59E33171" w14:textId="77777777" w:rsidR="00873380" w:rsidRDefault="00000000">
            <w:pPr>
              <w:spacing w:after="0"/>
            </w:pPr>
            <w:r>
              <w:rPr>
                <w:rFonts w:eastAsia="Calibri"/>
                <w:sz w:val="18"/>
              </w:rPr>
              <w:t>Claude website</w:t>
            </w:r>
          </w:p>
        </w:tc>
        <w:tc>
          <w:tcPr>
            <w:tcW w:w="3600" w:type="dxa"/>
          </w:tcPr>
          <w:p w14:paraId="7BECB2E2" w14:textId="77777777" w:rsidR="00873380" w:rsidRDefault="00000000">
            <w:pPr>
              <w:spacing w:after="0"/>
            </w:pPr>
            <w:r>
              <w:rPr>
                <w:rFonts w:eastAsia="Calibri"/>
                <w:sz w:val="18"/>
              </w:rPr>
              <w:t>Initials in lower-left &gt; Settings</w:t>
            </w:r>
          </w:p>
        </w:tc>
        <w:tc>
          <w:tcPr>
            <w:tcW w:w="3960" w:type="dxa"/>
          </w:tcPr>
          <w:p w14:paraId="42978B73" w14:textId="77777777" w:rsidR="00873380" w:rsidRDefault="00000000">
            <w:pPr>
              <w:spacing w:after="0"/>
            </w:pPr>
            <w:r>
              <w:rPr>
                <w:rFonts w:eastAsia="Calibri"/>
                <w:sz w:val="18"/>
              </w:rPr>
              <w:t>Instructions for Claude contains the same short architect instructions.</w:t>
            </w:r>
          </w:p>
        </w:tc>
      </w:tr>
    </w:tbl>
    <w:p w14:paraId="4E326765" w14:textId="77777777" w:rsidR="00873380" w:rsidRDefault="00873380">
      <w:pPr>
        <w:spacing w:after="0"/>
      </w:pPr>
    </w:p>
    <w:p w14:paraId="7EB56787" w14:textId="77777777" w:rsidR="00873380" w:rsidRDefault="00000000">
      <w:pPr>
        <w:keepLines/>
        <w:numPr>
          <w:ilvl w:val="0"/>
          <w:numId w:val="7"/>
        </w:numPr>
      </w:pPr>
      <w:r>
        <w:rPr>
          <w:rFonts w:eastAsia="Calibri"/>
        </w:rPr>
        <w:t xml:space="preserve">Open Claude: </w:t>
      </w:r>
      <w:hyperlink r:id="rId16">
        <w:r>
          <w:rPr>
            <w:b/>
            <w:color w:val="2E74B5"/>
            <w:u w:val="single"/>
          </w:rPr>
          <w:t>https://claude.ai/</w:t>
        </w:r>
      </w:hyperlink>
      <w:r>
        <w:rPr>
          <w:rFonts w:eastAsia="Calibri"/>
        </w:rPr>
        <w:t>.</w:t>
      </w:r>
    </w:p>
    <w:p w14:paraId="10519E15" w14:textId="77777777" w:rsidR="00873380" w:rsidRDefault="00000000">
      <w:pPr>
        <w:keepLines/>
        <w:numPr>
          <w:ilvl w:val="0"/>
          <w:numId w:val="7"/>
        </w:numPr>
      </w:pPr>
      <w:r>
        <w:rPr>
          <w:rFonts w:eastAsia="Calibri"/>
        </w:rPr>
        <w:t>Select your initials in the lower-left corner, then select Settings.</w:t>
      </w:r>
    </w:p>
    <w:p w14:paraId="262A3EA8" w14:textId="77777777" w:rsidR="00873380" w:rsidRDefault="00000000">
      <w:pPr>
        <w:keepLines/>
        <w:numPr>
          <w:ilvl w:val="0"/>
          <w:numId w:val="7"/>
        </w:numPr>
      </w:pPr>
      <w:r>
        <w:rPr>
          <w:rFonts w:eastAsia="Calibri"/>
        </w:rPr>
        <w:t>Find Instructions for Claude. The exact surrounding menu labels may vary by plan or workspace.</w:t>
      </w:r>
    </w:p>
    <w:p w14:paraId="3DB28142" w14:textId="77777777" w:rsidR="00873380" w:rsidRDefault="00000000">
      <w:pPr>
        <w:keepLines/>
        <w:numPr>
          <w:ilvl w:val="0"/>
          <w:numId w:val="7"/>
        </w:numPr>
      </w:pPr>
      <w:r>
        <w:rPr>
          <w:rFonts w:eastAsia="Calibri"/>
        </w:rPr>
        <w:t>Paste the same short Software Architect instructions used in ChatGPT and save.</w:t>
      </w:r>
    </w:p>
    <w:p w14:paraId="04158CBC" w14:textId="77777777" w:rsidR="00873380" w:rsidRDefault="00000000">
      <w:pPr>
        <w:keepLines/>
        <w:numPr>
          <w:ilvl w:val="0"/>
          <w:numId w:val="7"/>
        </w:numPr>
      </w:pPr>
      <w:r>
        <w:rPr>
          <w:rFonts w:eastAsia="Calibri"/>
        </w:rPr>
        <w:t>Do not copy private profile facts, employer information, or student records into the instructions.</w:t>
      </w:r>
    </w:p>
    <w:p w14:paraId="49C4ADE9" w14:textId="77777777" w:rsidR="00873380" w:rsidRDefault="00000000">
      <w:pPr>
        <w:keepLines/>
        <w:numPr>
          <w:ilvl w:val="0"/>
          <w:numId w:val="7"/>
        </w:numPr>
      </w:pPr>
      <w:r>
        <w:rPr>
          <w:rFonts w:eastAsia="Calibri"/>
        </w:rPr>
        <w:t xml:space="preserve">Official personalization help: </w:t>
      </w:r>
      <w:hyperlink r:id="rId17">
        <w:r>
          <w:rPr>
            <w:b/>
            <w:color w:val="2E74B5"/>
            <w:u w:val="single"/>
          </w:rPr>
          <w:t>https://support.claude.com/en/articles/10185728-understanding-claude-s-personalization-features</w:t>
        </w:r>
      </w:hyperlink>
      <w:r>
        <w:rPr>
          <w:rFonts w:eastAsia="Calibri"/>
        </w:rPr>
        <w:t>.</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873380" w14:paraId="23C3A0F5" w14:textId="77777777">
        <w:trPr>
          <w:cantSplit/>
        </w:trPr>
        <w:tc>
          <w:tcPr>
            <w:tcW w:w="9360" w:type="dxa"/>
            <w:shd w:val="clear" w:color="auto" w:fill="EAF3FA"/>
            <w:tcMar>
              <w:top w:w="80" w:type="dxa"/>
              <w:left w:w="120" w:type="dxa"/>
              <w:bottom w:w="80" w:type="dxa"/>
              <w:right w:w="120" w:type="dxa"/>
            </w:tcMar>
            <w:vAlign w:val="center"/>
          </w:tcPr>
          <w:p w14:paraId="1950A488" w14:textId="77777777" w:rsidR="00873380" w:rsidRDefault="00000000">
            <w:pPr>
              <w:spacing w:after="40"/>
            </w:pPr>
            <w:r>
              <w:rPr>
                <w:rFonts w:eastAsia="Calibri"/>
                <w:b/>
                <w:color w:val="118A95"/>
                <w:sz w:val="18"/>
              </w:rPr>
              <w:t>REUSE THE EXACT WEEK 3 INSTRUCTION BLOCK</w:t>
            </w:r>
          </w:p>
          <w:p w14:paraId="45C4A390" w14:textId="77777777" w:rsidR="00873380" w:rsidRDefault="00000000">
            <w:pPr>
              <w:spacing w:after="0"/>
            </w:pPr>
            <w:r>
              <w:rPr>
                <w:rFonts w:eastAsia="Calibri"/>
                <w:sz w:val="21"/>
              </w:rPr>
              <w:t>Paste the same ChatGPT account-wide instruction block printed in Part 2. Do not create a second version for Claude; the point is to give both tools the same operating expectations.</w:t>
            </w:r>
          </w:p>
        </w:tc>
      </w:tr>
    </w:tbl>
    <w:p w14:paraId="2302A216" w14:textId="77777777" w:rsidR="00873380" w:rsidRDefault="00873380">
      <w:pPr>
        <w:spacing w:after="0"/>
      </w:pPr>
    </w:p>
    <w:p w14:paraId="3710D99E" w14:textId="77777777" w:rsidR="00873380" w:rsidRDefault="00000000">
      <w:pPr>
        <w:pStyle w:val="Heading2"/>
      </w:pPr>
      <w:r>
        <w:t>Step 6 — Create the Claude semester Project</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873380" w14:paraId="14D6D068" w14:textId="77777777">
        <w:trPr>
          <w:cantSplit/>
          <w:tblHeader/>
        </w:trPr>
        <w:tc>
          <w:tcPr>
            <w:tcW w:w="1800" w:type="dxa"/>
            <w:shd w:val="clear" w:color="auto" w:fill="EAF6EE"/>
            <w:tcMar>
              <w:top w:w="80" w:type="dxa"/>
              <w:left w:w="120" w:type="dxa"/>
              <w:bottom w:w="80" w:type="dxa"/>
              <w:right w:w="120" w:type="dxa"/>
            </w:tcMar>
            <w:vAlign w:val="center"/>
          </w:tcPr>
          <w:p w14:paraId="1C796202" w14:textId="77777777" w:rsidR="00873380"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77B1B7DF" w14:textId="77777777" w:rsidR="00873380"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77E7DB59" w14:textId="77777777" w:rsidR="00873380" w:rsidRDefault="00000000">
            <w:pPr>
              <w:spacing w:after="0"/>
            </w:pPr>
            <w:r>
              <w:rPr>
                <w:rFonts w:eastAsia="Calibri"/>
                <w:b/>
                <w:color w:val="173A5E"/>
                <w:sz w:val="18"/>
              </w:rPr>
              <w:t>Visible finish line</w:t>
            </w:r>
          </w:p>
        </w:tc>
      </w:tr>
      <w:tr w:rsidR="00873380" w14:paraId="1DDEE4B2" w14:textId="77777777">
        <w:trPr>
          <w:cantSplit/>
        </w:trPr>
        <w:tc>
          <w:tcPr>
            <w:tcW w:w="1800" w:type="dxa"/>
          </w:tcPr>
          <w:p w14:paraId="1005EEFD" w14:textId="77777777" w:rsidR="00873380" w:rsidRDefault="00000000">
            <w:pPr>
              <w:spacing w:after="0"/>
            </w:pPr>
            <w:r>
              <w:rPr>
                <w:rFonts w:eastAsia="Calibri"/>
                <w:sz w:val="18"/>
              </w:rPr>
              <w:t>Claude website</w:t>
            </w:r>
          </w:p>
        </w:tc>
        <w:tc>
          <w:tcPr>
            <w:tcW w:w="3600" w:type="dxa"/>
          </w:tcPr>
          <w:p w14:paraId="4EAE2525" w14:textId="77777777" w:rsidR="00873380" w:rsidRDefault="00000000">
            <w:pPr>
              <w:spacing w:after="0"/>
            </w:pPr>
            <w:r>
              <w:rPr>
                <w:rFonts w:eastAsia="Calibri"/>
                <w:sz w:val="18"/>
              </w:rPr>
              <w:t>Claude Projects page</w:t>
            </w:r>
          </w:p>
        </w:tc>
        <w:tc>
          <w:tcPr>
            <w:tcW w:w="3960" w:type="dxa"/>
          </w:tcPr>
          <w:p w14:paraId="09D3CFFD" w14:textId="77777777" w:rsidR="00873380" w:rsidRDefault="00000000">
            <w:pPr>
              <w:spacing w:after="0"/>
            </w:pPr>
            <w:r>
              <w:rPr>
                <w:rFonts w:eastAsia="Calibri"/>
                <w:sz w:val="18"/>
              </w:rPr>
              <w:t>Project named COMP-7431 CampusConnect with saved project instructions.</w:t>
            </w:r>
          </w:p>
        </w:tc>
      </w:tr>
    </w:tbl>
    <w:p w14:paraId="0AF83498" w14:textId="77777777" w:rsidR="00873380" w:rsidRDefault="00873380">
      <w:pPr>
        <w:spacing w:after="0"/>
      </w:pPr>
    </w:p>
    <w:p w14:paraId="6F0659F9" w14:textId="77777777" w:rsidR="00873380" w:rsidRDefault="00000000">
      <w:pPr>
        <w:keepLines/>
        <w:numPr>
          <w:ilvl w:val="0"/>
          <w:numId w:val="8"/>
        </w:numPr>
      </w:pPr>
      <w:r>
        <w:rPr>
          <w:rFonts w:eastAsia="Calibri"/>
        </w:rPr>
        <w:t xml:space="preserve">Open the direct Projects page: </w:t>
      </w:r>
      <w:hyperlink r:id="rId18">
        <w:r>
          <w:rPr>
            <w:b/>
            <w:color w:val="2E74B5"/>
            <w:u w:val="single"/>
          </w:rPr>
          <w:t>https://claude.ai/projects</w:t>
        </w:r>
      </w:hyperlink>
      <w:r>
        <w:rPr>
          <w:rFonts w:eastAsia="Calibri"/>
        </w:rPr>
        <w:t>.</w:t>
      </w:r>
    </w:p>
    <w:p w14:paraId="61B68C7B" w14:textId="77777777" w:rsidR="00873380" w:rsidRDefault="00000000">
      <w:pPr>
        <w:keepLines/>
        <w:numPr>
          <w:ilvl w:val="0"/>
          <w:numId w:val="8"/>
        </w:numPr>
      </w:pPr>
      <w:r>
        <w:rPr>
          <w:rFonts w:eastAsia="Calibri"/>
        </w:rPr>
        <w:t>Select + New Project in the upper-right corner.</w:t>
      </w:r>
    </w:p>
    <w:p w14:paraId="33384199" w14:textId="77777777" w:rsidR="00873380" w:rsidRDefault="00000000">
      <w:pPr>
        <w:keepLines/>
        <w:numPr>
          <w:ilvl w:val="0"/>
          <w:numId w:val="8"/>
        </w:numPr>
      </w:pPr>
      <w:r>
        <w:rPr>
          <w:rFonts w:eastAsia="Calibri"/>
        </w:rPr>
        <w:t>Name it COMP-7431 CampusConnect. The description may say: Requirements and architecture workspace for the CampusConnect semester project.</w:t>
      </w:r>
    </w:p>
    <w:p w14:paraId="1039482D" w14:textId="77777777" w:rsidR="00873380" w:rsidRDefault="00000000">
      <w:pPr>
        <w:keepLines/>
        <w:numPr>
          <w:ilvl w:val="0"/>
          <w:numId w:val="8"/>
        </w:numPr>
      </w:pPr>
      <w:r>
        <w:rPr>
          <w:rFonts w:eastAsia="Calibri"/>
        </w:rPr>
        <w:t>Open the project. On the project page, find the project knowledge area and select Set project instructions.</w:t>
      </w:r>
    </w:p>
    <w:p w14:paraId="0092A5AB" w14:textId="77777777" w:rsidR="00873380" w:rsidRDefault="00000000">
      <w:pPr>
        <w:keepLines/>
        <w:numPr>
          <w:ilvl w:val="0"/>
          <w:numId w:val="8"/>
        </w:numPr>
      </w:pPr>
      <w:r>
        <w:rPr>
          <w:rFonts w:eastAsia="Calibri"/>
        </w:rPr>
        <w:t>Paste the CampusConnect Project Instructions printed in the ChatGPT section and select Save instructions.</w:t>
      </w:r>
    </w:p>
    <w:p w14:paraId="14EA30E5" w14:textId="77777777" w:rsidR="00873380" w:rsidRDefault="00000000">
      <w:pPr>
        <w:keepLines/>
        <w:numPr>
          <w:ilvl w:val="0"/>
          <w:numId w:val="8"/>
        </w:numPr>
      </w:pPr>
      <w:r>
        <w:rPr>
          <w:rFonts w:eastAsia="Calibri"/>
        </w:rPr>
        <w:t>Do not add source documents today.</w:t>
      </w:r>
    </w:p>
    <w:p w14:paraId="77627544" w14:textId="77777777" w:rsidR="00873380" w:rsidRDefault="00000000">
      <w:pPr>
        <w:keepLines/>
        <w:numPr>
          <w:ilvl w:val="0"/>
          <w:numId w:val="8"/>
        </w:numPr>
      </w:pPr>
      <w:r>
        <w:rPr>
          <w:rFonts w:eastAsia="Calibri"/>
        </w:rPr>
        <w:lastRenderedPageBreak/>
        <w:t>Start one chat in the project and type: In one sentence, state your role and name one thing you must not invent.</w:t>
      </w:r>
    </w:p>
    <w:p w14:paraId="1739A043" w14:textId="77777777" w:rsidR="00873380" w:rsidRDefault="00000000">
      <w:pPr>
        <w:keepLines/>
        <w:numPr>
          <w:ilvl w:val="0"/>
          <w:numId w:val="8"/>
        </w:numPr>
      </w:pPr>
      <w:r>
        <w:rPr>
          <w:rFonts w:eastAsia="Calibri"/>
        </w:rPr>
        <w:t>Compare the answer with the ChatGPT answer. Both should recognize the same boundaries even if their wording differs.</w:t>
      </w:r>
    </w:p>
    <w:p w14:paraId="18C5F173" w14:textId="77777777" w:rsidR="00873380" w:rsidRDefault="00000000">
      <w:pPr>
        <w:keepLines/>
        <w:numPr>
          <w:ilvl w:val="0"/>
          <w:numId w:val="8"/>
        </w:numPr>
      </w:pPr>
      <w:r>
        <w:rPr>
          <w:rFonts w:eastAsia="Calibri"/>
        </w:rPr>
        <w:t xml:space="preserve">Official Claude Projects help: </w:t>
      </w:r>
      <w:hyperlink r:id="rId19">
        <w:r>
          <w:rPr>
            <w:b/>
            <w:color w:val="2E74B5"/>
            <w:u w:val="single"/>
          </w:rPr>
          <w:t>https://support.claude.com/en/articles/9519177-how-can-i-create-and-manage-projects</w:t>
        </w:r>
      </w:hyperlink>
      <w:r>
        <w:rPr>
          <w:rFonts w:eastAsia="Calibri"/>
        </w:rPr>
        <w:t>.</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873380" w14:paraId="66B2EDE1" w14:textId="77777777">
        <w:trPr>
          <w:cantSplit/>
        </w:trPr>
        <w:tc>
          <w:tcPr>
            <w:tcW w:w="9360" w:type="dxa"/>
            <w:shd w:val="clear" w:color="auto" w:fill="EAF3FA"/>
            <w:tcMar>
              <w:top w:w="80" w:type="dxa"/>
              <w:left w:w="120" w:type="dxa"/>
              <w:bottom w:w="80" w:type="dxa"/>
              <w:right w:w="120" w:type="dxa"/>
            </w:tcMar>
            <w:vAlign w:val="center"/>
          </w:tcPr>
          <w:p w14:paraId="7CCC8AB6" w14:textId="77777777" w:rsidR="00873380" w:rsidRDefault="00000000">
            <w:pPr>
              <w:spacing w:after="40"/>
            </w:pPr>
            <w:r>
              <w:rPr>
                <w:rFonts w:eastAsia="Calibri"/>
                <w:b/>
                <w:color w:val="118A95"/>
                <w:sz w:val="18"/>
              </w:rPr>
              <w:t>REUSE THE EXACT CAMPUSCONNECT PROJECT INSTRUCTIONS</w:t>
            </w:r>
          </w:p>
          <w:p w14:paraId="4DF26253" w14:textId="77777777" w:rsidR="00873380" w:rsidRDefault="00000000">
            <w:pPr>
              <w:spacing w:after="0"/>
            </w:pPr>
            <w:r>
              <w:rPr>
                <w:rFonts w:eastAsia="Calibri"/>
                <w:sz w:val="21"/>
              </w:rPr>
              <w:t>Paste the Project Instructions printed in the ChatGPT section. Keeping the text identical makes the later comparison fair: differences in the critique should come from the tools, not from two different instruction sets.</w:t>
            </w:r>
          </w:p>
        </w:tc>
      </w:tr>
    </w:tbl>
    <w:p w14:paraId="795CC7DF" w14:textId="77777777" w:rsidR="00873380" w:rsidRDefault="00873380">
      <w:pPr>
        <w:spacing w:after="0"/>
      </w:pP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873380" w14:paraId="2BCD8FB8" w14:textId="77777777">
        <w:trPr>
          <w:cantSplit/>
        </w:trPr>
        <w:tc>
          <w:tcPr>
            <w:tcW w:w="9360" w:type="dxa"/>
            <w:shd w:val="clear" w:color="auto" w:fill="FFF5DF"/>
            <w:tcMar>
              <w:top w:w="80" w:type="dxa"/>
              <w:left w:w="120" w:type="dxa"/>
              <w:bottom w:w="80" w:type="dxa"/>
              <w:right w:w="120" w:type="dxa"/>
            </w:tcMar>
            <w:vAlign w:val="center"/>
          </w:tcPr>
          <w:p w14:paraId="776CAEDE" w14:textId="77777777" w:rsidR="00873380" w:rsidRDefault="00000000">
            <w:pPr>
              <w:spacing w:after="40"/>
            </w:pPr>
            <w:r>
              <w:rPr>
                <w:rFonts w:eastAsia="Calibri"/>
                <w:b/>
                <w:color w:val="B26A00"/>
                <w:sz w:val="18"/>
              </w:rPr>
              <w:t>IF A MENU IS MISSING</w:t>
            </w:r>
          </w:p>
          <w:p w14:paraId="1F7D7A67" w14:textId="77777777" w:rsidR="00873380" w:rsidRDefault="00000000">
            <w:pPr>
              <w:spacing w:after="0"/>
            </w:pPr>
            <w:r>
              <w:rPr>
                <w:rFonts w:eastAsia="Calibri"/>
                <w:sz w:val="21"/>
              </w:rPr>
              <w:t>Do not spend the class searching endlessly. Record not visible or admin-managed in the AI Use Log. Keep the project, start its first chat by pasting the Project Instructions, and continue. The graded evidence is that you established the same working rules in both tools using the closest available control.</w:t>
            </w:r>
          </w:p>
        </w:tc>
      </w:tr>
    </w:tbl>
    <w:p w14:paraId="080F5891" w14:textId="77777777" w:rsidR="00873380" w:rsidRDefault="00873380">
      <w:pPr>
        <w:spacing w:after="0"/>
      </w:pPr>
    </w:p>
    <w:p w14:paraId="4FC57A88" w14:textId="77777777" w:rsidR="00873380" w:rsidRDefault="00000000">
      <w:pPr>
        <w:pStyle w:val="Heading1"/>
      </w:pPr>
      <w:r>
        <w:t>Part 4 — Create Requirements Specification v1 (10 minutes)</w:t>
      </w:r>
    </w:p>
    <w:p w14:paraId="65FA94A9" w14:textId="77777777" w:rsidR="00873380" w:rsidRDefault="00000000">
      <w:pPr>
        <w:pStyle w:val="Heading2"/>
      </w:pPr>
      <w:r>
        <w:t>Step 7 — Create the known Week 4 file path</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873380" w14:paraId="704941A9" w14:textId="77777777">
        <w:trPr>
          <w:cantSplit/>
          <w:tblHeader/>
        </w:trPr>
        <w:tc>
          <w:tcPr>
            <w:tcW w:w="1800" w:type="dxa"/>
            <w:shd w:val="clear" w:color="auto" w:fill="EAF6EE"/>
            <w:tcMar>
              <w:top w:w="80" w:type="dxa"/>
              <w:left w:w="120" w:type="dxa"/>
              <w:bottom w:w="80" w:type="dxa"/>
              <w:right w:w="120" w:type="dxa"/>
            </w:tcMar>
            <w:vAlign w:val="center"/>
          </w:tcPr>
          <w:p w14:paraId="59260EC1" w14:textId="77777777" w:rsidR="00873380"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2410E984" w14:textId="77777777" w:rsidR="00873380"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37DB39E8" w14:textId="77777777" w:rsidR="00873380" w:rsidRDefault="00000000">
            <w:pPr>
              <w:spacing w:after="0"/>
            </w:pPr>
            <w:r>
              <w:rPr>
                <w:rFonts w:eastAsia="Calibri"/>
                <w:b/>
                <w:color w:val="173A5E"/>
                <w:sz w:val="18"/>
              </w:rPr>
              <w:t>Visible finish line</w:t>
            </w:r>
          </w:p>
        </w:tc>
      </w:tr>
      <w:tr w:rsidR="00873380" w14:paraId="0DE508ED" w14:textId="77777777">
        <w:trPr>
          <w:cantSplit/>
        </w:trPr>
        <w:tc>
          <w:tcPr>
            <w:tcW w:w="1800" w:type="dxa"/>
          </w:tcPr>
          <w:p w14:paraId="4568DC11" w14:textId="77777777" w:rsidR="00873380" w:rsidRDefault="00000000">
            <w:pPr>
              <w:spacing w:after="0"/>
            </w:pPr>
            <w:r>
              <w:rPr>
                <w:rFonts w:eastAsia="Calibri"/>
                <w:sz w:val="18"/>
              </w:rPr>
              <w:t>GitHub website</w:t>
            </w:r>
          </w:p>
        </w:tc>
        <w:tc>
          <w:tcPr>
            <w:tcW w:w="3600" w:type="dxa"/>
          </w:tcPr>
          <w:p w14:paraId="62CF52C3" w14:textId="77777777" w:rsidR="00873380" w:rsidRDefault="00000000">
            <w:pPr>
              <w:spacing w:after="0"/>
            </w:pPr>
            <w:r>
              <w:rPr>
                <w:rFonts w:eastAsia="Calibri"/>
                <w:sz w:val="18"/>
              </w:rPr>
              <w:t>Your repository on branch docs/week-3-requirements-ai</w:t>
            </w:r>
          </w:p>
        </w:tc>
        <w:tc>
          <w:tcPr>
            <w:tcW w:w="3960" w:type="dxa"/>
          </w:tcPr>
          <w:p w14:paraId="46A6F3D5" w14:textId="77777777" w:rsidR="00873380" w:rsidRDefault="00000000">
            <w:pPr>
              <w:spacing w:after="0"/>
            </w:pPr>
            <w:r>
              <w:rPr>
                <w:rFonts w:eastAsia="Calibri"/>
                <w:sz w:val="18"/>
              </w:rPr>
              <w:t>docs/requirements/week-3/REQUIREMENTS_SPEC_V1.md exists on the Week 3 branch.</w:t>
            </w:r>
          </w:p>
        </w:tc>
      </w:tr>
    </w:tbl>
    <w:p w14:paraId="269417B5" w14:textId="77777777" w:rsidR="00873380" w:rsidRDefault="00873380">
      <w:pPr>
        <w:spacing w:after="0"/>
      </w:pPr>
    </w:p>
    <w:p w14:paraId="1A5E49A8" w14:textId="77777777" w:rsidR="00873380" w:rsidRDefault="00000000">
      <w:pPr>
        <w:keepLines/>
        <w:numPr>
          <w:ilvl w:val="0"/>
          <w:numId w:val="9"/>
        </w:numPr>
      </w:pPr>
      <w:r>
        <w:rPr>
          <w:rFonts w:eastAsia="Calibri"/>
        </w:rPr>
        <w:t>Return to the GitHub repository and select the branch dropdown above the file list.</w:t>
      </w:r>
    </w:p>
    <w:p w14:paraId="2E3C6FC6" w14:textId="77777777" w:rsidR="00873380" w:rsidRDefault="00000000">
      <w:pPr>
        <w:keepLines/>
        <w:numPr>
          <w:ilvl w:val="0"/>
          <w:numId w:val="9"/>
        </w:numPr>
      </w:pPr>
      <w:r>
        <w:rPr>
          <w:rFonts w:eastAsia="Calibri"/>
        </w:rPr>
        <w:t>Choose docs/week-3-requirements-ai. Stop if the page still says main.</w:t>
      </w:r>
    </w:p>
    <w:p w14:paraId="5F98CC2E" w14:textId="77777777" w:rsidR="00873380" w:rsidRDefault="00000000">
      <w:pPr>
        <w:keepLines/>
        <w:numPr>
          <w:ilvl w:val="0"/>
          <w:numId w:val="9"/>
        </w:numPr>
      </w:pPr>
      <w:r>
        <w:rPr>
          <w:rFonts w:eastAsia="Calibri"/>
        </w:rPr>
        <w:t>Select Add file &gt; Create new file.</w:t>
      </w:r>
    </w:p>
    <w:p w14:paraId="03DDE4F8" w14:textId="77777777" w:rsidR="00873380" w:rsidRDefault="00000000">
      <w:pPr>
        <w:keepLines/>
        <w:numPr>
          <w:ilvl w:val="0"/>
          <w:numId w:val="9"/>
        </w:numPr>
      </w:pPr>
      <w:r>
        <w:rPr>
          <w:rFonts w:eastAsia="Calibri"/>
        </w:rPr>
        <w:t>In the filename box, type exactly: docs/requirements/week-3/REQUIREMENTS_SPEC_V1.md</w:t>
      </w:r>
    </w:p>
    <w:p w14:paraId="72A5B2EA" w14:textId="77777777" w:rsidR="00873380" w:rsidRDefault="00000000">
      <w:pPr>
        <w:keepLines/>
        <w:numPr>
          <w:ilvl w:val="0"/>
          <w:numId w:val="9"/>
        </w:numPr>
      </w:pPr>
      <w:r>
        <w:rPr>
          <w:rFonts w:eastAsia="Calibri"/>
        </w:rPr>
        <w:t>GitHub interprets each slash as a folder boundary. This single filename creates requirements inside docs, then week-3 inside requirements, and finally the Markdown file.</w:t>
      </w:r>
    </w:p>
    <w:p w14:paraId="59CDBD62" w14:textId="77777777" w:rsidR="00873380" w:rsidRDefault="00000000">
      <w:pPr>
        <w:keepLines/>
        <w:numPr>
          <w:ilvl w:val="0"/>
          <w:numId w:val="9"/>
        </w:numPr>
      </w:pPr>
      <w:r>
        <w:rPr>
          <w:rFonts w:eastAsia="Calibri"/>
        </w:rPr>
        <w:t>Paste both starter blocks below into the same GitHub file. Paste Block 2 immediately after Block 1.</w:t>
      </w:r>
    </w:p>
    <w:p w14:paraId="44E7348A" w14:textId="77777777" w:rsidR="00873380" w:rsidRDefault="00000000">
      <w:pPr>
        <w:keepLines/>
        <w:numPr>
          <w:ilvl w:val="0"/>
          <w:numId w:val="9"/>
        </w:numPr>
      </w:pPr>
      <w:r>
        <w:rPr>
          <w:rFonts w:eastAsia="Calibri"/>
        </w:rPr>
        <w:t>Replace only five marked items: your name, E-01, E-02, A-01, and later the AI critique fields. Use no real interview identities.</w:t>
      </w:r>
    </w:p>
    <w:p w14:paraId="74D76719" w14:textId="77777777" w:rsidR="00873380" w:rsidRDefault="00000000">
      <w:pPr>
        <w:keepLines/>
        <w:numPr>
          <w:ilvl w:val="0"/>
          <w:numId w:val="9"/>
        </w:numPr>
      </w:pPr>
      <w:r>
        <w:rPr>
          <w:rFonts w:eastAsia="Calibri"/>
        </w:rPr>
        <w:lastRenderedPageBreak/>
        <w:t>Select Preview above the editor and check that headings and bullets look normal.</w:t>
      </w:r>
    </w:p>
    <w:p w14:paraId="069B298A" w14:textId="77777777" w:rsidR="00873380" w:rsidRDefault="00000000">
      <w:pPr>
        <w:keepLines/>
        <w:numPr>
          <w:ilvl w:val="0"/>
          <w:numId w:val="9"/>
        </w:numPr>
      </w:pPr>
      <w:r>
        <w:rPr>
          <w:rFonts w:eastAsia="Calibri"/>
        </w:rPr>
        <w:t>Select Commit changes.</w:t>
      </w:r>
    </w:p>
    <w:p w14:paraId="09954590" w14:textId="77777777" w:rsidR="00873380" w:rsidRDefault="00000000">
      <w:pPr>
        <w:keepLines/>
        <w:numPr>
          <w:ilvl w:val="0"/>
          <w:numId w:val="9"/>
        </w:numPr>
      </w:pPr>
      <w:r>
        <w:rPr>
          <w:rFonts w:eastAsia="Calibri"/>
        </w:rPr>
        <w:t>Commit message: docs: add Week 3 requirements specification v1</w:t>
      </w:r>
    </w:p>
    <w:p w14:paraId="3E9A6228" w14:textId="77777777" w:rsidR="00873380" w:rsidRDefault="00000000">
      <w:pPr>
        <w:keepLines/>
        <w:numPr>
          <w:ilvl w:val="0"/>
          <w:numId w:val="9"/>
        </w:numPr>
      </w:pPr>
      <w:r>
        <w:rPr>
          <w:rFonts w:eastAsia="Calibri"/>
        </w:rPr>
        <w:t>In the commit dialog, confirm Commit directly to the docs/week-3-requirements-ai branch, then commit.</w:t>
      </w:r>
    </w:p>
    <w:p w14:paraId="43B45EE4" w14:textId="77777777" w:rsidR="00873380" w:rsidRDefault="00000000">
      <w:pPr>
        <w:keepLines/>
        <w:numPr>
          <w:ilvl w:val="0"/>
          <w:numId w:val="9"/>
        </w:numPr>
      </w:pPr>
      <w:r>
        <w:rPr>
          <w:rFonts w:eastAsia="Calibri"/>
        </w:rPr>
        <w:t xml:space="preserve">Official create-file directions: </w:t>
      </w:r>
      <w:hyperlink r:id="rId20">
        <w:r>
          <w:rPr>
            <w:b/>
            <w:color w:val="2E74B5"/>
            <w:u w:val="single"/>
          </w:rPr>
          <w:t>https://docs.github.com/en/repositories/working-with-files/managing-files/creating-new-files</w:t>
        </w:r>
      </w:hyperlink>
      <w:r>
        <w:rPr>
          <w:rFonts w:eastAsia="Calibri"/>
        </w:rPr>
        <w:t>.</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873380" w14:paraId="382B8754" w14:textId="77777777">
        <w:trPr>
          <w:cantSplit/>
        </w:trPr>
        <w:tc>
          <w:tcPr>
            <w:tcW w:w="9360" w:type="dxa"/>
            <w:shd w:val="clear" w:color="auto" w:fill="FFF5DF"/>
            <w:tcMar>
              <w:top w:w="80" w:type="dxa"/>
              <w:left w:w="120" w:type="dxa"/>
              <w:bottom w:w="80" w:type="dxa"/>
              <w:right w:w="120" w:type="dxa"/>
            </w:tcMar>
            <w:vAlign w:val="center"/>
          </w:tcPr>
          <w:p w14:paraId="79A919CE" w14:textId="77777777" w:rsidR="00873380" w:rsidRDefault="00000000">
            <w:pPr>
              <w:spacing w:after="80"/>
            </w:pPr>
            <w:r>
              <w:rPr>
                <w:rFonts w:eastAsia="Calibri"/>
                <w:b/>
                <w:color w:val="B26A00"/>
                <w:sz w:val="18"/>
              </w:rPr>
              <w:t>COPY / PASTE — REQUIREMENTS_SPEC_V1.md — Block 1 of 2</w:t>
            </w:r>
          </w:p>
          <w:p w14:paraId="674FF0E4" w14:textId="77777777" w:rsidR="00873380" w:rsidRDefault="00000000">
            <w:pPr>
              <w:spacing w:after="30"/>
            </w:pPr>
            <w:r>
              <w:rPr>
                <w:rFonts w:ascii="Courier New" w:eastAsia="Courier New" w:hAnsi="Courier New"/>
                <w:sz w:val="18"/>
              </w:rPr>
              <w:t># CampusConnect Requirements Specification v1</w:t>
            </w:r>
          </w:p>
          <w:p w14:paraId="00D93AD1" w14:textId="77777777" w:rsidR="00873380" w:rsidRDefault="00000000">
            <w:pPr>
              <w:spacing w:after="30"/>
            </w:pPr>
            <w:r>
              <w:rPr>
                <w:rFonts w:ascii="Courier New" w:eastAsia="Courier New" w:hAnsi="Courier New"/>
                <w:sz w:val="18"/>
              </w:rPr>
              <w:t xml:space="preserve"> </w:t>
            </w:r>
          </w:p>
          <w:p w14:paraId="28B20B31" w14:textId="77777777" w:rsidR="00873380" w:rsidRDefault="00000000">
            <w:pPr>
              <w:spacing w:after="30"/>
            </w:pPr>
            <w:r>
              <w:rPr>
                <w:rFonts w:ascii="Courier New" w:eastAsia="Courier New" w:hAnsi="Courier New"/>
                <w:sz w:val="18"/>
              </w:rPr>
              <w:t>Status: Draft — Week 3</w:t>
            </w:r>
          </w:p>
          <w:p w14:paraId="5164112C" w14:textId="77777777" w:rsidR="00873380" w:rsidRDefault="00000000">
            <w:pPr>
              <w:spacing w:after="30"/>
            </w:pPr>
            <w:r>
              <w:rPr>
                <w:rFonts w:ascii="Courier New" w:eastAsia="Courier New" w:hAnsi="Courier New"/>
                <w:sz w:val="18"/>
              </w:rPr>
              <w:t>Student: &lt;YOUR NAME&gt;</w:t>
            </w:r>
          </w:p>
          <w:p w14:paraId="06F39712" w14:textId="77777777" w:rsidR="00873380" w:rsidRDefault="00000000">
            <w:pPr>
              <w:spacing w:after="30"/>
            </w:pPr>
            <w:r>
              <w:rPr>
                <w:rFonts w:ascii="Courier New" w:eastAsia="Courier New" w:hAnsi="Courier New"/>
                <w:sz w:val="18"/>
              </w:rPr>
              <w:t>Branch: docs/week-3-requirements-ai</w:t>
            </w:r>
          </w:p>
          <w:p w14:paraId="49F753BF" w14:textId="77777777" w:rsidR="00873380" w:rsidRDefault="00000000">
            <w:pPr>
              <w:spacing w:after="30"/>
            </w:pPr>
            <w:r>
              <w:rPr>
                <w:rFonts w:ascii="Courier New" w:eastAsia="Courier New" w:hAnsi="Courier New"/>
                <w:sz w:val="18"/>
              </w:rPr>
              <w:t xml:space="preserve"> </w:t>
            </w:r>
          </w:p>
          <w:p w14:paraId="3054A7CB" w14:textId="77777777" w:rsidR="00873380" w:rsidRDefault="00000000">
            <w:pPr>
              <w:spacing w:after="30"/>
            </w:pPr>
            <w:r>
              <w:rPr>
                <w:rFonts w:ascii="Courier New" w:eastAsia="Courier New" w:hAnsi="Courier New"/>
                <w:sz w:val="18"/>
              </w:rPr>
              <w:t>## 1. Problem statement</w:t>
            </w:r>
          </w:p>
          <w:p w14:paraId="3AB5F5AE" w14:textId="77777777" w:rsidR="00873380" w:rsidRDefault="00000000">
            <w:pPr>
              <w:spacing w:after="30"/>
            </w:pPr>
            <w:r>
              <w:rPr>
                <w:rFonts w:ascii="Courier New" w:eastAsia="Courier New" w:hAnsi="Courier New"/>
                <w:sz w:val="18"/>
              </w:rPr>
              <w:t>Students who need IT Support information need a reliable way to find the correct next step because the current experience may be scattered, difficult to search, or hard to verify as current.</w:t>
            </w:r>
          </w:p>
          <w:p w14:paraId="719EF35E" w14:textId="77777777" w:rsidR="00873380" w:rsidRDefault="00000000">
            <w:pPr>
              <w:spacing w:after="30"/>
            </w:pPr>
            <w:r>
              <w:rPr>
                <w:rFonts w:ascii="Courier New" w:eastAsia="Courier New" w:hAnsi="Courier New"/>
                <w:sz w:val="18"/>
              </w:rPr>
              <w:t xml:space="preserve"> </w:t>
            </w:r>
          </w:p>
          <w:p w14:paraId="79EB5136" w14:textId="77777777" w:rsidR="00873380" w:rsidRDefault="00000000">
            <w:pPr>
              <w:spacing w:after="30"/>
            </w:pPr>
            <w:r>
              <w:rPr>
                <w:rFonts w:ascii="Courier New" w:eastAsia="Courier New" w:hAnsi="Courier New"/>
                <w:sz w:val="18"/>
              </w:rPr>
              <w:t>## 2. Evidence carried forward from Week 2</w:t>
            </w:r>
          </w:p>
          <w:p w14:paraId="53976C64" w14:textId="77777777" w:rsidR="00873380" w:rsidRDefault="00000000">
            <w:pPr>
              <w:spacing w:after="30"/>
            </w:pPr>
            <w:r>
              <w:rPr>
                <w:rFonts w:ascii="Courier New" w:eastAsia="Courier New" w:hAnsi="Courier New"/>
                <w:sz w:val="18"/>
              </w:rPr>
              <w:t>- E-01: &lt;PASTE ONE ANONYMIZED QUOTE OR OBSERVATION FROM THE TEAM EXERCISE&gt;</w:t>
            </w:r>
          </w:p>
          <w:p w14:paraId="73262831" w14:textId="77777777" w:rsidR="00873380" w:rsidRDefault="00000000">
            <w:pPr>
              <w:spacing w:after="30"/>
            </w:pPr>
            <w:r>
              <w:rPr>
                <w:rFonts w:ascii="Courier New" w:eastAsia="Courier New" w:hAnsi="Courier New"/>
                <w:sz w:val="18"/>
              </w:rPr>
              <w:t>- E-02: &lt;PASTE ONE SECOND ANONYMIZED QUOTE OR OBSERVATION&gt;</w:t>
            </w:r>
          </w:p>
          <w:p w14:paraId="19E0E746" w14:textId="77777777" w:rsidR="00873380" w:rsidRDefault="00000000">
            <w:pPr>
              <w:spacing w:after="30"/>
            </w:pPr>
            <w:r>
              <w:rPr>
                <w:rFonts w:ascii="Courier New" w:eastAsia="Courier New" w:hAnsi="Courier New"/>
                <w:sz w:val="18"/>
              </w:rPr>
              <w:t>- A-01: &lt;NAME ONE ASSUMPTION THAT STILL NEEDS VALIDATION&gt;</w:t>
            </w:r>
          </w:p>
          <w:p w14:paraId="64152B7D" w14:textId="77777777" w:rsidR="00873380" w:rsidRDefault="00000000">
            <w:pPr>
              <w:spacing w:after="30"/>
            </w:pPr>
            <w:r>
              <w:rPr>
                <w:rFonts w:ascii="Courier New" w:eastAsia="Courier New" w:hAnsi="Courier New"/>
                <w:sz w:val="18"/>
              </w:rPr>
              <w:t xml:space="preserve"> </w:t>
            </w:r>
          </w:p>
          <w:p w14:paraId="1B324A0E" w14:textId="77777777" w:rsidR="00873380" w:rsidRDefault="00000000">
            <w:pPr>
              <w:spacing w:after="30"/>
            </w:pPr>
            <w:r>
              <w:rPr>
                <w:rFonts w:ascii="Courier New" w:eastAsia="Courier New" w:hAnsi="Courier New"/>
                <w:sz w:val="18"/>
              </w:rPr>
              <w:t>## 3. One user journey inside the MVP</w:t>
            </w:r>
          </w:p>
          <w:p w14:paraId="734FC749" w14:textId="77777777" w:rsidR="00873380" w:rsidRDefault="00000000">
            <w:pPr>
              <w:spacing w:after="30"/>
            </w:pPr>
            <w:r>
              <w:rPr>
                <w:rFonts w:ascii="Courier New" w:eastAsia="Courier New" w:hAnsi="Courier New"/>
                <w:sz w:val="18"/>
              </w:rPr>
              <w:t>A student asks one typed IT Support question. CampusConnect searches only approved IT Support material, returns a short answer with a visible source, or says the available sources do not support an answer.</w:t>
            </w:r>
          </w:p>
          <w:p w14:paraId="569D314E" w14:textId="77777777" w:rsidR="00873380" w:rsidRDefault="00000000">
            <w:pPr>
              <w:spacing w:after="30"/>
            </w:pPr>
            <w:r>
              <w:rPr>
                <w:rFonts w:ascii="Courier New" w:eastAsia="Courier New" w:hAnsi="Courier New"/>
                <w:sz w:val="18"/>
              </w:rPr>
              <w:t xml:space="preserve"> </w:t>
            </w:r>
          </w:p>
          <w:p w14:paraId="67796BDA" w14:textId="77777777" w:rsidR="00873380" w:rsidRDefault="00000000">
            <w:pPr>
              <w:spacing w:after="30"/>
            </w:pPr>
            <w:r>
              <w:rPr>
                <w:rFonts w:ascii="Courier New" w:eastAsia="Courier New" w:hAnsi="Courier New"/>
                <w:sz w:val="18"/>
              </w:rPr>
              <w:t xml:space="preserve"> </w:t>
            </w:r>
          </w:p>
        </w:tc>
      </w:tr>
    </w:tbl>
    <w:p w14:paraId="78F36207" w14:textId="77777777" w:rsidR="00873380" w:rsidRDefault="00873380">
      <w:pPr>
        <w:spacing w:after="0"/>
      </w:pP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873380" w14:paraId="64299A38" w14:textId="77777777">
        <w:trPr>
          <w:cantSplit/>
        </w:trPr>
        <w:tc>
          <w:tcPr>
            <w:tcW w:w="9360" w:type="dxa"/>
            <w:shd w:val="clear" w:color="auto" w:fill="FFF5DF"/>
            <w:tcMar>
              <w:top w:w="80" w:type="dxa"/>
              <w:left w:w="120" w:type="dxa"/>
              <w:bottom w:w="80" w:type="dxa"/>
              <w:right w:w="120" w:type="dxa"/>
            </w:tcMar>
            <w:vAlign w:val="center"/>
          </w:tcPr>
          <w:p w14:paraId="2C048F72" w14:textId="77777777" w:rsidR="00873380" w:rsidRDefault="00000000">
            <w:pPr>
              <w:spacing w:after="80"/>
            </w:pPr>
            <w:r>
              <w:rPr>
                <w:rFonts w:eastAsia="Calibri"/>
                <w:b/>
                <w:color w:val="B26A00"/>
                <w:sz w:val="18"/>
              </w:rPr>
              <w:lastRenderedPageBreak/>
              <w:t>COPY / PASTE — REQUIREMENTS_SPEC_V1.md — Block 2 of 2</w:t>
            </w:r>
          </w:p>
          <w:p w14:paraId="45FFC747" w14:textId="77777777" w:rsidR="00873380" w:rsidRDefault="00000000">
            <w:pPr>
              <w:spacing w:after="30"/>
            </w:pPr>
            <w:r>
              <w:rPr>
                <w:rFonts w:ascii="Courier New" w:eastAsia="Courier New" w:hAnsi="Courier New"/>
                <w:sz w:val="18"/>
              </w:rPr>
              <w:t>## 4. Four requirements</w:t>
            </w:r>
          </w:p>
          <w:p w14:paraId="008CD7D9" w14:textId="77777777" w:rsidR="00873380" w:rsidRDefault="00000000">
            <w:pPr>
              <w:spacing w:after="30"/>
            </w:pPr>
            <w:r>
              <w:rPr>
                <w:rFonts w:ascii="Courier New" w:eastAsia="Courier New" w:hAnsi="Courier New"/>
                <w:sz w:val="18"/>
              </w:rPr>
              <w:t>- FR-01 — The system shall accept one typed IT Support question.</w:t>
            </w:r>
          </w:p>
          <w:p w14:paraId="36414645" w14:textId="77777777" w:rsidR="00873380" w:rsidRDefault="00000000">
            <w:pPr>
              <w:spacing w:after="30"/>
            </w:pPr>
            <w:r>
              <w:rPr>
                <w:rFonts w:ascii="Courier New" w:eastAsia="Courier New" w:hAnsi="Courier New"/>
                <w:sz w:val="18"/>
              </w:rPr>
              <w:t>- GR-01 — Every factual answer shall identify the approved source used.</w:t>
            </w:r>
          </w:p>
          <w:p w14:paraId="0131A5E1" w14:textId="77777777" w:rsidR="00873380" w:rsidRDefault="00000000">
            <w:pPr>
              <w:spacing w:after="30"/>
            </w:pPr>
            <w:r>
              <w:rPr>
                <w:rFonts w:ascii="Courier New" w:eastAsia="Courier New" w:hAnsi="Courier New"/>
                <w:sz w:val="18"/>
              </w:rPr>
              <w:t>- SF-01 — If approved sources are insufficient, the system shall not invent an answer and shall provide a helpful IT Support next step.</w:t>
            </w:r>
          </w:p>
          <w:p w14:paraId="68B55B63" w14:textId="77777777" w:rsidR="00873380" w:rsidRDefault="00000000">
            <w:pPr>
              <w:spacing w:after="30"/>
            </w:pPr>
            <w:r>
              <w:rPr>
                <w:rFonts w:ascii="Courier New" w:eastAsia="Courier New" w:hAnsi="Courier New"/>
                <w:sz w:val="18"/>
              </w:rPr>
              <w:t>- NFR-01 — A keyboard user shall be able to submit a question and read the result.</w:t>
            </w:r>
          </w:p>
          <w:p w14:paraId="107FDD14" w14:textId="77777777" w:rsidR="00873380" w:rsidRDefault="00000000">
            <w:pPr>
              <w:spacing w:after="30"/>
            </w:pPr>
            <w:r>
              <w:rPr>
                <w:rFonts w:ascii="Courier New" w:eastAsia="Courier New" w:hAnsi="Courier New"/>
                <w:sz w:val="18"/>
              </w:rPr>
              <w:t xml:space="preserve"> </w:t>
            </w:r>
          </w:p>
          <w:p w14:paraId="14510DBA" w14:textId="77777777" w:rsidR="00873380" w:rsidRDefault="00000000">
            <w:pPr>
              <w:spacing w:after="30"/>
            </w:pPr>
            <w:r>
              <w:rPr>
                <w:rFonts w:ascii="Courier New" w:eastAsia="Courier New" w:hAnsi="Courier New"/>
                <w:sz w:val="18"/>
              </w:rPr>
              <w:t>## 5. MVP boundary</w:t>
            </w:r>
          </w:p>
          <w:p w14:paraId="04885AA9" w14:textId="77777777" w:rsidR="00873380" w:rsidRDefault="00000000">
            <w:pPr>
              <w:spacing w:after="30"/>
            </w:pPr>
            <w:r>
              <w:rPr>
                <w:rFonts w:ascii="Courier New" w:eastAsia="Courier New" w:hAnsi="Courier New"/>
                <w:sz w:val="18"/>
              </w:rPr>
              <w:t>IN: one typed question, approved IT Support material, one grounded answer, visible source, safe failure, and helpful next step.</w:t>
            </w:r>
          </w:p>
          <w:p w14:paraId="7E0AC0CF" w14:textId="77777777" w:rsidR="00873380" w:rsidRDefault="00000000">
            <w:pPr>
              <w:spacing w:after="30"/>
            </w:pPr>
            <w:r>
              <w:rPr>
                <w:rFonts w:ascii="Courier New" w:eastAsia="Courier New" w:hAnsi="Courier New"/>
                <w:sz w:val="18"/>
              </w:rPr>
              <w:t>OUT: password resets, ticket creation, personal student records, voice, automatic actions, and answers from unapproved material.</w:t>
            </w:r>
          </w:p>
          <w:p w14:paraId="7D93C6F9" w14:textId="77777777" w:rsidR="00873380" w:rsidRDefault="00000000">
            <w:pPr>
              <w:spacing w:after="30"/>
            </w:pPr>
            <w:r>
              <w:rPr>
                <w:rFonts w:ascii="Courier New" w:eastAsia="Courier New" w:hAnsi="Courier New"/>
                <w:sz w:val="18"/>
              </w:rPr>
              <w:t xml:space="preserve"> </w:t>
            </w:r>
          </w:p>
          <w:p w14:paraId="29452F60" w14:textId="77777777" w:rsidR="00873380" w:rsidRDefault="00000000">
            <w:pPr>
              <w:spacing w:after="30"/>
            </w:pPr>
            <w:r>
              <w:rPr>
                <w:rFonts w:ascii="Courier New" w:eastAsia="Courier New" w:hAnsi="Courier New"/>
                <w:sz w:val="18"/>
              </w:rPr>
              <w:t>## 6. AI critique and human decision</w:t>
            </w:r>
          </w:p>
          <w:p w14:paraId="5E374586" w14:textId="77777777" w:rsidR="00873380" w:rsidRDefault="00000000">
            <w:pPr>
              <w:spacing w:after="30"/>
            </w:pPr>
            <w:r>
              <w:rPr>
                <w:rFonts w:ascii="Courier New" w:eastAsia="Courier New" w:hAnsi="Courier New"/>
                <w:sz w:val="18"/>
              </w:rPr>
              <w:t>- ChatGPT suggestion: &lt;ADD ONE SHORT SUGGESTION&gt;</w:t>
            </w:r>
          </w:p>
          <w:p w14:paraId="097302BF" w14:textId="77777777" w:rsidR="00873380" w:rsidRDefault="00000000">
            <w:pPr>
              <w:spacing w:after="30"/>
            </w:pPr>
            <w:r>
              <w:rPr>
                <w:rFonts w:ascii="Courier New" w:eastAsia="Courier New" w:hAnsi="Courier New"/>
                <w:sz w:val="18"/>
              </w:rPr>
              <w:t>- Claude suggestion: &lt;ADD ONE SHORT SUGGESTION&gt;</w:t>
            </w:r>
          </w:p>
          <w:p w14:paraId="1C3CFD6E" w14:textId="77777777" w:rsidR="00873380" w:rsidRDefault="00000000">
            <w:pPr>
              <w:spacing w:after="30"/>
            </w:pPr>
            <w:r>
              <w:rPr>
                <w:rFonts w:ascii="Courier New" w:eastAsia="Courier New" w:hAnsi="Courier New"/>
                <w:sz w:val="18"/>
              </w:rPr>
              <w:t>- My decision: Accepted / Revised / Rejected</w:t>
            </w:r>
          </w:p>
          <w:p w14:paraId="6AD32699" w14:textId="77777777" w:rsidR="00873380" w:rsidRDefault="00000000">
            <w:pPr>
              <w:spacing w:after="30"/>
            </w:pPr>
            <w:r>
              <w:rPr>
                <w:rFonts w:ascii="Courier New" w:eastAsia="Courier New" w:hAnsi="Courier New"/>
                <w:sz w:val="18"/>
              </w:rPr>
              <w:t>- My reason: &lt;EXPLAIN USING WEEK 2 EVIDENCE, SCOPE, OR TESTABILITY&gt;</w:t>
            </w:r>
          </w:p>
          <w:p w14:paraId="417C99EB" w14:textId="77777777" w:rsidR="00873380" w:rsidRDefault="00000000">
            <w:pPr>
              <w:spacing w:after="30"/>
            </w:pPr>
            <w:r>
              <w:rPr>
                <w:rFonts w:ascii="Courier New" w:eastAsia="Courier New" w:hAnsi="Courier New"/>
                <w:sz w:val="18"/>
              </w:rPr>
              <w:t xml:space="preserve"> </w:t>
            </w:r>
          </w:p>
        </w:tc>
      </w:tr>
    </w:tbl>
    <w:p w14:paraId="2B0E4BFC" w14:textId="77777777" w:rsidR="00873380" w:rsidRDefault="00873380">
      <w:pPr>
        <w:spacing w:after="0"/>
      </w:pP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873380" w14:paraId="756E1FBE" w14:textId="77777777">
        <w:trPr>
          <w:cantSplit/>
        </w:trPr>
        <w:tc>
          <w:tcPr>
            <w:tcW w:w="9360" w:type="dxa"/>
            <w:shd w:val="clear" w:color="auto" w:fill="EAF6EE"/>
            <w:tcMar>
              <w:top w:w="80" w:type="dxa"/>
              <w:left w:w="120" w:type="dxa"/>
              <w:bottom w:w="80" w:type="dxa"/>
              <w:right w:w="120" w:type="dxa"/>
            </w:tcMar>
            <w:vAlign w:val="center"/>
          </w:tcPr>
          <w:p w14:paraId="5E85BCC4" w14:textId="77777777" w:rsidR="00873380" w:rsidRDefault="00000000">
            <w:pPr>
              <w:spacing w:after="40"/>
            </w:pPr>
            <w:r>
              <w:rPr>
                <w:rFonts w:eastAsia="Calibri"/>
                <w:b/>
                <w:color w:val="177245"/>
                <w:sz w:val="18"/>
              </w:rPr>
              <w:t>WHAT REQUIREMENTS SPECIFICATION V1 MEANS</w:t>
            </w:r>
          </w:p>
          <w:p w14:paraId="4BA78A36" w14:textId="77777777" w:rsidR="00873380" w:rsidRDefault="00000000">
            <w:pPr>
              <w:spacing w:after="0"/>
            </w:pPr>
            <w:r>
              <w:rPr>
                <w:rFonts w:eastAsia="Calibri"/>
                <w:sz w:val="21"/>
              </w:rPr>
              <w:t>It is not a GitHub command. It is the Markdown document you just created at a known repository location. In Week 4, Open Requirements Specification v1 means: open your repository, open docs, open requirements, open week-3, then select REQUIREMENTS_SPEC_V1.md.</w:t>
            </w:r>
          </w:p>
        </w:tc>
      </w:tr>
    </w:tbl>
    <w:p w14:paraId="1CC4ABF8" w14:textId="77777777" w:rsidR="00873380" w:rsidRDefault="00873380">
      <w:pPr>
        <w:spacing w:after="0"/>
      </w:pPr>
    </w:p>
    <w:p w14:paraId="40060ACE" w14:textId="77777777" w:rsidR="00873380" w:rsidRDefault="00000000">
      <w:pPr>
        <w:pStyle w:val="Heading1"/>
      </w:pPr>
      <w:r>
        <w:t>Part 5 — Run one controlled critique (6 minutes)</w:t>
      </w:r>
    </w:p>
    <w:p w14:paraId="42D96624" w14:textId="77777777" w:rsidR="00873380" w:rsidRDefault="00000000">
      <w:pPr>
        <w:pStyle w:val="Heading2"/>
      </w:pPr>
      <w:r>
        <w:t>Step 8 — Give both tools the same evidence and the same task</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873380" w14:paraId="0183A866" w14:textId="77777777">
        <w:trPr>
          <w:cantSplit/>
          <w:tblHeader/>
        </w:trPr>
        <w:tc>
          <w:tcPr>
            <w:tcW w:w="1800" w:type="dxa"/>
            <w:shd w:val="clear" w:color="auto" w:fill="EAF6EE"/>
            <w:tcMar>
              <w:top w:w="80" w:type="dxa"/>
              <w:left w:w="120" w:type="dxa"/>
              <w:bottom w:w="80" w:type="dxa"/>
              <w:right w:w="120" w:type="dxa"/>
            </w:tcMar>
            <w:vAlign w:val="center"/>
          </w:tcPr>
          <w:p w14:paraId="29303CBC" w14:textId="77777777" w:rsidR="00873380"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3A96C0FA" w14:textId="77777777" w:rsidR="00873380"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44761801" w14:textId="77777777" w:rsidR="00873380" w:rsidRDefault="00000000">
            <w:pPr>
              <w:spacing w:after="0"/>
            </w:pPr>
            <w:r>
              <w:rPr>
                <w:rFonts w:eastAsia="Calibri"/>
                <w:b/>
                <w:color w:val="173A5E"/>
                <w:sz w:val="18"/>
              </w:rPr>
              <w:t>Visible finish line</w:t>
            </w:r>
          </w:p>
        </w:tc>
      </w:tr>
      <w:tr w:rsidR="00873380" w14:paraId="67A2567A" w14:textId="77777777">
        <w:trPr>
          <w:cantSplit/>
        </w:trPr>
        <w:tc>
          <w:tcPr>
            <w:tcW w:w="1800" w:type="dxa"/>
          </w:tcPr>
          <w:p w14:paraId="32DFEFDA" w14:textId="77777777" w:rsidR="00873380" w:rsidRDefault="00000000">
            <w:pPr>
              <w:spacing w:after="0"/>
            </w:pPr>
            <w:r>
              <w:rPr>
                <w:rFonts w:eastAsia="Calibri"/>
                <w:sz w:val="18"/>
              </w:rPr>
              <w:t>GitHub, ChatGPT Project, and Claude Project</w:t>
            </w:r>
          </w:p>
        </w:tc>
        <w:tc>
          <w:tcPr>
            <w:tcW w:w="3600" w:type="dxa"/>
          </w:tcPr>
          <w:p w14:paraId="54014AC6" w14:textId="77777777" w:rsidR="00873380" w:rsidRDefault="00000000">
            <w:pPr>
              <w:spacing w:after="0"/>
            </w:pPr>
            <w:r>
              <w:rPr>
                <w:rFonts w:eastAsia="Calibri"/>
                <w:sz w:val="18"/>
              </w:rPr>
              <w:t>Requirements file plus one new chat in each CampusConnect Project</w:t>
            </w:r>
          </w:p>
        </w:tc>
        <w:tc>
          <w:tcPr>
            <w:tcW w:w="3960" w:type="dxa"/>
          </w:tcPr>
          <w:p w14:paraId="509E6555" w14:textId="77777777" w:rsidR="00873380" w:rsidRDefault="00000000">
            <w:pPr>
              <w:spacing w:after="0"/>
            </w:pPr>
            <w:r>
              <w:rPr>
                <w:rFonts w:eastAsia="Calibri"/>
                <w:sz w:val="18"/>
              </w:rPr>
              <w:t>One short suggestion from each tool; no invented evidence accepted.</w:t>
            </w:r>
          </w:p>
        </w:tc>
      </w:tr>
    </w:tbl>
    <w:p w14:paraId="59DC760A" w14:textId="77777777" w:rsidR="00873380" w:rsidRDefault="00873380">
      <w:pPr>
        <w:spacing w:after="0"/>
      </w:pPr>
    </w:p>
    <w:p w14:paraId="79A930CD" w14:textId="77777777" w:rsidR="00873380" w:rsidRDefault="00000000">
      <w:pPr>
        <w:keepLines/>
        <w:numPr>
          <w:ilvl w:val="0"/>
          <w:numId w:val="10"/>
        </w:numPr>
      </w:pPr>
      <w:r>
        <w:rPr>
          <w:rFonts w:eastAsia="Calibri"/>
        </w:rPr>
        <w:t>In GitHub, open REQUIREMENTS_SPEC_V1.md and select the Raw button or copy the visible Markdown text.</w:t>
      </w:r>
    </w:p>
    <w:p w14:paraId="6AC21A23" w14:textId="77777777" w:rsidR="00873380" w:rsidRDefault="00000000">
      <w:pPr>
        <w:keepLines/>
        <w:numPr>
          <w:ilvl w:val="0"/>
          <w:numId w:val="10"/>
        </w:numPr>
      </w:pPr>
      <w:r>
        <w:rPr>
          <w:rFonts w:eastAsia="Calibri"/>
        </w:rPr>
        <w:t>In the ChatGPT CampusConnect Project, start a new chat. Paste the critique prompt below, replacing the final placeholder with the full requirements text.</w:t>
      </w:r>
    </w:p>
    <w:p w14:paraId="33719FAF" w14:textId="77777777" w:rsidR="00873380" w:rsidRDefault="00000000">
      <w:pPr>
        <w:keepLines/>
        <w:numPr>
          <w:ilvl w:val="0"/>
          <w:numId w:val="10"/>
        </w:numPr>
      </w:pPr>
      <w:r>
        <w:rPr>
          <w:rFonts w:eastAsia="Calibri"/>
        </w:rPr>
        <w:lastRenderedPageBreak/>
        <w:t>In the Claude CampusConnect Project, start a new chat. Paste the exact same prompt and requirements text.</w:t>
      </w:r>
    </w:p>
    <w:p w14:paraId="2907D6CA" w14:textId="77777777" w:rsidR="00873380" w:rsidRDefault="00000000">
      <w:pPr>
        <w:keepLines/>
        <w:numPr>
          <w:ilvl w:val="0"/>
          <w:numId w:val="10"/>
        </w:numPr>
      </w:pPr>
      <w:r>
        <w:rPr>
          <w:rFonts w:eastAsia="Calibri"/>
        </w:rPr>
        <w:t>Read both answers. Do not ask either tool to choose the final requirement for you.</w:t>
      </w:r>
    </w:p>
    <w:p w14:paraId="2CC7D189" w14:textId="77777777" w:rsidR="00873380" w:rsidRDefault="00000000">
      <w:pPr>
        <w:keepLines/>
        <w:numPr>
          <w:ilvl w:val="0"/>
          <w:numId w:val="10"/>
        </w:numPr>
      </w:pPr>
      <w:r>
        <w:rPr>
          <w:rFonts w:eastAsia="Calibri"/>
        </w:rPr>
        <w:t>Choose the most useful single suggestion from ChatGPT and the most useful single suggestion from Claude.</w:t>
      </w:r>
    </w:p>
    <w:p w14:paraId="08BE398F" w14:textId="77777777" w:rsidR="00873380" w:rsidRDefault="00000000">
      <w:pPr>
        <w:keepLines/>
        <w:numPr>
          <w:ilvl w:val="0"/>
          <w:numId w:val="10"/>
        </w:numPr>
      </w:pPr>
      <w:r>
        <w:rPr>
          <w:rFonts w:eastAsia="Calibri"/>
        </w:rPr>
        <w:t>Decide Accepted, Revised, or Rejected for one suggestion. Your reason must refer to Week 2 evidence, MVP scope, or testability.</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873380" w14:paraId="3966C11D" w14:textId="77777777">
        <w:trPr>
          <w:cantSplit/>
        </w:trPr>
        <w:tc>
          <w:tcPr>
            <w:tcW w:w="9360" w:type="dxa"/>
            <w:shd w:val="clear" w:color="auto" w:fill="FFF5DF"/>
            <w:tcMar>
              <w:top w:w="80" w:type="dxa"/>
              <w:left w:w="120" w:type="dxa"/>
              <w:bottom w:w="80" w:type="dxa"/>
              <w:right w:w="120" w:type="dxa"/>
            </w:tcMar>
            <w:vAlign w:val="center"/>
          </w:tcPr>
          <w:p w14:paraId="04B2CCB0" w14:textId="77777777" w:rsidR="00873380" w:rsidRDefault="00000000">
            <w:pPr>
              <w:spacing w:after="80"/>
            </w:pPr>
            <w:r>
              <w:rPr>
                <w:rFonts w:eastAsia="Calibri"/>
                <w:b/>
                <w:color w:val="B26A00"/>
                <w:sz w:val="18"/>
              </w:rPr>
              <w:t>COPY / PASTE — Requirements critic prompt</w:t>
            </w:r>
          </w:p>
          <w:p w14:paraId="5A633615" w14:textId="77777777" w:rsidR="00873380" w:rsidRDefault="00000000">
            <w:pPr>
              <w:spacing w:after="30"/>
            </w:pPr>
            <w:r>
              <w:rPr>
                <w:rFonts w:ascii="Courier New" w:eastAsia="Courier New" w:hAnsi="Courier New"/>
                <w:sz w:val="18"/>
              </w:rPr>
              <w:t>Review the CampusConnect Requirements Specification v1 pasted below.</w:t>
            </w:r>
          </w:p>
          <w:p w14:paraId="2B1E9BAC" w14:textId="77777777" w:rsidR="00873380" w:rsidRDefault="00000000">
            <w:pPr>
              <w:spacing w:after="30"/>
            </w:pPr>
            <w:r>
              <w:rPr>
                <w:rFonts w:ascii="Courier New" w:eastAsia="Courier New" w:hAnsi="Courier New"/>
                <w:sz w:val="18"/>
              </w:rPr>
              <w:t>Do not rewrite the whole file and do not invent evidence.</w:t>
            </w:r>
          </w:p>
          <w:p w14:paraId="5046D95E" w14:textId="77777777" w:rsidR="00873380" w:rsidRDefault="00000000">
            <w:pPr>
              <w:spacing w:after="30"/>
            </w:pPr>
            <w:r>
              <w:rPr>
                <w:rFonts w:ascii="Courier New" w:eastAsia="Courier New" w:hAnsi="Courier New"/>
                <w:sz w:val="18"/>
              </w:rPr>
              <w:t>Identify only the single most important problem.</w:t>
            </w:r>
          </w:p>
          <w:p w14:paraId="490DDAB7" w14:textId="77777777" w:rsidR="00873380" w:rsidRDefault="00000000">
            <w:pPr>
              <w:spacing w:after="30"/>
            </w:pPr>
            <w:r>
              <w:rPr>
                <w:rFonts w:ascii="Courier New" w:eastAsia="Courier New" w:hAnsi="Courier New"/>
                <w:sz w:val="18"/>
              </w:rPr>
              <w:t>Return exactly four lines:</w:t>
            </w:r>
          </w:p>
          <w:p w14:paraId="338C8A14" w14:textId="77777777" w:rsidR="00873380" w:rsidRDefault="00000000">
            <w:pPr>
              <w:spacing w:after="30"/>
            </w:pPr>
            <w:r>
              <w:rPr>
                <w:rFonts w:ascii="Courier New" w:eastAsia="Courier New" w:hAnsi="Courier New"/>
                <w:sz w:val="18"/>
              </w:rPr>
              <w:t>1. Requirement ID or section</w:t>
            </w:r>
          </w:p>
          <w:p w14:paraId="3199F4D0" w14:textId="77777777" w:rsidR="00873380" w:rsidRDefault="00000000">
            <w:pPr>
              <w:spacing w:after="30"/>
            </w:pPr>
            <w:r>
              <w:rPr>
                <w:rFonts w:ascii="Courier New" w:eastAsia="Courier New" w:hAnsi="Courier New"/>
                <w:sz w:val="18"/>
              </w:rPr>
              <w:t>2. Specific problem</w:t>
            </w:r>
          </w:p>
          <w:p w14:paraId="7A519757" w14:textId="77777777" w:rsidR="00873380" w:rsidRDefault="00000000">
            <w:pPr>
              <w:spacing w:after="30"/>
            </w:pPr>
            <w:r>
              <w:rPr>
                <w:rFonts w:ascii="Courier New" w:eastAsia="Courier New" w:hAnsi="Courier New"/>
                <w:sz w:val="18"/>
              </w:rPr>
              <w:t>3. Why it matters</w:t>
            </w:r>
          </w:p>
          <w:p w14:paraId="2727E542" w14:textId="77777777" w:rsidR="00873380" w:rsidRDefault="00000000">
            <w:pPr>
              <w:spacing w:after="30"/>
            </w:pPr>
            <w:r>
              <w:rPr>
                <w:rFonts w:ascii="Courier New" w:eastAsia="Courier New" w:hAnsi="Courier New"/>
                <w:sz w:val="18"/>
              </w:rPr>
              <w:t>4. Smallest testable revision</w:t>
            </w:r>
          </w:p>
          <w:p w14:paraId="4092EA2C" w14:textId="77777777" w:rsidR="00873380" w:rsidRDefault="00000000">
            <w:pPr>
              <w:spacing w:after="30"/>
            </w:pPr>
            <w:r>
              <w:rPr>
                <w:rFonts w:ascii="Courier New" w:eastAsia="Courier New" w:hAnsi="Courier New"/>
                <w:sz w:val="18"/>
              </w:rPr>
              <w:t>Label any unsupported conclusion ASSUMPTION.</w:t>
            </w:r>
          </w:p>
          <w:p w14:paraId="5F2E619D" w14:textId="77777777" w:rsidR="00873380" w:rsidRDefault="00000000">
            <w:pPr>
              <w:spacing w:after="30"/>
            </w:pPr>
            <w:r>
              <w:rPr>
                <w:rFonts w:ascii="Courier New" w:eastAsia="Courier New" w:hAnsi="Courier New"/>
                <w:sz w:val="18"/>
              </w:rPr>
              <w:t xml:space="preserve"> </w:t>
            </w:r>
          </w:p>
          <w:p w14:paraId="1163B6C1" w14:textId="77777777" w:rsidR="00873380" w:rsidRDefault="00000000">
            <w:pPr>
              <w:spacing w:after="30"/>
            </w:pPr>
            <w:r>
              <w:rPr>
                <w:rFonts w:ascii="Courier New" w:eastAsia="Courier New" w:hAnsi="Courier New"/>
                <w:sz w:val="18"/>
              </w:rPr>
              <w:t>&lt;PASTE REQUIREMENTS_SPEC_V1.md HERE&gt;</w:t>
            </w:r>
          </w:p>
        </w:tc>
      </w:tr>
    </w:tbl>
    <w:p w14:paraId="360B3573" w14:textId="77777777" w:rsidR="00873380" w:rsidRDefault="00873380">
      <w:pPr>
        <w:spacing w:after="0"/>
      </w:pPr>
    </w:p>
    <w:p w14:paraId="670E544B" w14:textId="77777777" w:rsidR="00873380" w:rsidRDefault="00000000">
      <w:pPr>
        <w:pStyle w:val="Heading2"/>
      </w:pPr>
      <w:r>
        <w:t>Step 9 — Put the human decision back into GitHub</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873380" w14:paraId="2D288341" w14:textId="77777777">
        <w:trPr>
          <w:cantSplit/>
          <w:tblHeader/>
        </w:trPr>
        <w:tc>
          <w:tcPr>
            <w:tcW w:w="1800" w:type="dxa"/>
            <w:shd w:val="clear" w:color="auto" w:fill="EAF6EE"/>
            <w:tcMar>
              <w:top w:w="80" w:type="dxa"/>
              <w:left w:w="120" w:type="dxa"/>
              <w:bottom w:w="80" w:type="dxa"/>
              <w:right w:w="120" w:type="dxa"/>
            </w:tcMar>
            <w:vAlign w:val="center"/>
          </w:tcPr>
          <w:p w14:paraId="2BC4A115" w14:textId="77777777" w:rsidR="00873380"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31646252" w14:textId="77777777" w:rsidR="00873380"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731CA666" w14:textId="77777777" w:rsidR="00873380" w:rsidRDefault="00000000">
            <w:pPr>
              <w:spacing w:after="0"/>
            </w:pPr>
            <w:r>
              <w:rPr>
                <w:rFonts w:eastAsia="Calibri"/>
                <w:b/>
                <w:color w:val="173A5E"/>
                <w:sz w:val="18"/>
              </w:rPr>
              <w:t>Visible finish line</w:t>
            </w:r>
          </w:p>
        </w:tc>
      </w:tr>
      <w:tr w:rsidR="00873380" w14:paraId="22D2BA10" w14:textId="77777777">
        <w:trPr>
          <w:cantSplit/>
        </w:trPr>
        <w:tc>
          <w:tcPr>
            <w:tcW w:w="1800" w:type="dxa"/>
          </w:tcPr>
          <w:p w14:paraId="0640132F" w14:textId="77777777" w:rsidR="00873380" w:rsidRDefault="00000000">
            <w:pPr>
              <w:spacing w:after="0"/>
            </w:pPr>
            <w:r>
              <w:rPr>
                <w:rFonts w:eastAsia="Calibri"/>
                <w:sz w:val="18"/>
              </w:rPr>
              <w:t>GitHub website</w:t>
            </w:r>
          </w:p>
        </w:tc>
        <w:tc>
          <w:tcPr>
            <w:tcW w:w="3600" w:type="dxa"/>
          </w:tcPr>
          <w:p w14:paraId="632C98E3" w14:textId="77777777" w:rsidR="00873380" w:rsidRDefault="00000000">
            <w:pPr>
              <w:spacing w:after="0"/>
            </w:pPr>
            <w:r>
              <w:rPr>
                <w:rFonts w:eastAsia="Calibri"/>
                <w:sz w:val="18"/>
              </w:rPr>
              <w:t>REQUIREMENTS_SPEC_V1.md on the Week 3 branch</w:t>
            </w:r>
          </w:p>
        </w:tc>
        <w:tc>
          <w:tcPr>
            <w:tcW w:w="3960" w:type="dxa"/>
          </w:tcPr>
          <w:p w14:paraId="40F219C0" w14:textId="77777777" w:rsidR="00873380" w:rsidRDefault="00000000">
            <w:pPr>
              <w:spacing w:after="0"/>
            </w:pPr>
            <w:r>
              <w:rPr>
                <w:rFonts w:eastAsia="Calibri"/>
                <w:sz w:val="18"/>
              </w:rPr>
              <w:t>Section 6 names both suggestions and your decision/reason.</w:t>
            </w:r>
          </w:p>
        </w:tc>
      </w:tr>
    </w:tbl>
    <w:p w14:paraId="0938AD17" w14:textId="77777777" w:rsidR="00873380" w:rsidRDefault="00873380">
      <w:pPr>
        <w:spacing w:after="0"/>
      </w:pPr>
    </w:p>
    <w:p w14:paraId="5E550473" w14:textId="77777777" w:rsidR="00873380" w:rsidRDefault="00000000">
      <w:pPr>
        <w:keepLines/>
        <w:numPr>
          <w:ilvl w:val="0"/>
          <w:numId w:val="11"/>
        </w:numPr>
      </w:pPr>
      <w:r>
        <w:rPr>
          <w:rFonts w:eastAsia="Calibri"/>
        </w:rPr>
        <w:t>On the requirements file page, select the pencil icon to edit.</w:t>
      </w:r>
    </w:p>
    <w:p w14:paraId="7E989959" w14:textId="77777777" w:rsidR="00873380" w:rsidRDefault="00000000">
      <w:pPr>
        <w:keepLines/>
        <w:numPr>
          <w:ilvl w:val="0"/>
          <w:numId w:val="11"/>
        </w:numPr>
      </w:pPr>
      <w:r>
        <w:rPr>
          <w:rFonts w:eastAsia="Calibri"/>
        </w:rPr>
        <w:t>Scroll to Section 6.</w:t>
      </w:r>
    </w:p>
    <w:p w14:paraId="3F3FE8EA" w14:textId="77777777" w:rsidR="00873380" w:rsidRDefault="00000000">
      <w:pPr>
        <w:keepLines/>
        <w:numPr>
          <w:ilvl w:val="0"/>
          <w:numId w:val="11"/>
        </w:numPr>
      </w:pPr>
      <w:r>
        <w:rPr>
          <w:rFonts w:eastAsia="Calibri"/>
        </w:rPr>
        <w:t>Replace the ChatGPT and Claude placeholders with one short suggestion from each.</w:t>
      </w:r>
    </w:p>
    <w:p w14:paraId="11D71CF9" w14:textId="77777777" w:rsidR="00873380" w:rsidRDefault="00000000">
      <w:pPr>
        <w:keepLines/>
        <w:numPr>
          <w:ilvl w:val="0"/>
          <w:numId w:val="11"/>
        </w:numPr>
      </w:pPr>
      <w:r>
        <w:rPr>
          <w:rFonts w:eastAsia="Calibri"/>
        </w:rPr>
        <w:t>Choose Accepted, Revised, or Rejected and write your own one-sentence reason.</w:t>
      </w:r>
    </w:p>
    <w:p w14:paraId="047F2645" w14:textId="77777777" w:rsidR="00873380" w:rsidRDefault="00000000">
      <w:pPr>
        <w:keepLines/>
        <w:numPr>
          <w:ilvl w:val="0"/>
          <w:numId w:val="11"/>
        </w:numPr>
      </w:pPr>
      <w:r>
        <w:rPr>
          <w:rFonts w:eastAsia="Calibri"/>
        </w:rPr>
        <w:t>Commit message: docs: record AI critique and human requirements decision</w:t>
      </w:r>
    </w:p>
    <w:p w14:paraId="1CEBE62E" w14:textId="77777777" w:rsidR="00873380" w:rsidRDefault="00000000">
      <w:pPr>
        <w:keepLines/>
        <w:numPr>
          <w:ilvl w:val="0"/>
          <w:numId w:val="11"/>
        </w:numPr>
      </w:pPr>
      <w:r>
        <w:rPr>
          <w:rFonts w:eastAsia="Calibri"/>
        </w:rPr>
        <w:t>Commit directly to docs/week-3-requirements-ai.</w:t>
      </w:r>
    </w:p>
    <w:p w14:paraId="20EA46A2" w14:textId="77777777" w:rsidR="00873380" w:rsidRDefault="00000000">
      <w:pPr>
        <w:keepLines/>
        <w:numPr>
          <w:ilvl w:val="0"/>
          <w:numId w:val="11"/>
        </w:numPr>
      </w:pPr>
      <w:r>
        <w:rPr>
          <w:rFonts w:eastAsia="Calibri"/>
        </w:rPr>
        <w:t xml:space="preserve">Official edit-file directions: </w:t>
      </w:r>
      <w:hyperlink r:id="rId21">
        <w:r>
          <w:rPr>
            <w:b/>
            <w:color w:val="2E74B5"/>
            <w:u w:val="single"/>
          </w:rPr>
          <w:t>https://docs.github.com/en/repositories/working-with-files/managing-files/editing-files</w:t>
        </w:r>
      </w:hyperlink>
      <w:r>
        <w:rPr>
          <w:rFonts w:eastAsia="Calibri"/>
        </w:rPr>
        <w:t>.</w:t>
      </w:r>
    </w:p>
    <w:tbl>
      <w:tblPr>
        <w:tblW w:w="9360" w:type="dxa"/>
        <w:tblInd w:w="120" w:type="dxa"/>
        <w:tblBorders>
          <w:top w:val="single" w:sz="10" w:space="0" w:color="6A3FA0"/>
          <w:left w:val="single" w:sz="10" w:space="0" w:color="6A3FA0"/>
          <w:bottom w:val="single" w:sz="10" w:space="0" w:color="6A3FA0"/>
          <w:right w:val="single" w:sz="10" w:space="0" w:color="6A3FA0"/>
        </w:tblBorders>
        <w:tblLayout w:type="fixed"/>
        <w:tblLook w:val="04A0" w:firstRow="1" w:lastRow="0" w:firstColumn="1" w:lastColumn="0" w:noHBand="0" w:noVBand="1"/>
      </w:tblPr>
      <w:tblGrid>
        <w:gridCol w:w="9360"/>
      </w:tblGrid>
      <w:tr w:rsidR="00873380" w14:paraId="36392256" w14:textId="77777777">
        <w:trPr>
          <w:cantSplit/>
        </w:trPr>
        <w:tc>
          <w:tcPr>
            <w:tcW w:w="9360" w:type="dxa"/>
            <w:shd w:val="clear" w:color="auto" w:fill="F3EDFA"/>
            <w:tcMar>
              <w:top w:w="80" w:type="dxa"/>
              <w:left w:w="120" w:type="dxa"/>
              <w:bottom w:w="80" w:type="dxa"/>
              <w:right w:w="120" w:type="dxa"/>
            </w:tcMar>
            <w:vAlign w:val="center"/>
          </w:tcPr>
          <w:p w14:paraId="56A4791C" w14:textId="77777777" w:rsidR="00873380" w:rsidRDefault="00000000">
            <w:pPr>
              <w:spacing w:after="40"/>
            </w:pPr>
            <w:r>
              <w:rPr>
                <w:rFonts w:eastAsia="Calibri"/>
                <w:b/>
                <w:color w:val="6A3FA0"/>
                <w:sz w:val="18"/>
              </w:rPr>
              <w:lastRenderedPageBreak/>
              <w:t>THE AI IS A CRITIC, NOT AN AUTHORITY</w:t>
            </w:r>
          </w:p>
          <w:p w14:paraId="7EC71337" w14:textId="77777777" w:rsidR="00873380" w:rsidRDefault="00000000">
            <w:pPr>
              <w:spacing w:after="0"/>
            </w:pPr>
            <w:r>
              <w:rPr>
                <w:rFonts w:eastAsia="Calibri"/>
                <w:sz w:val="21"/>
              </w:rPr>
              <w:t>Two tools may produce two plausible recommendations. Architecture work begins when a human evaluates those recommendations against evidence, scope, risk, and the ability to test the result.</w:t>
            </w:r>
          </w:p>
        </w:tc>
      </w:tr>
    </w:tbl>
    <w:p w14:paraId="48E712BC" w14:textId="77777777" w:rsidR="00873380" w:rsidRDefault="00873380">
      <w:pPr>
        <w:spacing w:after="0"/>
      </w:pPr>
    </w:p>
    <w:p w14:paraId="63C699CD" w14:textId="77777777" w:rsidR="00873380" w:rsidRDefault="00000000">
      <w:pPr>
        <w:pStyle w:val="Heading1"/>
      </w:pPr>
      <w:r>
        <w:t>Part 6 — Preserve and submit the trail (4 minutes)</w:t>
      </w:r>
    </w:p>
    <w:p w14:paraId="55072FB4" w14:textId="77777777" w:rsidR="00873380" w:rsidRDefault="00000000">
      <w:pPr>
        <w:pStyle w:val="Heading2"/>
      </w:pPr>
      <w:r>
        <w:t>Step 10 — Update the Engineering/AI Use Log</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873380" w14:paraId="645AD056" w14:textId="77777777">
        <w:trPr>
          <w:cantSplit/>
          <w:tblHeader/>
        </w:trPr>
        <w:tc>
          <w:tcPr>
            <w:tcW w:w="1800" w:type="dxa"/>
            <w:shd w:val="clear" w:color="auto" w:fill="EAF6EE"/>
            <w:tcMar>
              <w:top w:w="80" w:type="dxa"/>
              <w:left w:w="120" w:type="dxa"/>
              <w:bottom w:w="80" w:type="dxa"/>
              <w:right w:w="120" w:type="dxa"/>
            </w:tcMar>
            <w:vAlign w:val="center"/>
          </w:tcPr>
          <w:p w14:paraId="0FBDEB41" w14:textId="77777777" w:rsidR="00873380"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03F6CE72" w14:textId="77777777" w:rsidR="00873380"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2E5A96E0" w14:textId="77777777" w:rsidR="00873380" w:rsidRDefault="00000000">
            <w:pPr>
              <w:spacing w:after="0"/>
            </w:pPr>
            <w:r>
              <w:rPr>
                <w:rFonts w:eastAsia="Calibri"/>
                <w:b/>
                <w:color w:val="173A5E"/>
                <w:sz w:val="18"/>
              </w:rPr>
              <w:t>Visible finish line</w:t>
            </w:r>
          </w:p>
        </w:tc>
      </w:tr>
      <w:tr w:rsidR="00873380" w14:paraId="742A8717" w14:textId="77777777">
        <w:trPr>
          <w:cantSplit/>
        </w:trPr>
        <w:tc>
          <w:tcPr>
            <w:tcW w:w="1800" w:type="dxa"/>
          </w:tcPr>
          <w:p w14:paraId="0AF75F98" w14:textId="77777777" w:rsidR="00873380" w:rsidRDefault="00000000">
            <w:pPr>
              <w:spacing w:after="0"/>
            </w:pPr>
            <w:r>
              <w:rPr>
                <w:rFonts w:eastAsia="Calibri"/>
                <w:sz w:val="18"/>
              </w:rPr>
              <w:t>GitHub website</w:t>
            </w:r>
          </w:p>
        </w:tc>
        <w:tc>
          <w:tcPr>
            <w:tcW w:w="3600" w:type="dxa"/>
          </w:tcPr>
          <w:p w14:paraId="4F1AF05B" w14:textId="77777777" w:rsidR="00873380" w:rsidRDefault="00000000">
            <w:pPr>
              <w:spacing w:after="0"/>
            </w:pPr>
            <w:r>
              <w:rPr>
                <w:rFonts w:eastAsia="Calibri"/>
                <w:sz w:val="18"/>
              </w:rPr>
              <w:t>docs/ENGINEERING_AI_USE_LOG.md on the Week 3 branch</w:t>
            </w:r>
          </w:p>
        </w:tc>
        <w:tc>
          <w:tcPr>
            <w:tcW w:w="3960" w:type="dxa"/>
          </w:tcPr>
          <w:p w14:paraId="5783BE5B" w14:textId="77777777" w:rsidR="00873380" w:rsidRDefault="00000000">
            <w:pPr>
              <w:spacing w:after="0"/>
            </w:pPr>
            <w:r>
              <w:rPr>
                <w:rFonts w:eastAsia="Calibri"/>
                <w:sz w:val="18"/>
              </w:rPr>
              <w:t>One Week 3 row records both tools, the safe context, and human verification.</w:t>
            </w:r>
          </w:p>
        </w:tc>
      </w:tr>
    </w:tbl>
    <w:p w14:paraId="1E8D7BFD" w14:textId="77777777" w:rsidR="00873380" w:rsidRDefault="00873380">
      <w:pPr>
        <w:spacing w:after="0"/>
      </w:pPr>
    </w:p>
    <w:p w14:paraId="34DA4B57" w14:textId="77777777" w:rsidR="00873380" w:rsidRDefault="00000000">
      <w:pPr>
        <w:keepLines/>
        <w:numPr>
          <w:ilvl w:val="0"/>
          <w:numId w:val="12"/>
        </w:numPr>
      </w:pPr>
      <w:r>
        <w:rPr>
          <w:rFonts w:eastAsia="Calibri"/>
        </w:rPr>
        <w:t>Open docs/ENGINEERING_AI_USE_LOG.md while the branch selector still says docs/week-3-requirements-ai.</w:t>
      </w:r>
    </w:p>
    <w:p w14:paraId="35890573" w14:textId="77777777" w:rsidR="00873380" w:rsidRDefault="00000000">
      <w:pPr>
        <w:keepLines/>
        <w:numPr>
          <w:ilvl w:val="0"/>
          <w:numId w:val="12"/>
        </w:numPr>
      </w:pPr>
      <w:r>
        <w:rPr>
          <w:rFonts w:eastAsia="Calibri"/>
        </w:rPr>
        <w:t>Select the pencil icon.</w:t>
      </w:r>
    </w:p>
    <w:p w14:paraId="64A2D322" w14:textId="77777777" w:rsidR="00873380" w:rsidRDefault="00000000">
      <w:pPr>
        <w:keepLines/>
        <w:numPr>
          <w:ilvl w:val="0"/>
          <w:numId w:val="12"/>
        </w:numPr>
      </w:pPr>
      <w:r>
        <w:rPr>
          <w:rFonts w:eastAsia="Calibri"/>
        </w:rPr>
        <w:t>Add the Markdown row below under the existing row. Replace the date and decision.</w:t>
      </w:r>
    </w:p>
    <w:p w14:paraId="558AAEB2" w14:textId="77777777" w:rsidR="00873380" w:rsidRDefault="00000000">
      <w:pPr>
        <w:keepLines/>
        <w:numPr>
          <w:ilvl w:val="0"/>
          <w:numId w:val="12"/>
        </w:numPr>
      </w:pPr>
      <w:r>
        <w:rPr>
          <w:rFonts w:eastAsia="Calibri"/>
        </w:rPr>
        <w:t>Commit message: docs: log Week 3 AI requirements critique</w:t>
      </w:r>
    </w:p>
    <w:p w14:paraId="445CB95B" w14:textId="77777777" w:rsidR="00873380" w:rsidRDefault="00000000">
      <w:pPr>
        <w:keepLines/>
        <w:numPr>
          <w:ilvl w:val="0"/>
          <w:numId w:val="12"/>
        </w:numPr>
      </w:pPr>
      <w:r>
        <w:rPr>
          <w:rFonts w:eastAsia="Calibri"/>
        </w:rPr>
        <w:t>Commit directly to docs/week-3-requirements-ai.</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873380" w14:paraId="7F0F899A" w14:textId="77777777">
        <w:trPr>
          <w:cantSplit/>
        </w:trPr>
        <w:tc>
          <w:tcPr>
            <w:tcW w:w="9360" w:type="dxa"/>
            <w:shd w:val="clear" w:color="auto" w:fill="FFF5DF"/>
            <w:tcMar>
              <w:top w:w="80" w:type="dxa"/>
              <w:left w:w="120" w:type="dxa"/>
              <w:bottom w:w="80" w:type="dxa"/>
              <w:right w:w="120" w:type="dxa"/>
            </w:tcMar>
            <w:vAlign w:val="center"/>
          </w:tcPr>
          <w:p w14:paraId="343FB7F8" w14:textId="77777777" w:rsidR="00873380" w:rsidRDefault="00000000">
            <w:pPr>
              <w:spacing w:after="80"/>
            </w:pPr>
            <w:r>
              <w:rPr>
                <w:rFonts w:eastAsia="Calibri"/>
                <w:b/>
                <w:color w:val="B26A00"/>
                <w:sz w:val="18"/>
              </w:rPr>
              <w:t>COPY / PASTE — Week 3 AI Use Log row</w:t>
            </w:r>
          </w:p>
          <w:p w14:paraId="0B816BC1" w14:textId="77777777" w:rsidR="00873380" w:rsidRDefault="00000000">
            <w:pPr>
              <w:spacing w:after="30"/>
            </w:pPr>
            <w:r>
              <w:rPr>
                <w:rFonts w:ascii="Courier New" w:eastAsia="Courier New" w:hAnsi="Courier New"/>
                <w:sz w:val="18"/>
              </w:rPr>
              <w:t>| YYYY-MM-DD | ChatGPT + Claude | Critique Requirements Specification v1 | Anonymized Week 2 evidence and draft requirements | One suggestion from each tool | I accepted, revised, or rejected the suggestion after checking evidence, MVP scope, and testability. | Week 3 PR |</w:t>
            </w:r>
          </w:p>
        </w:tc>
      </w:tr>
    </w:tbl>
    <w:p w14:paraId="121EC585" w14:textId="77777777" w:rsidR="00873380" w:rsidRDefault="00873380">
      <w:pPr>
        <w:spacing w:after="0"/>
      </w:pPr>
    </w:p>
    <w:p w14:paraId="418C3A6F" w14:textId="77777777" w:rsidR="00873380" w:rsidRDefault="00000000">
      <w:pPr>
        <w:pStyle w:val="Heading2"/>
      </w:pPr>
      <w:r>
        <w:t>Step 11 — Open the Week 3 pull request</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873380" w14:paraId="772F4310" w14:textId="77777777">
        <w:trPr>
          <w:cantSplit/>
          <w:tblHeader/>
        </w:trPr>
        <w:tc>
          <w:tcPr>
            <w:tcW w:w="1800" w:type="dxa"/>
            <w:shd w:val="clear" w:color="auto" w:fill="EAF6EE"/>
            <w:tcMar>
              <w:top w:w="80" w:type="dxa"/>
              <w:left w:w="120" w:type="dxa"/>
              <w:bottom w:w="80" w:type="dxa"/>
              <w:right w:w="120" w:type="dxa"/>
            </w:tcMar>
            <w:vAlign w:val="center"/>
          </w:tcPr>
          <w:p w14:paraId="3BAA9A3A" w14:textId="77777777" w:rsidR="00873380"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1AEB7E1C" w14:textId="77777777" w:rsidR="00873380"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5751C63F" w14:textId="77777777" w:rsidR="00873380" w:rsidRDefault="00000000">
            <w:pPr>
              <w:spacing w:after="0"/>
            </w:pPr>
            <w:r>
              <w:rPr>
                <w:rFonts w:eastAsia="Calibri"/>
                <w:b/>
                <w:color w:val="173A5E"/>
                <w:sz w:val="18"/>
              </w:rPr>
              <w:t>Visible finish line</w:t>
            </w:r>
          </w:p>
        </w:tc>
      </w:tr>
      <w:tr w:rsidR="00873380" w14:paraId="64AB6D57" w14:textId="77777777">
        <w:trPr>
          <w:cantSplit/>
        </w:trPr>
        <w:tc>
          <w:tcPr>
            <w:tcW w:w="1800" w:type="dxa"/>
          </w:tcPr>
          <w:p w14:paraId="6B2CB765" w14:textId="77777777" w:rsidR="00873380" w:rsidRDefault="00000000">
            <w:pPr>
              <w:spacing w:after="0"/>
            </w:pPr>
            <w:r>
              <w:rPr>
                <w:rFonts w:eastAsia="Calibri"/>
                <w:sz w:val="18"/>
              </w:rPr>
              <w:t>GitHub website</w:t>
            </w:r>
          </w:p>
        </w:tc>
        <w:tc>
          <w:tcPr>
            <w:tcW w:w="3600" w:type="dxa"/>
          </w:tcPr>
          <w:p w14:paraId="2D847DD3" w14:textId="77777777" w:rsidR="00873380" w:rsidRDefault="00000000">
            <w:pPr>
              <w:spacing w:after="0"/>
            </w:pPr>
            <w:r>
              <w:rPr>
                <w:rFonts w:eastAsia="Calibri"/>
                <w:sz w:val="18"/>
              </w:rPr>
              <w:t>Repository &gt; Pull requests</w:t>
            </w:r>
          </w:p>
        </w:tc>
        <w:tc>
          <w:tcPr>
            <w:tcW w:w="3960" w:type="dxa"/>
          </w:tcPr>
          <w:p w14:paraId="4EDBE34A" w14:textId="77777777" w:rsidR="00873380" w:rsidRDefault="00000000">
            <w:pPr>
              <w:spacing w:after="0"/>
            </w:pPr>
            <w:r>
              <w:rPr>
                <w:rFonts w:eastAsia="Calibri"/>
                <w:sz w:val="18"/>
              </w:rPr>
              <w:t>Open pull request from docs/week-3-requirements-ai into main.</w:t>
            </w:r>
          </w:p>
        </w:tc>
      </w:tr>
    </w:tbl>
    <w:p w14:paraId="1F8E8C2F" w14:textId="77777777" w:rsidR="00873380" w:rsidRDefault="00873380">
      <w:pPr>
        <w:spacing w:after="0"/>
      </w:pPr>
    </w:p>
    <w:p w14:paraId="3AA497EE" w14:textId="77777777" w:rsidR="00873380" w:rsidRDefault="00000000">
      <w:pPr>
        <w:keepLines/>
        <w:numPr>
          <w:ilvl w:val="0"/>
          <w:numId w:val="13"/>
        </w:numPr>
      </w:pPr>
      <w:r>
        <w:rPr>
          <w:rFonts w:eastAsia="Calibri"/>
        </w:rPr>
        <w:t>Select Pull requests &gt; New pull request.</w:t>
      </w:r>
    </w:p>
    <w:p w14:paraId="5765496B" w14:textId="77777777" w:rsidR="00873380" w:rsidRDefault="00000000">
      <w:pPr>
        <w:keepLines/>
        <w:numPr>
          <w:ilvl w:val="0"/>
          <w:numId w:val="13"/>
        </w:numPr>
      </w:pPr>
      <w:r>
        <w:rPr>
          <w:rFonts w:eastAsia="Calibri"/>
        </w:rPr>
        <w:t>Set base = main and compare = docs/week-3-requirements-ai.</w:t>
      </w:r>
    </w:p>
    <w:p w14:paraId="63BE8468" w14:textId="77777777" w:rsidR="00873380" w:rsidRDefault="00000000">
      <w:pPr>
        <w:keepLines/>
        <w:numPr>
          <w:ilvl w:val="0"/>
          <w:numId w:val="13"/>
        </w:numPr>
      </w:pPr>
      <w:r>
        <w:rPr>
          <w:rFonts w:eastAsia="Calibri"/>
        </w:rPr>
        <w:t>Title: Week 3: requirements specification and AI workspaces</w:t>
      </w:r>
    </w:p>
    <w:p w14:paraId="1EEA7142" w14:textId="77777777" w:rsidR="00873380" w:rsidRDefault="00000000">
      <w:pPr>
        <w:keepLines/>
        <w:numPr>
          <w:ilvl w:val="0"/>
          <w:numId w:val="13"/>
        </w:numPr>
      </w:pPr>
      <w:r>
        <w:rPr>
          <w:rFonts w:eastAsia="Calibri"/>
        </w:rPr>
        <w:t>In the description, type Closes #&lt;your Week 3 issue number&gt;. Replace the angle-bracket text with the actual number shown beside the issue.</w:t>
      </w:r>
    </w:p>
    <w:p w14:paraId="2307C4E6" w14:textId="77777777" w:rsidR="00873380" w:rsidRDefault="00000000">
      <w:pPr>
        <w:keepLines/>
        <w:numPr>
          <w:ilvl w:val="0"/>
          <w:numId w:val="13"/>
        </w:numPr>
      </w:pPr>
      <w:r>
        <w:rPr>
          <w:rFonts w:eastAsia="Calibri"/>
        </w:rPr>
        <w:lastRenderedPageBreak/>
        <w:t>Add: Creates Requirements Specification v1, records controlled ChatGPT/Claude critique, and establishes the Week 4 starting point.</w:t>
      </w:r>
    </w:p>
    <w:p w14:paraId="7C196FD0" w14:textId="77777777" w:rsidR="00873380" w:rsidRDefault="00000000">
      <w:pPr>
        <w:keepLines/>
        <w:numPr>
          <w:ilvl w:val="0"/>
          <w:numId w:val="13"/>
        </w:numPr>
      </w:pPr>
      <w:r>
        <w:rPr>
          <w:rFonts w:eastAsia="Calibri"/>
        </w:rPr>
        <w:t>Select Create pull request.</w:t>
      </w:r>
    </w:p>
    <w:p w14:paraId="76E36A9B" w14:textId="77777777" w:rsidR="00873380" w:rsidRDefault="00000000">
      <w:pPr>
        <w:keepLines/>
        <w:numPr>
          <w:ilvl w:val="0"/>
          <w:numId w:val="13"/>
        </w:numPr>
      </w:pPr>
      <w:r>
        <w:rPr>
          <w:rFonts w:eastAsia="Calibri"/>
        </w:rPr>
        <w:t>Submit the pull-request URL. Leave the branch and pull request open for the instructor’s review unless instructed to merge.</w:t>
      </w:r>
    </w:p>
    <w:p w14:paraId="0D7DB9AB" w14:textId="77777777" w:rsidR="00873380" w:rsidRDefault="00000000">
      <w:pPr>
        <w:keepLines/>
        <w:numPr>
          <w:ilvl w:val="0"/>
          <w:numId w:val="13"/>
        </w:numPr>
      </w:pPr>
      <w:r>
        <w:rPr>
          <w:rFonts w:eastAsia="Calibri"/>
        </w:rPr>
        <w:t xml:space="preserve">Official pull-request directions: </w:t>
      </w:r>
      <w:hyperlink r:id="rId22">
        <w:r>
          <w:rPr>
            <w:b/>
            <w:color w:val="2E74B5"/>
            <w:u w:val="single"/>
          </w:rPr>
          <w:t>https://docs.github.com/en/pull-requests/how-tos/create-pull-requests/creating-a-pull-request</w:t>
        </w:r>
      </w:hyperlink>
      <w:r>
        <w:rPr>
          <w:rFonts w:eastAsia="Calibri"/>
        </w:rPr>
        <w:t>.</w:t>
      </w:r>
    </w:p>
    <w:p w14:paraId="2B488441" w14:textId="77777777" w:rsidR="00873380" w:rsidRDefault="00000000">
      <w:pPr>
        <w:pStyle w:val="Heading2"/>
      </w:pPr>
      <w:r>
        <w:t>Equal submission checklist</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7260"/>
        <w:gridCol w:w="2100"/>
      </w:tblGrid>
      <w:tr w:rsidR="00873380" w14:paraId="5C2042D4" w14:textId="77777777">
        <w:trPr>
          <w:cantSplit/>
          <w:tblHeader/>
        </w:trPr>
        <w:tc>
          <w:tcPr>
            <w:tcW w:w="7260" w:type="dxa"/>
            <w:shd w:val="clear" w:color="auto" w:fill="EAF3FA"/>
            <w:tcMar>
              <w:top w:w="80" w:type="dxa"/>
              <w:left w:w="120" w:type="dxa"/>
              <w:bottom w:w="80" w:type="dxa"/>
              <w:right w:w="120" w:type="dxa"/>
            </w:tcMar>
            <w:vAlign w:val="center"/>
          </w:tcPr>
          <w:p w14:paraId="18066EC2" w14:textId="77777777" w:rsidR="00873380" w:rsidRDefault="00000000">
            <w:pPr>
              <w:spacing w:after="0"/>
            </w:pPr>
            <w:r>
              <w:rPr>
                <w:rFonts w:eastAsia="Calibri"/>
                <w:b/>
                <w:color w:val="173A5E"/>
                <w:sz w:val="18"/>
              </w:rPr>
              <w:t>Every student submits the same evidence</w:t>
            </w:r>
          </w:p>
        </w:tc>
        <w:tc>
          <w:tcPr>
            <w:tcW w:w="2100" w:type="dxa"/>
            <w:shd w:val="clear" w:color="auto" w:fill="EAF3FA"/>
            <w:tcMar>
              <w:top w:w="80" w:type="dxa"/>
              <w:left w:w="120" w:type="dxa"/>
              <w:bottom w:w="80" w:type="dxa"/>
              <w:right w:w="120" w:type="dxa"/>
            </w:tcMar>
            <w:vAlign w:val="center"/>
          </w:tcPr>
          <w:p w14:paraId="49D3C458" w14:textId="77777777" w:rsidR="00873380" w:rsidRDefault="00000000">
            <w:pPr>
              <w:spacing w:after="0"/>
            </w:pPr>
            <w:r>
              <w:rPr>
                <w:rFonts w:eastAsia="Calibri"/>
                <w:b/>
                <w:color w:val="173A5E"/>
                <w:sz w:val="18"/>
              </w:rPr>
              <w:t>Check</w:t>
            </w:r>
          </w:p>
        </w:tc>
      </w:tr>
      <w:tr w:rsidR="00873380" w14:paraId="55AE263A" w14:textId="77777777">
        <w:trPr>
          <w:cantSplit/>
        </w:trPr>
        <w:tc>
          <w:tcPr>
            <w:tcW w:w="7260" w:type="dxa"/>
          </w:tcPr>
          <w:p w14:paraId="5CB09734" w14:textId="77777777" w:rsidR="00873380" w:rsidRDefault="00000000">
            <w:pPr>
              <w:spacing w:after="0"/>
            </w:pPr>
            <w:r>
              <w:rPr>
                <w:rFonts w:eastAsia="Calibri"/>
                <w:sz w:val="18"/>
              </w:rPr>
              <w:t>Week 3 GitHub issue and linked branch</w:t>
            </w:r>
          </w:p>
        </w:tc>
        <w:tc>
          <w:tcPr>
            <w:tcW w:w="2100" w:type="dxa"/>
          </w:tcPr>
          <w:p w14:paraId="7DA59E12" w14:textId="77777777" w:rsidR="00873380" w:rsidRDefault="00000000">
            <w:pPr>
              <w:spacing w:after="0"/>
            </w:pPr>
            <w:r>
              <w:rPr>
                <w:rFonts w:eastAsia="Calibri"/>
                <w:sz w:val="18"/>
              </w:rPr>
              <w:t>Complete / Missing</w:t>
            </w:r>
          </w:p>
        </w:tc>
      </w:tr>
      <w:tr w:rsidR="00873380" w14:paraId="1270F5B4" w14:textId="77777777">
        <w:trPr>
          <w:cantSplit/>
        </w:trPr>
        <w:tc>
          <w:tcPr>
            <w:tcW w:w="7260" w:type="dxa"/>
            <w:shd w:val="clear" w:color="auto" w:fill="FAFBFC"/>
          </w:tcPr>
          <w:p w14:paraId="14FD6B7F" w14:textId="77777777" w:rsidR="00873380" w:rsidRDefault="00000000">
            <w:pPr>
              <w:spacing w:after="0"/>
            </w:pPr>
            <w:r>
              <w:rPr>
                <w:rFonts w:eastAsia="Calibri"/>
                <w:sz w:val="18"/>
              </w:rPr>
              <w:t>Requirements file at the exact required path</w:t>
            </w:r>
          </w:p>
        </w:tc>
        <w:tc>
          <w:tcPr>
            <w:tcW w:w="2100" w:type="dxa"/>
            <w:shd w:val="clear" w:color="auto" w:fill="FAFBFC"/>
          </w:tcPr>
          <w:p w14:paraId="5911943E" w14:textId="77777777" w:rsidR="00873380" w:rsidRDefault="00000000">
            <w:pPr>
              <w:spacing w:after="0"/>
            </w:pPr>
            <w:r>
              <w:rPr>
                <w:rFonts w:eastAsia="Calibri"/>
                <w:sz w:val="18"/>
              </w:rPr>
              <w:t>Complete / Missing</w:t>
            </w:r>
          </w:p>
        </w:tc>
      </w:tr>
      <w:tr w:rsidR="00873380" w14:paraId="13A13183" w14:textId="77777777">
        <w:trPr>
          <w:cantSplit/>
        </w:trPr>
        <w:tc>
          <w:tcPr>
            <w:tcW w:w="7260" w:type="dxa"/>
          </w:tcPr>
          <w:p w14:paraId="128EB271" w14:textId="77777777" w:rsidR="00873380" w:rsidRDefault="00000000">
            <w:pPr>
              <w:spacing w:after="0"/>
            </w:pPr>
            <w:r>
              <w:rPr>
                <w:rFonts w:eastAsia="Calibri"/>
                <w:sz w:val="18"/>
              </w:rPr>
              <w:t>ChatGPT account instructions and CampusConnect Project</w:t>
            </w:r>
          </w:p>
        </w:tc>
        <w:tc>
          <w:tcPr>
            <w:tcW w:w="2100" w:type="dxa"/>
          </w:tcPr>
          <w:p w14:paraId="0760476F" w14:textId="77777777" w:rsidR="00873380" w:rsidRDefault="00000000">
            <w:pPr>
              <w:spacing w:after="0"/>
            </w:pPr>
            <w:r>
              <w:rPr>
                <w:rFonts w:eastAsia="Calibri"/>
                <w:sz w:val="18"/>
              </w:rPr>
              <w:t>Complete / Missing</w:t>
            </w:r>
          </w:p>
        </w:tc>
      </w:tr>
      <w:tr w:rsidR="00873380" w14:paraId="1E63E4D3" w14:textId="77777777">
        <w:trPr>
          <w:cantSplit/>
        </w:trPr>
        <w:tc>
          <w:tcPr>
            <w:tcW w:w="7260" w:type="dxa"/>
            <w:shd w:val="clear" w:color="auto" w:fill="FAFBFC"/>
          </w:tcPr>
          <w:p w14:paraId="29F52D4E" w14:textId="77777777" w:rsidR="00873380" w:rsidRDefault="00000000">
            <w:pPr>
              <w:spacing w:after="0"/>
            </w:pPr>
            <w:r>
              <w:rPr>
                <w:rFonts w:eastAsia="Calibri"/>
                <w:sz w:val="18"/>
              </w:rPr>
              <w:t>Claude account instructions and CampusConnect Project</w:t>
            </w:r>
          </w:p>
        </w:tc>
        <w:tc>
          <w:tcPr>
            <w:tcW w:w="2100" w:type="dxa"/>
            <w:shd w:val="clear" w:color="auto" w:fill="FAFBFC"/>
          </w:tcPr>
          <w:p w14:paraId="3DD7E473" w14:textId="77777777" w:rsidR="00873380" w:rsidRDefault="00000000">
            <w:pPr>
              <w:spacing w:after="0"/>
            </w:pPr>
            <w:r>
              <w:rPr>
                <w:rFonts w:eastAsia="Calibri"/>
                <w:sz w:val="18"/>
              </w:rPr>
              <w:t>Complete / Missing</w:t>
            </w:r>
          </w:p>
        </w:tc>
      </w:tr>
      <w:tr w:rsidR="00873380" w14:paraId="1ECA2EC9" w14:textId="77777777">
        <w:trPr>
          <w:cantSplit/>
        </w:trPr>
        <w:tc>
          <w:tcPr>
            <w:tcW w:w="7260" w:type="dxa"/>
          </w:tcPr>
          <w:p w14:paraId="794E2C58" w14:textId="77777777" w:rsidR="00873380" w:rsidRDefault="00000000">
            <w:pPr>
              <w:spacing w:after="0"/>
            </w:pPr>
            <w:r>
              <w:rPr>
                <w:rFonts w:eastAsia="Calibri"/>
                <w:sz w:val="18"/>
              </w:rPr>
              <w:t>One controlled critique from each tool</w:t>
            </w:r>
          </w:p>
        </w:tc>
        <w:tc>
          <w:tcPr>
            <w:tcW w:w="2100" w:type="dxa"/>
          </w:tcPr>
          <w:p w14:paraId="470826ED" w14:textId="77777777" w:rsidR="00873380" w:rsidRDefault="00000000">
            <w:pPr>
              <w:spacing w:after="0"/>
            </w:pPr>
            <w:r>
              <w:rPr>
                <w:rFonts w:eastAsia="Calibri"/>
                <w:sz w:val="18"/>
              </w:rPr>
              <w:t>Complete / Missing</w:t>
            </w:r>
          </w:p>
        </w:tc>
      </w:tr>
      <w:tr w:rsidR="00873380" w14:paraId="56977EFE" w14:textId="77777777">
        <w:trPr>
          <w:cantSplit/>
        </w:trPr>
        <w:tc>
          <w:tcPr>
            <w:tcW w:w="7260" w:type="dxa"/>
            <w:shd w:val="clear" w:color="auto" w:fill="FAFBFC"/>
          </w:tcPr>
          <w:p w14:paraId="4D71A2F2" w14:textId="77777777" w:rsidR="00873380" w:rsidRDefault="00000000">
            <w:pPr>
              <w:spacing w:after="0"/>
            </w:pPr>
            <w:r>
              <w:rPr>
                <w:rFonts w:eastAsia="Calibri"/>
                <w:sz w:val="18"/>
              </w:rPr>
              <w:t>One human decision and reason in Section 6</w:t>
            </w:r>
          </w:p>
        </w:tc>
        <w:tc>
          <w:tcPr>
            <w:tcW w:w="2100" w:type="dxa"/>
            <w:shd w:val="clear" w:color="auto" w:fill="FAFBFC"/>
          </w:tcPr>
          <w:p w14:paraId="1B84F429" w14:textId="77777777" w:rsidR="00873380" w:rsidRDefault="00000000">
            <w:pPr>
              <w:spacing w:after="0"/>
            </w:pPr>
            <w:r>
              <w:rPr>
                <w:rFonts w:eastAsia="Calibri"/>
                <w:sz w:val="18"/>
              </w:rPr>
              <w:t>Complete / Missing</w:t>
            </w:r>
          </w:p>
        </w:tc>
      </w:tr>
      <w:tr w:rsidR="00873380" w14:paraId="4A08D88D" w14:textId="77777777">
        <w:trPr>
          <w:cantSplit/>
        </w:trPr>
        <w:tc>
          <w:tcPr>
            <w:tcW w:w="7260" w:type="dxa"/>
          </w:tcPr>
          <w:p w14:paraId="0CEFB5A9" w14:textId="77777777" w:rsidR="00873380" w:rsidRDefault="00000000">
            <w:pPr>
              <w:spacing w:after="0"/>
            </w:pPr>
            <w:r>
              <w:rPr>
                <w:rFonts w:eastAsia="Calibri"/>
                <w:sz w:val="18"/>
              </w:rPr>
              <w:t>One Week 3 AI Use Log row</w:t>
            </w:r>
          </w:p>
        </w:tc>
        <w:tc>
          <w:tcPr>
            <w:tcW w:w="2100" w:type="dxa"/>
          </w:tcPr>
          <w:p w14:paraId="6318D0A3" w14:textId="77777777" w:rsidR="00873380" w:rsidRDefault="00000000">
            <w:pPr>
              <w:spacing w:after="0"/>
            </w:pPr>
            <w:r>
              <w:rPr>
                <w:rFonts w:eastAsia="Calibri"/>
                <w:sz w:val="18"/>
              </w:rPr>
              <w:t>Complete / Missing</w:t>
            </w:r>
          </w:p>
        </w:tc>
      </w:tr>
      <w:tr w:rsidR="00873380" w14:paraId="5ADCA2ED" w14:textId="77777777">
        <w:trPr>
          <w:cantSplit/>
        </w:trPr>
        <w:tc>
          <w:tcPr>
            <w:tcW w:w="7260" w:type="dxa"/>
            <w:shd w:val="clear" w:color="auto" w:fill="FAFBFC"/>
          </w:tcPr>
          <w:p w14:paraId="5068832C" w14:textId="77777777" w:rsidR="00873380" w:rsidRDefault="00000000">
            <w:pPr>
              <w:spacing w:after="0"/>
            </w:pPr>
            <w:r>
              <w:rPr>
                <w:rFonts w:eastAsia="Calibri"/>
                <w:sz w:val="18"/>
              </w:rPr>
              <w:t>One Week 3 pull-request URL</w:t>
            </w:r>
          </w:p>
        </w:tc>
        <w:tc>
          <w:tcPr>
            <w:tcW w:w="2100" w:type="dxa"/>
            <w:shd w:val="clear" w:color="auto" w:fill="FAFBFC"/>
          </w:tcPr>
          <w:p w14:paraId="547D02AE" w14:textId="77777777" w:rsidR="00873380" w:rsidRDefault="00000000">
            <w:pPr>
              <w:spacing w:after="0"/>
            </w:pPr>
            <w:r>
              <w:rPr>
                <w:rFonts w:eastAsia="Calibri"/>
                <w:sz w:val="18"/>
              </w:rPr>
              <w:t>Complete / Missing</w:t>
            </w:r>
          </w:p>
        </w:tc>
      </w:tr>
    </w:tbl>
    <w:p w14:paraId="5D635682" w14:textId="77777777" w:rsidR="00873380" w:rsidRDefault="00873380">
      <w:pPr>
        <w:spacing w:after="0"/>
      </w:pPr>
    </w:p>
    <w:p w14:paraId="46FA8F18" w14:textId="77777777" w:rsidR="00873380" w:rsidRDefault="00000000">
      <w:pPr>
        <w:pStyle w:val="Heading2"/>
      </w:pPr>
      <w:r>
        <w:t>Week 4 handoff</w:t>
      </w:r>
    </w:p>
    <w:p w14:paraId="15506BB4" w14:textId="77777777" w:rsidR="00873380" w:rsidRDefault="00000000">
      <w:r>
        <w:rPr>
          <w:rFonts w:eastAsia="Calibri"/>
        </w:rPr>
        <w:t>Week 4 begins by opening docs/requirements/week-3/REQUIREMENTS_SPEC_V1.md. You will use FR-01, GR-01, SF-01, and NFR-01 to compare two CampusConnect RAG architectures: a local-first LM Studio path and a hosted rapid-prototype path. Because Week 3 established source grounding, safe failure, accessibility, and MVP boundaries, Week 4 can evaluate architecture alternatives instead of guessing what the system is supposed to accomplish.</w:t>
      </w:r>
    </w:p>
    <w:sectPr w:rsidR="00873380" w:rsidSect="00034616">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DCA84D" w14:textId="77777777" w:rsidR="000022E4" w:rsidRDefault="000022E4">
      <w:pPr>
        <w:spacing w:after="0" w:line="240" w:lineRule="auto"/>
      </w:pPr>
      <w:r>
        <w:separator/>
      </w:r>
    </w:p>
  </w:endnote>
  <w:endnote w:type="continuationSeparator" w:id="0">
    <w:p w14:paraId="03F3A865" w14:textId="77777777" w:rsidR="000022E4" w:rsidRDefault="00002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36AF12" w14:textId="77777777" w:rsidR="00873380" w:rsidRDefault="00000000">
    <w:pPr>
      <w:pStyle w:val="Footer"/>
      <w:jc w:val="center"/>
    </w:pPr>
    <w:r>
      <w:rPr>
        <w:rFonts w:eastAsia="Calibri"/>
        <w:color w:val="59697A"/>
        <w:sz w:val="17"/>
      </w:rPr>
      <w:t xml:space="preserve">Week 2 Evidence → Semester Instructions → Requirements v1 → Week 4 </w:t>
    </w:r>
    <w:proofErr w:type="gramStart"/>
    <w:r>
      <w:rPr>
        <w:rFonts w:eastAsia="Calibri"/>
        <w:color w:val="59697A"/>
        <w:sz w:val="17"/>
      </w:rPr>
      <w:t>RAG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C9479A">
      <w:rPr>
        <w:rFonts w:eastAsia="Calibri"/>
        <w:color w:val="59697A"/>
        <w:sz w:val="18"/>
      </w:rPr>
      <w:fldChar w:fldCharType="separate"/>
    </w:r>
    <w:r w:rsidR="00C9479A">
      <w:rPr>
        <w:rFonts w:eastAsia="Calibri"/>
        <w:noProof/>
        <w:color w:val="59697A"/>
        <w:sz w:val="18"/>
      </w:rPr>
      <w:t>2</w:t>
    </w:r>
    <w:r>
      <w:rPr>
        <w:rFonts w:eastAsia="Calibri"/>
        <w:color w:val="59697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B8F834" w14:textId="39337561" w:rsidR="00873380" w:rsidRDefault="00000000">
    <w:pPr>
      <w:pStyle w:val="Footer"/>
      <w:jc w:val="center"/>
    </w:pPr>
    <w:r>
      <w:rPr>
        <w:rFonts w:eastAsia="Calibri"/>
        <w:color w:val="59697A"/>
        <w:sz w:val="17"/>
      </w:rPr>
      <w:t xml:space="preserve">Week 2 Evidence → Semester Instructions → Requirements v1 → Week 4 </w:t>
    </w:r>
    <w:proofErr w:type="gramStart"/>
    <w:r>
      <w:rPr>
        <w:rFonts w:eastAsia="Calibri"/>
        <w:color w:val="59697A"/>
        <w:sz w:val="17"/>
      </w:rPr>
      <w:t>RAG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C9479A">
      <w:rPr>
        <w:rFonts w:eastAsia="Calibri"/>
        <w:color w:val="59697A"/>
        <w:sz w:val="18"/>
      </w:rPr>
      <w:fldChar w:fldCharType="separate"/>
    </w:r>
    <w:r w:rsidR="00C9479A">
      <w:rPr>
        <w:rFonts w:eastAsia="Calibri"/>
        <w:noProof/>
        <w:color w:val="59697A"/>
        <w:sz w:val="18"/>
      </w:rPr>
      <w:t>3</w:t>
    </w:r>
    <w:r>
      <w:rPr>
        <w:rFonts w:eastAsia="Calibri"/>
        <w:color w:val="59697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9C1C60" w14:textId="77777777" w:rsidR="00873380" w:rsidRDefault="00000000">
    <w:pPr>
      <w:pStyle w:val="Footer"/>
      <w:jc w:val="center"/>
    </w:pPr>
    <w:r>
      <w:rPr>
        <w:rFonts w:eastAsia="Calibri"/>
        <w:color w:val="59697A"/>
        <w:sz w:val="17"/>
      </w:rPr>
      <w:t xml:space="preserve">Week 2 Evidence → Semester Instructions → Requirements v1 → Week 4 </w:t>
    </w:r>
    <w:proofErr w:type="gramStart"/>
    <w:r>
      <w:rPr>
        <w:rFonts w:eastAsia="Calibri"/>
        <w:color w:val="59697A"/>
        <w:sz w:val="17"/>
      </w:rPr>
      <w:t>RAG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C9479A">
      <w:rPr>
        <w:rFonts w:eastAsia="Calibri"/>
        <w:color w:val="59697A"/>
        <w:sz w:val="18"/>
      </w:rPr>
      <w:fldChar w:fldCharType="separate"/>
    </w:r>
    <w:r w:rsidR="00C9479A">
      <w:rPr>
        <w:rFonts w:eastAsia="Calibri"/>
        <w:noProof/>
        <w:color w:val="59697A"/>
        <w:sz w:val="18"/>
      </w:rPr>
      <w:t>1</w:t>
    </w:r>
    <w:r>
      <w:rPr>
        <w:rFonts w:eastAsia="Calibri"/>
        <w:color w:val="5969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EEF768" w14:textId="77777777" w:rsidR="000022E4" w:rsidRDefault="000022E4">
      <w:pPr>
        <w:spacing w:after="0" w:line="240" w:lineRule="auto"/>
      </w:pPr>
      <w:r>
        <w:separator/>
      </w:r>
    </w:p>
  </w:footnote>
  <w:footnote w:type="continuationSeparator" w:id="0">
    <w:p w14:paraId="49E827B1" w14:textId="77777777" w:rsidR="000022E4" w:rsidRDefault="000022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5E31FD" w14:textId="77777777" w:rsidR="00873380" w:rsidRDefault="00000000">
    <w:pPr>
      <w:pStyle w:val="Header"/>
      <w:jc w:val="center"/>
    </w:pPr>
    <w:r>
      <w:rPr>
        <w:rFonts w:eastAsia="Calibri"/>
        <w:b/>
        <w:color w:val="59697A"/>
        <w:sz w:val="17"/>
      </w:rPr>
      <w:t>COMP-7431 | WEEK 3 CHATGPT + CLAUDE + REQUIREMENTS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DDC02A" w14:textId="77777777" w:rsidR="00873380" w:rsidRDefault="00000000">
    <w:pPr>
      <w:pStyle w:val="Header"/>
      <w:jc w:val="center"/>
    </w:pPr>
    <w:r>
      <w:rPr>
        <w:rFonts w:eastAsia="Calibri"/>
        <w:b/>
        <w:color w:val="59697A"/>
        <w:sz w:val="17"/>
      </w:rPr>
      <w:t>COMP-7431 | WEEK 3 CHATGPT + CLAUDE + REQUIREMENTS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D47DCA" w14:textId="77777777" w:rsidR="00873380" w:rsidRDefault="00000000">
    <w:pPr>
      <w:pStyle w:val="Header"/>
      <w:jc w:val="center"/>
    </w:pPr>
    <w:r>
      <w:rPr>
        <w:rFonts w:eastAsia="Calibri"/>
        <w:b/>
        <w:color w:val="59697A"/>
        <w:sz w:val="17"/>
      </w:rPr>
      <w:t>COMP-7431 | WEEK 3 CHATGPT + CLAUDE +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6432DC9"/>
    <w:multiLevelType w:val="singleLevel"/>
    <w:tmpl w:val="6B0E856C"/>
    <w:lvl w:ilvl="0">
      <w:start w:val="1"/>
      <w:numFmt w:val="decimal"/>
      <w:pStyle w:val="ListBullet"/>
      <w:lvlText w:val="%1."/>
      <w:lvlJc w:val="left"/>
      <w:pPr>
        <w:tabs>
          <w:tab w:val="num" w:pos="540"/>
        </w:tabs>
        <w:spacing w:before="0" w:after="80" w:line="300" w:lineRule="auto"/>
        <w:ind w:left="540" w:hanging="270"/>
      </w:pPr>
      <w:rPr>
        <w:rFonts w:ascii="Calibri" w:hAnsi="Calibri"/>
      </w:rPr>
    </w:lvl>
  </w:abstractNum>
  <w:abstractNum w:abstractNumId="10" w15:restartNumberingAfterBreak="0">
    <w:nsid w:val="4E222C20"/>
    <w:multiLevelType w:val="singleLevel"/>
    <w:tmpl w:val="141CC6A4"/>
    <w:lvl w:ilvl="0">
      <w:start w:val="1"/>
      <w:numFmt w:val="bullet"/>
      <w:lvlText w:val="•"/>
      <w:lvlJc w:val="left"/>
      <w:pPr>
        <w:tabs>
          <w:tab w:val="num" w:pos="540"/>
        </w:tabs>
        <w:spacing w:before="0" w:after="80" w:line="300" w:lineRule="auto"/>
        <w:ind w:left="540" w:hanging="270"/>
      </w:pPr>
      <w:rPr>
        <w:rFonts w:ascii="Calibri" w:hAnsi="Calibri"/>
      </w:rPr>
    </w:lvl>
  </w:abstractNum>
  <w:num w:numId="1" w16cid:durableId="1974095283">
    <w:abstractNumId w:val="9"/>
  </w:num>
  <w:num w:numId="2" w16cid:durableId="924191546">
    <w:abstractNumId w:val="9"/>
    <w:lvlOverride w:ilvl="0">
      <w:startOverride w:val="1"/>
    </w:lvlOverride>
  </w:num>
  <w:num w:numId="3" w16cid:durableId="1185631364">
    <w:abstractNumId w:val="9"/>
    <w:lvlOverride w:ilvl="0">
      <w:startOverride w:val="1"/>
    </w:lvlOverride>
  </w:num>
  <w:num w:numId="4" w16cid:durableId="1552695529">
    <w:abstractNumId w:val="9"/>
    <w:lvlOverride w:ilvl="0">
      <w:startOverride w:val="1"/>
    </w:lvlOverride>
  </w:num>
  <w:num w:numId="5" w16cid:durableId="1295326536">
    <w:abstractNumId w:val="9"/>
    <w:lvlOverride w:ilvl="0">
      <w:startOverride w:val="1"/>
    </w:lvlOverride>
  </w:num>
  <w:num w:numId="6" w16cid:durableId="105928858">
    <w:abstractNumId w:val="9"/>
    <w:lvlOverride w:ilvl="0">
      <w:startOverride w:val="1"/>
    </w:lvlOverride>
  </w:num>
  <w:num w:numId="7" w16cid:durableId="817452399">
    <w:abstractNumId w:val="9"/>
    <w:lvlOverride w:ilvl="0">
      <w:startOverride w:val="1"/>
    </w:lvlOverride>
  </w:num>
  <w:num w:numId="8" w16cid:durableId="1086268737">
    <w:abstractNumId w:val="9"/>
    <w:lvlOverride w:ilvl="0">
      <w:startOverride w:val="1"/>
    </w:lvlOverride>
  </w:num>
  <w:num w:numId="9" w16cid:durableId="1657224381">
    <w:abstractNumId w:val="9"/>
    <w:lvlOverride w:ilvl="0">
      <w:startOverride w:val="1"/>
    </w:lvlOverride>
  </w:num>
  <w:num w:numId="10" w16cid:durableId="2077435032">
    <w:abstractNumId w:val="9"/>
    <w:lvlOverride w:ilvl="0">
      <w:startOverride w:val="1"/>
    </w:lvlOverride>
  </w:num>
  <w:num w:numId="11" w16cid:durableId="1438719461">
    <w:abstractNumId w:val="9"/>
    <w:lvlOverride w:ilvl="0">
      <w:startOverride w:val="1"/>
    </w:lvlOverride>
  </w:num>
  <w:num w:numId="12" w16cid:durableId="184901823">
    <w:abstractNumId w:val="9"/>
    <w:lvlOverride w:ilvl="0">
      <w:startOverride w:val="1"/>
    </w:lvlOverride>
  </w:num>
  <w:num w:numId="13" w16cid:durableId="361169922">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2E4"/>
    <w:rsid w:val="00034616"/>
    <w:rsid w:val="0006063C"/>
    <w:rsid w:val="0015074B"/>
    <w:rsid w:val="0029639D"/>
    <w:rsid w:val="00326F90"/>
    <w:rsid w:val="00873380"/>
    <w:rsid w:val="00AA1D8D"/>
    <w:rsid w:val="00B47730"/>
    <w:rsid w:val="00C9479A"/>
    <w:rsid w:val="00CB0664"/>
    <w:rsid w:val="00CD2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CC34A"/>
  <w14:defaultImageDpi w14:val="300"/>
  <w15:docId w15:val="{CFDB13FE-B7E3-614A-8AC7-BD153F4D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D293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hanging="271"/>
      <w:contextualSpacing/>
    </w:pPr>
  </w:style>
  <w:style w:type="paragraph" w:styleId="ListBullet2">
    <w:name w:val="List Bullet 2"/>
    <w:basedOn w:val="Normal"/>
    <w:uiPriority w:val="99"/>
    <w:unhideWhenUsed/>
    <w:rsid w:val="00326F90"/>
    <w:pPr>
      <w:tabs>
        <w:tab w:val="num" w:pos="540"/>
      </w:tabs>
      <w:spacing w:after="80"/>
      <w:ind w:left="540" w:hanging="270"/>
      <w:contextualSpacing/>
    </w:pPr>
  </w:style>
  <w:style w:type="paragraph" w:styleId="ListBullet3">
    <w:name w:val="List Bullet 3"/>
    <w:basedOn w:val="Normal"/>
    <w:uiPriority w:val="99"/>
    <w:unhideWhenUsed/>
    <w:rsid w:val="00326F90"/>
    <w:pPr>
      <w:tabs>
        <w:tab w:val="num" w:pos="540"/>
      </w:tabs>
      <w:spacing w:after="80"/>
      <w:ind w:left="540" w:hanging="270"/>
      <w:contextualSpacing/>
    </w:pPr>
  </w:style>
  <w:style w:type="paragraph" w:styleId="ListNumber">
    <w:name w:val="List Number"/>
    <w:basedOn w:val="Normal"/>
    <w:uiPriority w:val="99"/>
    <w:unhideWhenUsed/>
    <w:rsid w:val="00326F90"/>
    <w:pPr>
      <w:tabs>
        <w:tab w:val="num" w:pos="540"/>
      </w:tabs>
      <w:spacing w:after="80"/>
      <w:ind w:left="540" w:hanging="271"/>
      <w:contextualSpacing/>
    </w:pPr>
  </w:style>
  <w:style w:type="paragraph" w:styleId="ListNumber2">
    <w:name w:val="List Number 2"/>
    <w:basedOn w:val="Normal"/>
    <w:uiPriority w:val="99"/>
    <w:unhideWhenUsed/>
    <w:rsid w:val="0029639D"/>
    <w:pPr>
      <w:tabs>
        <w:tab w:val="num" w:pos="540"/>
      </w:tabs>
      <w:spacing w:after="80"/>
      <w:ind w:left="540" w:hanging="270"/>
      <w:contextualSpacing/>
    </w:pPr>
  </w:style>
  <w:style w:type="paragraph" w:styleId="ListNumber3">
    <w:name w:val="List Number 3"/>
    <w:basedOn w:val="Normal"/>
    <w:uiPriority w:val="99"/>
    <w:unhideWhenUsed/>
    <w:rsid w:val="0029639D"/>
    <w:pPr>
      <w:tabs>
        <w:tab w:val="num" w:pos="540"/>
      </w:tabs>
      <w:spacing w:after="80"/>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hyperlink" Target="https://help.openai.com/en/articles/8096356-chatgpt-custom-instructions" TargetMode="External"/><Relationship Id="rId18" Type="http://schemas.openxmlformats.org/officeDocument/2006/relationships/hyperlink" Target="https://claude.ai/projects"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cs.github.com/en/repositories/working-with-files/managing-files/editing-files" TargetMode="External"/><Relationship Id="rId7" Type="http://schemas.openxmlformats.org/officeDocument/2006/relationships/endnotes" Target="endnotes.xml"/><Relationship Id="rId12" Type="http://schemas.openxmlformats.org/officeDocument/2006/relationships/hyperlink" Target="https://chatgpt.com/" TargetMode="External"/><Relationship Id="rId17" Type="http://schemas.openxmlformats.org/officeDocument/2006/relationships/hyperlink" Target="https://support.claude.com/en/articles/10185728-understanding-claude-s-personalization-features"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laude.ai/" TargetMode="External"/><Relationship Id="rId20" Type="http://schemas.openxmlformats.org/officeDocument/2006/relationships/hyperlink" Target="https://docs.github.com/en/repositories/working-with-files/managing-files/creating-new-fil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ithub.com/en/issues/tracking-your-work-with-issues/using-issues/creating-a-branch-for-an-issue"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help.openai.com/en/articles/10169521-projects-in-chatgpt"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claude.ai/" TargetMode="External"/><Relationship Id="rId19" Type="http://schemas.openxmlformats.org/officeDocument/2006/relationships/hyperlink" Target="https://support.claude.com/en/articles/9519177-how-can-i-create-and-manage-projects" TargetMode="External"/><Relationship Id="rId4" Type="http://schemas.openxmlformats.org/officeDocument/2006/relationships/settings" Target="settings.xml"/><Relationship Id="rId9" Type="http://schemas.openxmlformats.org/officeDocument/2006/relationships/hyperlink" Target="https://chatgpt.com/" TargetMode="External"/><Relationship Id="rId14" Type="http://schemas.openxmlformats.org/officeDocument/2006/relationships/hyperlink" Target="https://help.openai.com/en/articles/7730893-data-controls-faq" TargetMode="External"/><Relationship Id="rId22" Type="http://schemas.openxmlformats.org/officeDocument/2006/relationships/hyperlink" Target="https://docs.github.com/en/pull-requests/how-tos/create-pull-requests/creating-a-pull-request"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3093</Words>
  <Characters>17635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COMP-7431 Week 3 Lab - ChatGPT, Claude, and Requirements</dc:title>
  <dc:subject>45-minute individual requirements and AI workspace lab</dc:subject>
  <dc:creator>COMP-7431</dc:creator>
  <cp:keywords/>
  <dc:description>generated by python-docx</dc:description>
  <cp:lastModifiedBy>Armen Pischdotchian</cp:lastModifiedBy>
  <cp:revision>2</cp:revision>
  <dcterms:created xsi:type="dcterms:W3CDTF">2026-07-29T15:05:00Z</dcterms:created>
  <dcterms:modified xsi:type="dcterms:W3CDTF">2026-07-29T15:05:00Z</dcterms:modified>
  <cp:category/>
</cp:coreProperties>
</file>