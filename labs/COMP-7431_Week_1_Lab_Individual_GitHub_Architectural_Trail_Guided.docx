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5AF0B7" w14:textId="77777777" w:rsidR="00095E49" w:rsidRDefault="00000000">
      <w:pPr>
        <w:spacing w:after="60"/>
      </w:pPr>
      <w:r>
        <w:rPr>
          <w:rFonts w:eastAsia="Calibri"/>
          <w:b/>
          <w:color w:val="118A95"/>
          <w:sz w:val="20"/>
        </w:rPr>
        <w:t>WEEK 1 LAB</w:t>
      </w:r>
    </w:p>
    <w:p w14:paraId="43D16FA7" w14:textId="77777777" w:rsidR="00095E49" w:rsidRDefault="00000000">
      <w:pPr>
        <w:keepNext/>
        <w:keepLines/>
      </w:pPr>
      <w:r>
        <w:rPr>
          <w:rFonts w:eastAsia="Calibri"/>
          <w:b/>
          <w:color w:val="173A5E"/>
          <w:sz w:val="54"/>
        </w:rPr>
        <w:t>Create Your Architectural Trail</w:t>
      </w:r>
    </w:p>
    <w:p w14:paraId="55C97624" w14:textId="77777777" w:rsidR="006B7AD4" w:rsidRDefault="006B7AD4" w:rsidP="006B7AD4">
      <w:pPr>
        <w:spacing w:after="360"/>
      </w:pPr>
      <w:r>
        <w:rPr>
          <w:rFonts w:eastAsia="Calibri"/>
          <w:i/>
          <w:color w:val="59697A"/>
          <w:sz w:val="27"/>
        </w:rPr>
        <w:t>Lab 01: Team repository, charter, issue board, and first discovery issue</w:t>
      </w:r>
    </w:p>
    <w:tbl>
      <w:tblPr>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2340"/>
        <w:gridCol w:w="2340"/>
        <w:gridCol w:w="2340"/>
        <w:gridCol w:w="2340"/>
      </w:tblGrid>
      <w:tr w:rsidR="00095E49" w14:paraId="42252F38" w14:textId="77777777">
        <w:trPr>
          <w:cantSplit/>
        </w:trPr>
        <w:tc>
          <w:tcPr>
            <w:tcW w:w="2340" w:type="dxa"/>
            <w:shd w:val="clear" w:color="auto" w:fill="EAF3FA"/>
            <w:tcMar>
              <w:top w:w="80" w:type="dxa"/>
              <w:left w:w="120" w:type="dxa"/>
              <w:bottom w:w="80" w:type="dxa"/>
              <w:right w:w="120" w:type="dxa"/>
            </w:tcMar>
            <w:vAlign w:val="center"/>
          </w:tcPr>
          <w:p w14:paraId="44582CFD" w14:textId="77777777" w:rsidR="00095E49" w:rsidRDefault="00000000">
            <w:pPr>
              <w:spacing w:after="40"/>
              <w:jc w:val="center"/>
            </w:pPr>
            <w:r>
              <w:rPr>
                <w:rFonts w:eastAsia="Calibri"/>
                <w:b/>
                <w:color w:val="118A95"/>
                <w:sz w:val="17"/>
              </w:rPr>
              <w:t>MODE</w:t>
            </w:r>
          </w:p>
          <w:p w14:paraId="05C2B929" w14:textId="77777777" w:rsidR="00095E49" w:rsidRDefault="00000000">
            <w:pPr>
              <w:spacing w:after="0"/>
              <w:jc w:val="center"/>
            </w:pPr>
            <w:r>
              <w:rPr>
                <w:rFonts w:eastAsia="Calibri"/>
                <w:b/>
                <w:color w:val="173A5E"/>
                <w:sz w:val="18"/>
              </w:rPr>
              <w:t>Individual</w:t>
            </w:r>
          </w:p>
        </w:tc>
        <w:tc>
          <w:tcPr>
            <w:tcW w:w="2340" w:type="dxa"/>
            <w:shd w:val="clear" w:color="auto" w:fill="EAF6EE"/>
            <w:tcMar>
              <w:top w:w="80" w:type="dxa"/>
              <w:left w:w="120" w:type="dxa"/>
              <w:bottom w:w="80" w:type="dxa"/>
              <w:right w:w="120" w:type="dxa"/>
            </w:tcMar>
            <w:vAlign w:val="center"/>
          </w:tcPr>
          <w:p w14:paraId="1A4605CE" w14:textId="77777777" w:rsidR="00095E49" w:rsidRDefault="00000000">
            <w:pPr>
              <w:spacing w:after="40"/>
              <w:jc w:val="center"/>
            </w:pPr>
            <w:r>
              <w:rPr>
                <w:rFonts w:eastAsia="Calibri"/>
                <w:b/>
                <w:color w:val="118A95"/>
                <w:sz w:val="17"/>
              </w:rPr>
              <w:t>IN CLASS</w:t>
            </w:r>
          </w:p>
          <w:p w14:paraId="0B597440" w14:textId="77777777" w:rsidR="00095E49" w:rsidRDefault="00000000">
            <w:pPr>
              <w:spacing w:after="0"/>
              <w:jc w:val="center"/>
            </w:pPr>
            <w:r>
              <w:rPr>
                <w:rFonts w:eastAsia="Calibri"/>
                <w:b/>
                <w:color w:val="173A5E"/>
                <w:sz w:val="18"/>
              </w:rPr>
              <w:t>75 minutes</w:t>
            </w:r>
          </w:p>
        </w:tc>
        <w:tc>
          <w:tcPr>
            <w:tcW w:w="2340" w:type="dxa"/>
            <w:shd w:val="clear" w:color="auto" w:fill="EAF3FA"/>
            <w:tcMar>
              <w:top w:w="80" w:type="dxa"/>
              <w:left w:w="120" w:type="dxa"/>
              <w:bottom w:w="80" w:type="dxa"/>
              <w:right w:w="120" w:type="dxa"/>
            </w:tcMar>
            <w:vAlign w:val="center"/>
          </w:tcPr>
          <w:p w14:paraId="01CD6883" w14:textId="77777777" w:rsidR="00095E49" w:rsidRDefault="00000000">
            <w:pPr>
              <w:spacing w:after="40"/>
              <w:jc w:val="center"/>
            </w:pPr>
            <w:r>
              <w:rPr>
                <w:rFonts w:eastAsia="Calibri"/>
                <w:b/>
                <w:color w:val="118A95"/>
                <w:sz w:val="17"/>
              </w:rPr>
              <w:t>TOOLS</w:t>
            </w:r>
          </w:p>
          <w:p w14:paraId="402F11FA" w14:textId="77777777" w:rsidR="00095E49" w:rsidRDefault="00000000">
            <w:pPr>
              <w:spacing w:after="0"/>
              <w:jc w:val="center"/>
            </w:pPr>
            <w:r>
              <w:rPr>
                <w:rFonts w:eastAsia="Calibri"/>
                <w:b/>
                <w:color w:val="173A5E"/>
                <w:sz w:val="18"/>
              </w:rPr>
              <w:t>GitHub + Desktop + VS Code</w:t>
            </w:r>
          </w:p>
        </w:tc>
        <w:tc>
          <w:tcPr>
            <w:tcW w:w="2340" w:type="dxa"/>
            <w:shd w:val="clear" w:color="auto" w:fill="EAF6EE"/>
            <w:tcMar>
              <w:top w:w="80" w:type="dxa"/>
              <w:left w:w="120" w:type="dxa"/>
              <w:bottom w:w="80" w:type="dxa"/>
              <w:right w:w="120" w:type="dxa"/>
            </w:tcMar>
            <w:vAlign w:val="center"/>
          </w:tcPr>
          <w:p w14:paraId="68D179FD" w14:textId="77777777" w:rsidR="00095E49" w:rsidRDefault="00000000">
            <w:pPr>
              <w:spacing w:after="40"/>
              <w:jc w:val="center"/>
            </w:pPr>
            <w:r>
              <w:rPr>
                <w:rFonts w:eastAsia="Calibri"/>
                <w:b/>
                <w:color w:val="118A95"/>
                <w:sz w:val="17"/>
              </w:rPr>
              <w:t>SEMESTER</w:t>
            </w:r>
          </w:p>
          <w:p w14:paraId="4741CB68" w14:textId="77777777" w:rsidR="00095E49" w:rsidRDefault="00000000">
            <w:pPr>
              <w:spacing w:after="0"/>
              <w:jc w:val="center"/>
            </w:pPr>
            <w:r>
              <w:rPr>
                <w:rFonts w:eastAsia="Calibri"/>
                <w:b/>
                <w:color w:val="173A5E"/>
                <w:sz w:val="18"/>
              </w:rPr>
              <w:t>One lasting repo</w:t>
            </w:r>
          </w:p>
        </w:tc>
      </w:tr>
    </w:tbl>
    <w:p w14:paraId="27915A67" w14:textId="77777777" w:rsidR="00095E49" w:rsidRDefault="00095E49">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095E49" w14:paraId="56D81275" w14:textId="77777777">
        <w:trPr>
          <w:cantSplit/>
        </w:trPr>
        <w:tc>
          <w:tcPr>
            <w:tcW w:w="9360" w:type="dxa"/>
            <w:shd w:val="clear" w:color="auto" w:fill="FFF5DF"/>
            <w:tcMar>
              <w:top w:w="80" w:type="dxa"/>
              <w:left w:w="120" w:type="dxa"/>
              <w:bottom w:w="80" w:type="dxa"/>
              <w:right w:w="120" w:type="dxa"/>
            </w:tcMar>
            <w:vAlign w:val="center"/>
          </w:tcPr>
          <w:p w14:paraId="54557D8A" w14:textId="77777777" w:rsidR="006B7AD4" w:rsidRDefault="006B7AD4" w:rsidP="006B7AD4">
            <w:pPr>
              <w:spacing w:after="40"/>
            </w:pPr>
            <w:r>
              <w:rPr>
                <w:rFonts w:eastAsia="Calibri"/>
                <w:b/>
                <w:color w:val="B26A00"/>
                <w:sz w:val="18"/>
              </w:rPr>
              <w:t>THE IDEA</w:t>
            </w:r>
          </w:p>
          <w:p w14:paraId="28C2DE54" w14:textId="6EBDF70A" w:rsidR="00095E49" w:rsidRDefault="006B7AD4" w:rsidP="006B7AD4">
            <w:pPr>
              <w:spacing w:after="0"/>
            </w:pPr>
            <w:r>
              <w:rPr>
                <w:rFonts w:eastAsia="Calibri"/>
                <w:sz w:val="21"/>
              </w:rPr>
              <w:t>Your architectural trail is the connected record of why the team acted, who owned the work, what evidence supported it, what changed, and who reviewed the change. The repository is not merely a place to store code.</w:t>
            </w:r>
          </w:p>
        </w:tc>
      </w:tr>
    </w:tbl>
    <w:p w14:paraId="3A48F975" w14:textId="77777777" w:rsidR="00095E49" w:rsidRDefault="00095E49">
      <w:pPr>
        <w:spacing w:after="0"/>
      </w:pPr>
    </w:p>
    <w:p w14:paraId="1C96C703" w14:textId="77777777" w:rsidR="00095E49" w:rsidRDefault="00000000">
      <w:pPr>
        <w:pStyle w:val="Heading1"/>
      </w:pPr>
      <w:r>
        <w:t>Why individual repositories are the right Week 1 choice</w:t>
      </w:r>
    </w:p>
    <w:p w14:paraId="5F5D78D5" w14:textId="77777777" w:rsidR="00095E49" w:rsidRDefault="00000000">
      <w:r>
        <w:rPr>
          <w:rFonts w:eastAsia="Calibri"/>
        </w:rPr>
        <w:t>Modern software architecture is collaborative, but foundational fluency should not belong to one designated repository owner. In this course, collaboration means that everyone can author a change and everyone can review a change. Week 2 will be the principal team workshop; Week 1 establishes equal technical practice and equal grading evidence.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300"/>
        <w:gridCol w:w="3620"/>
        <w:gridCol w:w="4440"/>
      </w:tblGrid>
      <w:tr w:rsidR="00095E49" w14:paraId="29E0F7DF" w14:textId="77777777">
        <w:trPr>
          <w:cantSplit/>
          <w:tblHeader/>
        </w:trPr>
        <w:tc>
          <w:tcPr>
            <w:tcW w:w="1300" w:type="dxa"/>
            <w:shd w:val="clear" w:color="auto" w:fill="EAF3FA"/>
            <w:tcMar>
              <w:top w:w="80" w:type="dxa"/>
              <w:left w:w="120" w:type="dxa"/>
              <w:bottom w:w="80" w:type="dxa"/>
              <w:right w:w="120" w:type="dxa"/>
            </w:tcMar>
            <w:vAlign w:val="center"/>
          </w:tcPr>
          <w:p w14:paraId="1FF16CCE" w14:textId="77777777" w:rsidR="00095E49" w:rsidRDefault="00000000">
            <w:pPr>
              <w:spacing w:after="0"/>
            </w:pPr>
            <w:r>
              <w:rPr>
                <w:rFonts w:eastAsia="Calibri"/>
                <w:b/>
                <w:color w:val="173A5E"/>
                <w:sz w:val="18"/>
              </w:rPr>
              <w:t>Course week</w:t>
            </w:r>
          </w:p>
        </w:tc>
        <w:tc>
          <w:tcPr>
            <w:tcW w:w="3620" w:type="dxa"/>
            <w:shd w:val="clear" w:color="auto" w:fill="EAF3FA"/>
            <w:tcMar>
              <w:top w:w="80" w:type="dxa"/>
              <w:left w:w="120" w:type="dxa"/>
              <w:bottom w:w="80" w:type="dxa"/>
              <w:right w:w="120" w:type="dxa"/>
            </w:tcMar>
            <w:vAlign w:val="center"/>
          </w:tcPr>
          <w:p w14:paraId="0BE7E41F" w14:textId="77777777" w:rsidR="00095E49" w:rsidRDefault="00000000">
            <w:pPr>
              <w:spacing w:after="0"/>
            </w:pPr>
            <w:r>
              <w:rPr>
                <w:rFonts w:eastAsia="Calibri"/>
                <w:b/>
                <w:color w:val="173A5E"/>
                <w:sz w:val="18"/>
              </w:rPr>
              <w:t>How collaboration works</w:t>
            </w:r>
          </w:p>
        </w:tc>
        <w:tc>
          <w:tcPr>
            <w:tcW w:w="4440" w:type="dxa"/>
            <w:shd w:val="clear" w:color="auto" w:fill="EAF3FA"/>
            <w:tcMar>
              <w:top w:w="80" w:type="dxa"/>
              <w:left w:w="120" w:type="dxa"/>
              <w:bottom w:w="80" w:type="dxa"/>
              <w:right w:w="120" w:type="dxa"/>
            </w:tcMar>
            <w:vAlign w:val="center"/>
          </w:tcPr>
          <w:p w14:paraId="5A271F19" w14:textId="77777777" w:rsidR="00095E49" w:rsidRDefault="00000000">
            <w:pPr>
              <w:spacing w:after="0"/>
            </w:pPr>
            <w:r>
              <w:rPr>
                <w:rFonts w:eastAsia="Calibri"/>
                <w:b/>
                <w:color w:val="173A5E"/>
                <w:sz w:val="18"/>
              </w:rPr>
              <w:t>What every student does</w:t>
            </w:r>
          </w:p>
        </w:tc>
      </w:tr>
      <w:tr w:rsidR="00095E49" w14:paraId="053D9B02" w14:textId="77777777">
        <w:trPr>
          <w:cantSplit/>
        </w:trPr>
        <w:tc>
          <w:tcPr>
            <w:tcW w:w="1300" w:type="dxa"/>
          </w:tcPr>
          <w:p w14:paraId="3691EE2B" w14:textId="77777777" w:rsidR="00095E49" w:rsidRDefault="00000000">
            <w:pPr>
              <w:spacing w:after="0"/>
            </w:pPr>
            <w:r>
              <w:rPr>
                <w:rFonts w:eastAsia="Calibri"/>
                <w:sz w:val="18"/>
              </w:rPr>
              <w:t>Week 1</w:t>
            </w:r>
          </w:p>
        </w:tc>
        <w:tc>
          <w:tcPr>
            <w:tcW w:w="3620" w:type="dxa"/>
          </w:tcPr>
          <w:p w14:paraId="176ABE64" w14:textId="77777777" w:rsidR="00095E49" w:rsidRDefault="00000000">
            <w:pPr>
              <w:spacing w:after="0"/>
            </w:pPr>
            <w:r>
              <w:rPr>
                <w:rFonts w:eastAsia="Calibri"/>
                <w:sz w:val="18"/>
              </w:rPr>
              <w:t>Reciprocal peer help and pull-request review.</w:t>
            </w:r>
          </w:p>
        </w:tc>
        <w:tc>
          <w:tcPr>
            <w:tcW w:w="4440" w:type="dxa"/>
          </w:tcPr>
          <w:p w14:paraId="7516C2D7" w14:textId="77777777" w:rsidR="00095E49" w:rsidRDefault="00000000">
            <w:pPr>
              <w:spacing w:after="0"/>
            </w:pPr>
            <w:r>
              <w:rPr>
                <w:rFonts w:eastAsia="Calibri"/>
                <w:sz w:val="18"/>
              </w:rPr>
              <w:t>Creates and operates an individual semester repository.</w:t>
            </w:r>
          </w:p>
        </w:tc>
      </w:tr>
      <w:tr w:rsidR="00095E49" w14:paraId="066B0671" w14:textId="77777777">
        <w:trPr>
          <w:cantSplit/>
        </w:trPr>
        <w:tc>
          <w:tcPr>
            <w:tcW w:w="1300" w:type="dxa"/>
            <w:shd w:val="clear" w:color="auto" w:fill="FAFBFC"/>
          </w:tcPr>
          <w:p w14:paraId="27705A98" w14:textId="77777777" w:rsidR="00095E49" w:rsidRDefault="00000000">
            <w:pPr>
              <w:spacing w:after="0"/>
            </w:pPr>
            <w:r>
              <w:rPr>
                <w:rFonts w:eastAsia="Calibri"/>
                <w:sz w:val="18"/>
              </w:rPr>
              <w:t>Week 2</w:t>
            </w:r>
          </w:p>
        </w:tc>
        <w:tc>
          <w:tcPr>
            <w:tcW w:w="3620" w:type="dxa"/>
            <w:shd w:val="clear" w:color="auto" w:fill="FAFBFC"/>
          </w:tcPr>
          <w:p w14:paraId="1C503BE8" w14:textId="77777777" w:rsidR="00095E49" w:rsidRDefault="00000000">
            <w:pPr>
              <w:spacing w:after="0"/>
            </w:pPr>
            <w:r>
              <w:rPr>
                <w:rFonts w:eastAsia="Calibri"/>
                <w:sz w:val="18"/>
              </w:rPr>
              <w:t>Teams perform Design Thinking wall work and agree on discovery evidence.</w:t>
            </w:r>
          </w:p>
        </w:tc>
        <w:tc>
          <w:tcPr>
            <w:tcW w:w="4440" w:type="dxa"/>
            <w:shd w:val="clear" w:color="auto" w:fill="FAFBFC"/>
          </w:tcPr>
          <w:p w14:paraId="4D170015" w14:textId="77777777" w:rsidR="00095E49" w:rsidRDefault="00000000">
            <w:pPr>
              <w:spacing w:after="0"/>
            </w:pPr>
            <w:r>
              <w:rPr>
                <w:rFonts w:eastAsia="Calibri"/>
                <w:sz w:val="18"/>
              </w:rPr>
              <w:t>Participates in the same hopes/fears, clustering, empathy, and synthesis activities.</w:t>
            </w:r>
          </w:p>
        </w:tc>
      </w:tr>
      <w:tr w:rsidR="00095E49" w14:paraId="3DE664FC" w14:textId="77777777">
        <w:trPr>
          <w:cantSplit/>
        </w:trPr>
        <w:tc>
          <w:tcPr>
            <w:tcW w:w="1300" w:type="dxa"/>
          </w:tcPr>
          <w:p w14:paraId="52E2C43D" w14:textId="77777777" w:rsidR="00095E49" w:rsidRDefault="00000000">
            <w:pPr>
              <w:spacing w:after="0"/>
            </w:pPr>
            <w:r>
              <w:rPr>
                <w:rFonts w:eastAsia="Calibri"/>
                <w:sz w:val="18"/>
              </w:rPr>
              <w:t>Week 3 and later</w:t>
            </w:r>
          </w:p>
        </w:tc>
        <w:tc>
          <w:tcPr>
            <w:tcW w:w="3620" w:type="dxa"/>
          </w:tcPr>
          <w:p w14:paraId="608F31EC" w14:textId="77777777" w:rsidR="00095E49" w:rsidRDefault="00000000">
            <w:pPr>
              <w:spacing w:after="0"/>
            </w:pPr>
            <w:r>
              <w:rPr>
                <w:rFonts w:eastAsia="Calibri"/>
                <w:sz w:val="18"/>
              </w:rPr>
              <w:t>Students may compare ideas and reuse approved team evidence.</w:t>
            </w:r>
          </w:p>
        </w:tc>
        <w:tc>
          <w:tcPr>
            <w:tcW w:w="4440" w:type="dxa"/>
          </w:tcPr>
          <w:p w14:paraId="707B1BCC" w14:textId="77777777" w:rsidR="00095E49" w:rsidRDefault="00000000">
            <w:pPr>
              <w:spacing w:after="0"/>
            </w:pPr>
            <w:r>
              <w:rPr>
                <w:rFonts w:eastAsia="Calibri"/>
                <w:sz w:val="18"/>
              </w:rPr>
              <w:t>Performs the same graded GitHub and technical lab actions in the individual repository.</w:t>
            </w:r>
          </w:p>
        </w:tc>
      </w:tr>
    </w:tbl>
    <w:p w14:paraId="4ABCE566" w14:textId="77777777" w:rsidR="00095E49" w:rsidRDefault="00095E49">
      <w:pPr>
        <w:spacing w:after="0"/>
      </w:pPr>
    </w:p>
    <w:p w14:paraId="4BB94954" w14:textId="77777777" w:rsidR="00095E49" w:rsidRDefault="00000000">
      <w:pPr>
        <w:pStyle w:val="Heading2"/>
      </w:pPr>
      <w:r>
        <w:t>The four places you will work</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700"/>
        <w:gridCol w:w="3350"/>
        <w:gridCol w:w="4310"/>
      </w:tblGrid>
      <w:tr w:rsidR="00095E49" w14:paraId="43EC50B4" w14:textId="77777777">
        <w:trPr>
          <w:cantSplit/>
          <w:tblHeader/>
        </w:trPr>
        <w:tc>
          <w:tcPr>
            <w:tcW w:w="1700" w:type="dxa"/>
            <w:shd w:val="clear" w:color="auto" w:fill="EAF3FA"/>
            <w:tcMar>
              <w:top w:w="80" w:type="dxa"/>
              <w:left w:w="120" w:type="dxa"/>
              <w:bottom w:w="80" w:type="dxa"/>
              <w:right w:w="120" w:type="dxa"/>
            </w:tcMar>
            <w:vAlign w:val="center"/>
          </w:tcPr>
          <w:p w14:paraId="1E3EFC1A" w14:textId="77777777" w:rsidR="00095E49" w:rsidRDefault="00000000">
            <w:pPr>
              <w:spacing w:after="0"/>
            </w:pPr>
            <w:r>
              <w:rPr>
                <w:rFonts w:eastAsia="Calibri"/>
                <w:b/>
                <w:color w:val="173A5E"/>
                <w:sz w:val="18"/>
              </w:rPr>
              <w:t>Tool</w:t>
            </w:r>
          </w:p>
        </w:tc>
        <w:tc>
          <w:tcPr>
            <w:tcW w:w="3350" w:type="dxa"/>
            <w:shd w:val="clear" w:color="auto" w:fill="EAF3FA"/>
            <w:tcMar>
              <w:top w:w="80" w:type="dxa"/>
              <w:left w:w="120" w:type="dxa"/>
              <w:bottom w:w="80" w:type="dxa"/>
              <w:right w:w="120" w:type="dxa"/>
            </w:tcMar>
            <w:vAlign w:val="center"/>
          </w:tcPr>
          <w:p w14:paraId="715A2A17" w14:textId="77777777" w:rsidR="00095E49" w:rsidRDefault="00000000">
            <w:pPr>
              <w:spacing w:after="0"/>
            </w:pPr>
            <w:r>
              <w:rPr>
                <w:rFonts w:eastAsia="Calibri"/>
                <w:b/>
                <w:color w:val="173A5E"/>
                <w:sz w:val="18"/>
              </w:rPr>
              <w:t>What it is</w:t>
            </w:r>
          </w:p>
        </w:tc>
        <w:tc>
          <w:tcPr>
            <w:tcW w:w="4310" w:type="dxa"/>
            <w:shd w:val="clear" w:color="auto" w:fill="EAF3FA"/>
            <w:tcMar>
              <w:top w:w="80" w:type="dxa"/>
              <w:left w:w="120" w:type="dxa"/>
              <w:bottom w:w="80" w:type="dxa"/>
              <w:right w:w="120" w:type="dxa"/>
            </w:tcMar>
            <w:vAlign w:val="center"/>
          </w:tcPr>
          <w:p w14:paraId="2B0D9A7C" w14:textId="77777777" w:rsidR="00095E49" w:rsidRDefault="00000000">
            <w:pPr>
              <w:spacing w:after="0"/>
            </w:pPr>
            <w:r>
              <w:rPr>
                <w:rFonts w:eastAsia="Calibri"/>
                <w:b/>
                <w:color w:val="173A5E"/>
                <w:sz w:val="18"/>
              </w:rPr>
              <w:t>What you do there</w:t>
            </w:r>
          </w:p>
        </w:tc>
      </w:tr>
      <w:tr w:rsidR="00095E49" w14:paraId="6D750551" w14:textId="77777777">
        <w:trPr>
          <w:cantSplit/>
        </w:trPr>
        <w:tc>
          <w:tcPr>
            <w:tcW w:w="1700" w:type="dxa"/>
          </w:tcPr>
          <w:p w14:paraId="5BE0D212" w14:textId="77777777" w:rsidR="00095E49" w:rsidRDefault="00000000">
            <w:pPr>
              <w:spacing w:after="0"/>
            </w:pPr>
            <w:r>
              <w:rPr>
                <w:rFonts w:eastAsia="Calibri"/>
                <w:sz w:val="18"/>
              </w:rPr>
              <w:t>GitHub website</w:t>
            </w:r>
          </w:p>
        </w:tc>
        <w:tc>
          <w:tcPr>
            <w:tcW w:w="3350" w:type="dxa"/>
          </w:tcPr>
          <w:p w14:paraId="5AE7DDB8" w14:textId="77777777" w:rsidR="00095E49" w:rsidRDefault="00000000">
            <w:pPr>
              <w:spacing w:after="0"/>
            </w:pPr>
            <w:r>
              <w:rPr>
                <w:rFonts w:eastAsia="Calibri"/>
                <w:sz w:val="18"/>
              </w:rPr>
              <w:t>The online or remote home of the repository.</w:t>
            </w:r>
          </w:p>
        </w:tc>
        <w:tc>
          <w:tcPr>
            <w:tcW w:w="4310" w:type="dxa"/>
          </w:tcPr>
          <w:p w14:paraId="0C31CC3D" w14:textId="77777777" w:rsidR="00095E49" w:rsidRDefault="00000000">
            <w:pPr>
              <w:spacing w:after="0"/>
            </w:pPr>
            <w:r>
              <w:rPr>
                <w:rFonts w:eastAsia="Calibri"/>
                <w:sz w:val="18"/>
              </w:rPr>
              <w:t>Create the repository, issue, pull request, review, and Project board.</w:t>
            </w:r>
          </w:p>
        </w:tc>
      </w:tr>
      <w:tr w:rsidR="00095E49" w14:paraId="34FC56DB" w14:textId="77777777">
        <w:trPr>
          <w:cantSplit/>
        </w:trPr>
        <w:tc>
          <w:tcPr>
            <w:tcW w:w="1700" w:type="dxa"/>
            <w:shd w:val="clear" w:color="auto" w:fill="FAFBFC"/>
          </w:tcPr>
          <w:p w14:paraId="3D59E75E" w14:textId="77777777" w:rsidR="00095E49" w:rsidRDefault="00000000">
            <w:pPr>
              <w:spacing w:after="0"/>
            </w:pPr>
            <w:r>
              <w:rPr>
                <w:rFonts w:eastAsia="Calibri"/>
                <w:sz w:val="18"/>
              </w:rPr>
              <w:t>GitHub Desktop</w:t>
            </w:r>
          </w:p>
        </w:tc>
        <w:tc>
          <w:tcPr>
            <w:tcW w:w="3350" w:type="dxa"/>
            <w:shd w:val="clear" w:color="auto" w:fill="FAFBFC"/>
          </w:tcPr>
          <w:p w14:paraId="3D0DCD0D" w14:textId="77777777" w:rsidR="00095E49" w:rsidRDefault="00000000">
            <w:pPr>
              <w:spacing w:after="0"/>
            </w:pPr>
            <w:r>
              <w:rPr>
                <w:rFonts w:eastAsia="Calibri"/>
                <w:sz w:val="18"/>
              </w:rPr>
              <w:t>A visual application that synchronizes local and online Git work.</w:t>
            </w:r>
          </w:p>
        </w:tc>
        <w:tc>
          <w:tcPr>
            <w:tcW w:w="4310" w:type="dxa"/>
            <w:shd w:val="clear" w:color="auto" w:fill="FAFBFC"/>
          </w:tcPr>
          <w:p w14:paraId="558045A3" w14:textId="77777777" w:rsidR="00095E49" w:rsidRDefault="00000000">
            <w:pPr>
              <w:spacing w:after="0"/>
            </w:pPr>
            <w:r>
              <w:rPr>
                <w:rFonts w:eastAsia="Calibri"/>
                <w:sz w:val="18"/>
              </w:rPr>
              <w:t>Clone, see changed files, commit, publish a branch, pull, and push.</w:t>
            </w:r>
          </w:p>
        </w:tc>
      </w:tr>
      <w:tr w:rsidR="00095E49" w14:paraId="58785E39" w14:textId="77777777">
        <w:trPr>
          <w:cantSplit/>
        </w:trPr>
        <w:tc>
          <w:tcPr>
            <w:tcW w:w="1700" w:type="dxa"/>
          </w:tcPr>
          <w:p w14:paraId="4F9CE4D4" w14:textId="77777777" w:rsidR="00095E49" w:rsidRDefault="00000000">
            <w:pPr>
              <w:spacing w:after="0"/>
            </w:pPr>
            <w:r>
              <w:rPr>
                <w:rFonts w:eastAsia="Calibri"/>
                <w:sz w:val="18"/>
              </w:rPr>
              <w:t>Visual Studio Code</w:t>
            </w:r>
          </w:p>
        </w:tc>
        <w:tc>
          <w:tcPr>
            <w:tcW w:w="3350" w:type="dxa"/>
          </w:tcPr>
          <w:p w14:paraId="5103679D" w14:textId="77777777" w:rsidR="00095E49" w:rsidRDefault="00000000">
            <w:pPr>
              <w:spacing w:after="0"/>
            </w:pPr>
            <w:r>
              <w:rPr>
                <w:rFonts w:eastAsia="Calibri"/>
                <w:sz w:val="18"/>
              </w:rPr>
              <w:t>The editor on your computer.</w:t>
            </w:r>
          </w:p>
        </w:tc>
        <w:tc>
          <w:tcPr>
            <w:tcW w:w="4310" w:type="dxa"/>
          </w:tcPr>
          <w:p w14:paraId="0AAAE0A2" w14:textId="77777777" w:rsidR="00095E49" w:rsidRDefault="00000000">
            <w:pPr>
              <w:spacing w:after="0"/>
            </w:pPr>
            <w:r>
              <w:rPr>
                <w:rFonts w:eastAsia="Calibri"/>
                <w:sz w:val="18"/>
              </w:rPr>
              <w:t>Open the cloned folder and create or edit Markdown files.</w:t>
            </w:r>
          </w:p>
        </w:tc>
      </w:tr>
      <w:tr w:rsidR="00095E49" w14:paraId="74199876" w14:textId="77777777">
        <w:trPr>
          <w:cantSplit/>
        </w:trPr>
        <w:tc>
          <w:tcPr>
            <w:tcW w:w="1700" w:type="dxa"/>
            <w:shd w:val="clear" w:color="auto" w:fill="FAFBFC"/>
          </w:tcPr>
          <w:p w14:paraId="1CC39377" w14:textId="77777777" w:rsidR="00095E49" w:rsidRDefault="00000000">
            <w:pPr>
              <w:spacing w:after="0"/>
            </w:pPr>
            <w:r>
              <w:rPr>
                <w:rFonts w:eastAsia="Calibri"/>
                <w:sz w:val="18"/>
              </w:rPr>
              <w:lastRenderedPageBreak/>
              <w:t>Finder / File Explorer</w:t>
            </w:r>
          </w:p>
        </w:tc>
        <w:tc>
          <w:tcPr>
            <w:tcW w:w="3350" w:type="dxa"/>
            <w:shd w:val="clear" w:color="auto" w:fill="FAFBFC"/>
          </w:tcPr>
          <w:p w14:paraId="15FCFF25" w14:textId="77777777" w:rsidR="00095E49" w:rsidRDefault="00000000">
            <w:pPr>
              <w:spacing w:after="0"/>
            </w:pPr>
            <w:r>
              <w:rPr>
                <w:rFonts w:eastAsia="Calibri"/>
                <w:sz w:val="18"/>
              </w:rPr>
              <w:t>Your computer’s ordinary folder viewer.</w:t>
            </w:r>
          </w:p>
        </w:tc>
        <w:tc>
          <w:tcPr>
            <w:tcW w:w="4310" w:type="dxa"/>
            <w:shd w:val="clear" w:color="auto" w:fill="FAFBFC"/>
          </w:tcPr>
          <w:p w14:paraId="25D4E9C9" w14:textId="77777777" w:rsidR="00095E49" w:rsidRDefault="00000000">
            <w:pPr>
              <w:spacing w:after="0"/>
            </w:pPr>
            <w:r>
              <w:rPr>
                <w:rFonts w:eastAsia="Calibri"/>
                <w:sz w:val="18"/>
              </w:rPr>
              <w:t>Confirm where the local repository folder is stored; do not move it during the lab.</w:t>
            </w:r>
          </w:p>
        </w:tc>
      </w:tr>
    </w:tbl>
    <w:p w14:paraId="14FADBE8" w14:textId="77777777" w:rsidR="00095E49" w:rsidRDefault="00095E49">
      <w:pPr>
        <w:spacing w:after="0"/>
      </w:pP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095E49" w14:paraId="240520BE" w14:textId="77777777">
        <w:trPr>
          <w:cantSplit/>
        </w:trPr>
        <w:tc>
          <w:tcPr>
            <w:tcW w:w="9360" w:type="dxa"/>
            <w:shd w:val="clear" w:color="auto" w:fill="EAF3FA"/>
            <w:tcMar>
              <w:top w:w="80" w:type="dxa"/>
              <w:left w:w="120" w:type="dxa"/>
              <w:bottom w:w="80" w:type="dxa"/>
              <w:right w:w="120" w:type="dxa"/>
            </w:tcMar>
            <w:vAlign w:val="center"/>
          </w:tcPr>
          <w:p w14:paraId="76D3227A" w14:textId="77777777" w:rsidR="00095E49" w:rsidRDefault="00000000">
            <w:pPr>
              <w:spacing w:after="40"/>
            </w:pPr>
            <w:r>
              <w:rPr>
                <w:rFonts w:eastAsia="Calibri"/>
                <w:b/>
                <w:color w:val="118A95"/>
                <w:sz w:val="18"/>
              </w:rPr>
              <w:t>TWO COPIES, ONE PROJECT</w:t>
            </w:r>
          </w:p>
          <w:p w14:paraId="1CDEA24D" w14:textId="77777777" w:rsidR="00095E49" w:rsidRDefault="00000000">
            <w:pPr>
              <w:spacing w:after="0"/>
            </w:pPr>
            <w:r>
              <w:rPr>
                <w:rFonts w:eastAsia="Calibri"/>
                <w:sz w:val="21"/>
              </w:rPr>
              <w:t>GitHub holds the remote copy online. GitHub Desktop clones a local copy onto your computer. VS Code edits the local files. A commit records a checkpoint; Push origin sends that checkpoint to GitHub.</w:t>
            </w:r>
          </w:p>
        </w:tc>
      </w:tr>
    </w:tbl>
    <w:p w14:paraId="73C5D869" w14:textId="77777777" w:rsidR="00095E49" w:rsidRDefault="00095E49">
      <w:pPr>
        <w:spacing w:after="0"/>
      </w:pPr>
    </w:p>
    <w:p w14:paraId="080C279D" w14:textId="77777777" w:rsidR="00095E49" w:rsidRDefault="00000000">
      <w:pPr>
        <w:pStyle w:val="Heading2"/>
      </w:pPr>
      <w:r>
        <w:t>Timing and finish line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3630"/>
        <w:gridCol w:w="1250"/>
        <w:gridCol w:w="4480"/>
      </w:tblGrid>
      <w:tr w:rsidR="00095E49" w14:paraId="477825D5" w14:textId="77777777">
        <w:trPr>
          <w:cantSplit/>
          <w:tblHeader/>
        </w:trPr>
        <w:tc>
          <w:tcPr>
            <w:tcW w:w="3630" w:type="dxa"/>
            <w:shd w:val="clear" w:color="auto" w:fill="EAF3FA"/>
            <w:tcMar>
              <w:top w:w="80" w:type="dxa"/>
              <w:left w:w="120" w:type="dxa"/>
              <w:bottom w:w="80" w:type="dxa"/>
              <w:right w:w="120" w:type="dxa"/>
            </w:tcMar>
            <w:vAlign w:val="center"/>
          </w:tcPr>
          <w:p w14:paraId="55586210" w14:textId="77777777" w:rsidR="00095E49" w:rsidRDefault="00000000">
            <w:pPr>
              <w:spacing w:after="0"/>
            </w:pPr>
            <w:r>
              <w:rPr>
                <w:rFonts w:eastAsia="Calibri"/>
                <w:b/>
                <w:color w:val="173A5E"/>
                <w:sz w:val="18"/>
              </w:rPr>
              <w:t>Part</w:t>
            </w:r>
          </w:p>
        </w:tc>
        <w:tc>
          <w:tcPr>
            <w:tcW w:w="1250" w:type="dxa"/>
            <w:shd w:val="clear" w:color="auto" w:fill="EAF3FA"/>
            <w:tcMar>
              <w:top w:w="80" w:type="dxa"/>
              <w:left w:w="120" w:type="dxa"/>
              <w:bottom w:w="80" w:type="dxa"/>
              <w:right w:w="120" w:type="dxa"/>
            </w:tcMar>
            <w:vAlign w:val="center"/>
          </w:tcPr>
          <w:p w14:paraId="3AB6EA36" w14:textId="77777777" w:rsidR="00095E49" w:rsidRDefault="00000000">
            <w:pPr>
              <w:spacing w:after="0"/>
            </w:pPr>
            <w:r>
              <w:rPr>
                <w:rFonts w:eastAsia="Calibri"/>
                <w:b/>
                <w:color w:val="173A5E"/>
                <w:sz w:val="18"/>
              </w:rPr>
              <w:t>Minutes</w:t>
            </w:r>
          </w:p>
        </w:tc>
        <w:tc>
          <w:tcPr>
            <w:tcW w:w="4480" w:type="dxa"/>
            <w:shd w:val="clear" w:color="auto" w:fill="EAF3FA"/>
            <w:tcMar>
              <w:top w:w="80" w:type="dxa"/>
              <w:left w:w="120" w:type="dxa"/>
              <w:bottom w:w="80" w:type="dxa"/>
              <w:right w:w="120" w:type="dxa"/>
            </w:tcMar>
            <w:vAlign w:val="center"/>
          </w:tcPr>
          <w:p w14:paraId="1643F0C3" w14:textId="77777777" w:rsidR="00095E49" w:rsidRDefault="00000000">
            <w:pPr>
              <w:spacing w:after="0"/>
            </w:pPr>
            <w:r>
              <w:rPr>
                <w:rFonts w:eastAsia="Calibri"/>
                <w:b/>
                <w:color w:val="173A5E"/>
                <w:sz w:val="18"/>
              </w:rPr>
              <w:t>Finish line</w:t>
            </w:r>
          </w:p>
        </w:tc>
      </w:tr>
      <w:tr w:rsidR="00095E49" w14:paraId="6132DBB0" w14:textId="77777777">
        <w:trPr>
          <w:cantSplit/>
        </w:trPr>
        <w:tc>
          <w:tcPr>
            <w:tcW w:w="3630" w:type="dxa"/>
          </w:tcPr>
          <w:p w14:paraId="675030AC" w14:textId="77777777" w:rsidR="00095E49" w:rsidRDefault="00000000">
            <w:pPr>
              <w:spacing w:after="0"/>
            </w:pPr>
            <w:r>
              <w:rPr>
                <w:rFonts w:eastAsia="Calibri"/>
                <w:sz w:val="18"/>
              </w:rPr>
              <w:t>Pre-lab readiness</w:t>
            </w:r>
          </w:p>
        </w:tc>
        <w:tc>
          <w:tcPr>
            <w:tcW w:w="1250" w:type="dxa"/>
          </w:tcPr>
          <w:p w14:paraId="0A681D97" w14:textId="77777777" w:rsidR="00095E49" w:rsidRDefault="00000000">
            <w:pPr>
              <w:spacing w:after="0"/>
            </w:pPr>
            <w:r>
              <w:rPr>
                <w:rFonts w:eastAsia="Calibri"/>
                <w:sz w:val="18"/>
              </w:rPr>
              <w:t>Before class</w:t>
            </w:r>
          </w:p>
        </w:tc>
        <w:tc>
          <w:tcPr>
            <w:tcW w:w="4480" w:type="dxa"/>
          </w:tcPr>
          <w:p w14:paraId="5743DAEF" w14:textId="77777777" w:rsidR="00095E49" w:rsidRDefault="00000000">
            <w:pPr>
              <w:spacing w:after="0"/>
            </w:pPr>
            <w:r>
              <w:rPr>
                <w:rFonts w:eastAsia="Calibri"/>
                <w:sz w:val="18"/>
              </w:rPr>
              <w:t>Accounts and applications open</w:t>
            </w:r>
          </w:p>
        </w:tc>
      </w:tr>
      <w:tr w:rsidR="00095E49" w14:paraId="75B7EBB0" w14:textId="77777777">
        <w:trPr>
          <w:cantSplit/>
        </w:trPr>
        <w:tc>
          <w:tcPr>
            <w:tcW w:w="3630" w:type="dxa"/>
            <w:shd w:val="clear" w:color="auto" w:fill="FAFBFC"/>
          </w:tcPr>
          <w:p w14:paraId="7722D91C" w14:textId="77777777" w:rsidR="00095E49" w:rsidRDefault="00000000">
            <w:pPr>
              <w:spacing w:after="0"/>
            </w:pPr>
            <w:r>
              <w:rPr>
                <w:rFonts w:eastAsia="Calibri"/>
                <w:sz w:val="18"/>
              </w:rPr>
              <w:t>1. Create and clone</w:t>
            </w:r>
          </w:p>
        </w:tc>
        <w:tc>
          <w:tcPr>
            <w:tcW w:w="1250" w:type="dxa"/>
            <w:shd w:val="clear" w:color="auto" w:fill="FAFBFC"/>
          </w:tcPr>
          <w:p w14:paraId="0EEFEFC6" w14:textId="77777777" w:rsidR="00095E49" w:rsidRDefault="00000000">
            <w:pPr>
              <w:spacing w:after="0"/>
            </w:pPr>
            <w:r>
              <w:rPr>
                <w:rFonts w:eastAsia="Calibri"/>
                <w:sz w:val="18"/>
              </w:rPr>
              <w:t>15</w:t>
            </w:r>
          </w:p>
        </w:tc>
        <w:tc>
          <w:tcPr>
            <w:tcW w:w="4480" w:type="dxa"/>
            <w:shd w:val="clear" w:color="auto" w:fill="FAFBFC"/>
          </w:tcPr>
          <w:p w14:paraId="25CE4849" w14:textId="77777777" w:rsidR="00095E49" w:rsidRDefault="00000000">
            <w:pPr>
              <w:spacing w:after="0"/>
            </w:pPr>
            <w:r>
              <w:rPr>
                <w:rFonts w:eastAsia="Calibri"/>
                <w:sz w:val="18"/>
              </w:rPr>
              <w:t>Private repository exists online and locally</w:t>
            </w:r>
          </w:p>
        </w:tc>
      </w:tr>
      <w:tr w:rsidR="00095E49" w14:paraId="77DFB9DB" w14:textId="77777777">
        <w:trPr>
          <w:cantSplit/>
        </w:trPr>
        <w:tc>
          <w:tcPr>
            <w:tcW w:w="3630" w:type="dxa"/>
          </w:tcPr>
          <w:p w14:paraId="2BD9B09B" w14:textId="77777777" w:rsidR="00095E49" w:rsidRDefault="00000000">
            <w:pPr>
              <w:spacing w:after="0"/>
            </w:pPr>
            <w:r>
              <w:rPr>
                <w:rFonts w:eastAsia="Calibri"/>
                <w:sz w:val="18"/>
              </w:rPr>
              <w:t>2. Open issue and branch</w:t>
            </w:r>
          </w:p>
        </w:tc>
        <w:tc>
          <w:tcPr>
            <w:tcW w:w="1250" w:type="dxa"/>
          </w:tcPr>
          <w:p w14:paraId="5958F2EA" w14:textId="77777777" w:rsidR="00095E49" w:rsidRDefault="00000000">
            <w:pPr>
              <w:spacing w:after="0"/>
            </w:pPr>
            <w:r>
              <w:rPr>
                <w:rFonts w:eastAsia="Calibri"/>
                <w:sz w:val="18"/>
              </w:rPr>
              <w:t>10</w:t>
            </w:r>
          </w:p>
        </w:tc>
        <w:tc>
          <w:tcPr>
            <w:tcW w:w="4480" w:type="dxa"/>
          </w:tcPr>
          <w:p w14:paraId="446BD539" w14:textId="77777777" w:rsidR="00095E49" w:rsidRDefault="00000000">
            <w:pPr>
              <w:spacing w:after="0"/>
            </w:pPr>
            <w:r>
              <w:rPr>
                <w:rFonts w:eastAsia="Calibri"/>
                <w:sz w:val="18"/>
              </w:rPr>
              <w:t>Issue #1 is connected to a working branch</w:t>
            </w:r>
          </w:p>
        </w:tc>
      </w:tr>
      <w:tr w:rsidR="00095E49" w14:paraId="13FCAC6F" w14:textId="77777777">
        <w:trPr>
          <w:cantSplit/>
        </w:trPr>
        <w:tc>
          <w:tcPr>
            <w:tcW w:w="3630" w:type="dxa"/>
            <w:shd w:val="clear" w:color="auto" w:fill="FAFBFC"/>
          </w:tcPr>
          <w:p w14:paraId="5CE9F1B4" w14:textId="77777777" w:rsidR="00095E49" w:rsidRDefault="00000000">
            <w:pPr>
              <w:spacing w:after="0"/>
            </w:pPr>
            <w:r>
              <w:rPr>
                <w:rFonts w:eastAsia="Calibri"/>
                <w:sz w:val="18"/>
              </w:rPr>
              <w:t>3. Build repository front door</w:t>
            </w:r>
          </w:p>
        </w:tc>
        <w:tc>
          <w:tcPr>
            <w:tcW w:w="1250" w:type="dxa"/>
            <w:shd w:val="clear" w:color="auto" w:fill="FAFBFC"/>
          </w:tcPr>
          <w:p w14:paraId="15EA7CDB" w14:textId="77777777" w:rsidR="00095E49" w:rsidRDefault="00000000">
            <w:pPr>
              <w:spacing w:after="0"/>
            </w:pPr>
            <w:r>
              <w:rPr>
                <w:rFonts w:eastAsia="Calibri"/>
                <w:sz w:val="18"/>
              </w:rPr>
              <w:t>20</w:t>
            </w:r>
          </w:p>
        </w:tc>
        <w:tc>
          <w:tcPr>
            <w:tcW w:w="4480" w:type="dxa"/>
            <w:shd w:val="clear" w:color="auto" w:fill="FAFBFC"/>
          </w:tcPr>
          <w:p w14:paraId="5FC497B4" w14:textId="77777777" w:rsidR="00095E49" w:rsidRDefault="00000000">
            <w:pPr>
              <w:spacing w:after="0"/>
            </w:pPr>
            <w:r>
              <w:rPr>
                <w:rFonts w:eastAsia="Calibri"/>
                <w:sz w:val="18"/>
              </w:rPr>
              <w:t>README, charter, AI log, src, and tests files</w:t>
            </w:r>
          </w:p>
        </w:tc>
      </w:tr>
      <w:tr w:rsidR="00095E49" w14:paraId="69841902" w14:textId="77777777">
        <w:trPr>
          <w:cantSplit/>
        </w:trPr>
        <w:tc>
          <w:tcPr>
            <w:tcW w:w="3630" w:type="dxa"/>
          </w:tcPr>
          <w:p w14:paraId="5F6FE235" w14:textId="77777777" w:rsidR="00095E49" w:rsidRDefault="00000000">
            <w:pPr>
              <w:spacing w:after="0"/>
            </w:pPr>
            <w:r>
              <w:rPr>
                <w:rFonts w:eastAsia="Calibri"/>
                <w:sz w:val="18"/>
              </w:rPr>
              <w:t>4. Commit, push, and pull request</w:t>
            </w:r>
          </w:p>
        </w:tc>
        <w:tc>
          <w:tcPr>
            <w:tcW w:w="1250" w:type="dxa"/>
          </w:tcPr>
          <w:p w14:paraId="6245FAD2" w14:textId="77777777" w:rsidR="00095E49" w:rsidRDefault="00000000">
            <w:pPr>
              <w:spacing w:after="0"/>
            </w:pPr>
            <w:r>
              <w:rPr>
                <w:rFonts w:eastAsia="Calibri"/>
                <w:sz w:val="18"/>
              </w:rPr>
              <w:t>10</w:t>
            </w:r>
          </w:p>
        </w:tc>
        <w:tc>
          <w:tcPr>
            <w:tcW w:w="4480" w:type="dxa"/>
          </w:tcPr>
          <w:p w14:paraId="31B435E3" w14:textId="77777777" w:rsidR="00095E49" w:rsidRDefault="00000000">
            <w:pPr>
              <w:spacing w:after="0"/>
            </w:pPr>
            <w:r>
              <w:rPr>
                <w:rFonts w:eastAsia="Calibri"/>
                <w:sz w:val="18"/>
              </w:rPr>
              <w:t>One linked pull request</w:t>
            </w:r>
          </w:p>
        </w:tc>
      </w:tr>
      <w:tr w:rsidR="00095E49" w14:paraId="21C39462" w14:textId="77777777">
        <w:trPr>
          <w:cantSplit/>
        </w:trPr>
        <w:tc>
          <w:tcPr>
            <w:tcW w:w="3630" w:type="dxa"/>
            <w:shd w:val="clear" w:color="auto" w:fill="FAFBFC"/>
          </w:tcPr>
          <w:p w14:paraId="0BC04FE0" w14:textId="77777777" w:rsidR="00095E49" w:rsidRDefault="00000000">
            <w:pPr>
              <w:spacing w:after="0"/>
            </w:pPr>
            <w:r>
              <w:rPr>
                <w:rFonts w:eastAsia="Calibri"/>
                <w:sz w:val="18"/>
              </w:rPr>
              <w:t>5. Reciprocal peer review</w:t>
            </w:r>
          </w:p>
        </w:tc>
        <w:tc>
          <w:tcPr>
            <w:tcW w:w="1250" w:type="dxa"/>
            <w:shd w:val="clear" w:color="auto" w:fill="FAFBFC"/>
          </w:tcPr>
          <w:p w14:paraId="6BC4F84C" w14:textId="77777777" w:rsidR="00095E49" w:rsidRDefault="00000000">
            <w:pPr>
              <w:spacing w:after="0"/>
            </w:pPr>
            <w:r>
              <w:rPr>
                <w:rFonts w:eastAsia="Calibri"/>
                <w:sz w:val="18"/>
              </w:rPr>
              <w:t>10</w:t>
            </w:r>
          </w:p>
        </w:tc>
        <w:tc>
          <w:tcPr>
            <w:tcW w:w="4480" w:type="dxa"/>
            <w:shd w:val="clear" w:color="auto" w:fill="FAFBFC"/>
          </w:tcPr>
          <w:p w14:paraId="7E767716" w14:textId="77777777" w:rsidR="00095E49" w:rsidRDefault="00000000">
            <w:pPr>
              <w:spacing w:after="0"/>
            </w:pPr>
            <w:r>
              <w:rPr>
                <w:rFonts w:eastAsia="Calibri"/>
                <w:sz w:val="18"/>
              </w:rPr>
              <w:t>One review given and one received</w:t>
            </w:r>
          </w:p>
        </w:tc>
      </w:tr>
      <w:tr w:rsidR="00095E49" w14:paraId="1D7B2DAB" w14:textId="77777777">
        <w:trPr>
          <w:cantSplit/>
        </w:trPr>
        <w:tc>
          <w:tcPr>
            <w:tcW w:w="3630" w:type="dxa"/>
          </w:tcPr>
          <w:p w14:paraId="67204426" w14:textId="77777777" w:rsidR="00095E49" w:rsidRDefault="00000000">
            <w:pPr>
              <w:spacing w:after="0"/>
            </w:pPr>
            <w:r>
              <w:rPr>
                <w:rFonts w:eastAsia="Calibri"/>
                <w:sz w:val="18"/>
              </w:rPr>
              <w:t>6. Semester Project board</w:t>
            </w:r>
          </w:p>
        </w:tc>
        <w:tc>
          <w:tcPr>
            <w:tcW w:w="1250" w:type="dxa"/>
          </w:tcPr>
          <w:p w14:paraId="5BE349C2" w14:textId="77777777" w:rsidR="00095E49" w:rsidRDefault="00000000">
            <w:pPr>
              <w:spacing w:after="0"/>
            </w:pPr>
            <w:r>
              <w:rPr>
                <w:rFonts w:eastAsia="Calibri"/>
                <w:sz w:val="18"/>
              </w:rPr>
              <w:t>8</w:t>
            </w:r>
          </w:p>
        </w:tc>
        <w:tc>
          <w:tcPr>
            <w:tcW w:w="4480" w:type="dxa"/>
          </w:tcPr>
          <w:p w14:paraId="39917D28" w14:textId="77777777" w:rsidR="00095E49" w:rsidRDefault="00000000">
            <w:pPr>
              <w:spacing w:after="0"/>
            </w:pPr>
            <w:r>
              <w:rPr>
                <w:rFonts w:eastAsia="Calibri"/>
                <w:sz w:val="18"/>
              </w:rPr>
              <w:t>Four Week 1–4 issues on a board</w:t>
            </w:r>
          </w:p>
        </w:tc>
      </w:tr>
      <w:tr w:rsidR="00095E49" w14:paraId="3D64A436" w14:textId="77777777">
        <w:trPr>
          <w:cantSplit/>
        </w:trPr>
        <w:tc>
          <w:tcPr>
            <w:tcW w:w="3630" w:type="dxa"/>
            <w:shd w:val="clear" w:color="auto" w:fill="FAFBFC"/>
          </w:tcPr>
          <w:p w14:paraId="1993AD33" w14:textId="77777777" w:rsidR="00095E49" w:rsidRDefault="00000000">
            <w:pPr>
              <w:spacing w:after="0"/>
            </w:pPr>
            <w:r>
              <w:rPr>
                <w:rFonts w:eastAsia="Calibri"/>
                <w:sz w:val="18"/>
              </w:rPr>
              <w:t>7. Verify and submit</w:t>
            </w:r>
          </w:p>
        </w:tc>
        <w:tc>
          <w:tcPr>
            <w:tcW w:w="1250" w:type="dxa"/>
            <w:shd w:val="clear" w:color="auto" w:fill="FAFBFC"/>
          </w:tcPr>
          <w:p w14:paraId="51683A38" w14:textId="77777777" w:rsidR="00095E49" w:rsidRDefault="00000000">
            <w:pPr>
              <w:spacing w:after="0"/>
            </w:pPr>
            <w:r>
              <w:rPr>
                <w:rFonts w:eastAsia="Calibri"/>
                <w:sz w:val="18"/>
              </w:rPr>
              <w:t>2</w:t>
            </w:r>
          </w:p>
        </w:tc>
        <w:tc>
          <w:tcPr>
            <w:tcW w:w="4480" w:type="dxa"/>
            <w:shd w:val="clear" w:color="auto" w:fill="FAFBFC"/>
          </w:tcPr>
          <w:p w14:paraId="268E5521" w14:textId="77777777" w:rsidR="00095E49" w:rsidRDefault="00000000">
            <w:pPr>
              <w:spacing w:after="0"/>
            </w:pPr>
            <w:r>
              <w:rPr>
                <w:rFonts w:eastAsia="Calibri"/>
                <w:sz w:val="18"/>
              </w:rPr>
              <w:t>Repository URL and evidence ready</w:t>
            </w:r>
          </w:p>
        </w:tc>
      </w:tr>
    </w:tbl>
    <w:p w14:paraId="58FC818F" w14:textId="77777777" w:rsidR="00095E49" w:rsidRDefault="00095E49">
      <w:pPr>
        <w:spacing w:after="0"/>
      </w:pPr>
    </w:p>
    <w:p w14:paraId="6A0331E6" w14:textId="77777777" w:rsidR="00095E49" w:rsidRDefault="00000000">
      <w:pPr>
        <w:pStyle w:val="Heading2"/>
      </w:pPr>
      <w:r>
        <w:t>What you will submit</w:t>
      </w:r>
    </w:p>
    <w:p w14:paraId="179E346D" w14:textId="77777777" w:rsidR="00095E49" w:rsidRDefault="00000000">
      <w:pPr>
        <w:keepNext/>
        <w:keepLines/>
        <w:numPr>
          <w:ilvl w:val="0"/>
          <w:numId w:val="1"/>
        </w:numPr>
      </w:pPr>
      <w:r>
        <w:rPr>
          <w:rFonts w:eastAsia="Calibri"/>
        </w:rPr>
        <w:t>Your individual private repository URL; grant the instructor access if requested.</w:t>
      </w:r>
    </w:p>
    <w:p w14:paraId="2B4DF458" w14:textId="77777777" w:rsidR="00095E49" w:rsidRDefault="00000000">
      <w:pPr>
        <w:keepNext/>
        <w:keepLines/>
        <w:numPr>
          <w:ilvl w:val="0"/>
          <w:numId w:val="1"/>
        </w:numPr>
      </w:pPr>
      <w:r>
        <w:rPr>
          <w:rFonts w:eastAsia="Calibri"/>
        </w:rPr>
        <w:t>Issue #1 and the merged Week 1 pull request.</w:t>
      </w:r>
    </w:p>
    <w:p w14:paraId="68A39707" w14:textId="77777777" w:rsidR="00095E49" w:rsidRDefault="00000000">
      <w:pPr>
        <w:keepNext/>
        <w:keepLines/>
        <w:numPr>
          <w:ilvl w:val="0"/>
          <w:numId w:val="1"/>
        </w:numPr>
      </w:pPr>
      <w:r>
        <w:rPr>
          <w:rFonts w:eastAsia="Calibri"/>
        </w:rPr>
        <w:t>The peer pull request on which you submitted a useful review.</w:t>
      </w:r>
    </w:p>
    <w:p w14:paraId="66E5D72F" w14:textId="77777777" w:rsidR="00095E49" w:rsidRDefault="00000000">
      <w:pPr>
        <w:keepNext/>
        <w:keepLines/>
        <w:numPr>
          <w:ilvl w:val="0"/>
          <w:numId w:val="1"/>
        </w:numPr>
      </w:pPr>
      <w:r>
        <w:rPr>
          <w:rFonts w:eastAsia="Calibri"/>
        </w:rPr>
        <w:t>Your linked CampusConnect Semester Board containing the Week 1–4 issues.</w:t>
      </w:r>
    </w:p>
    <w:p w14:paraId="1A7D18A4" w14:textId="77777777" w:rsidR="00095E49" w:rsidRDefault="00000000">
      <w:pPr>
        <w:keepLines/>
        <w:numPr>
          <w:ilvl w:val="0"/>
          <w:numId w:val="1"/>
        </w:numPr>
      </w:pPr>
      <w:r>
        <w:rPr>
          <w:rFonts w:eastAsia="Calibri"/>
        </w:rPr>
        <w:t>One screenshot showing the repository file list after the Week 1 pull request is merged.</w:t>
      </w:r>
    </w:p>
    <w:p w14:paraId="4C271B00" w14:textId="77777777" w:rsidR="00095E49" w:rsidRDefault="00000000">
      <w:r>
        <w:br w:type="page"/>
      </w:r>
    </w:p>
    <w:p w14:paraId="1343BD86" w14:textId="77777777" w:rsidR="00095E49" w:rsidRDefault="00000000">
      <w:pPr>
        <w:pStyle w:val="Heading1"/>
      </w:pPr>
      <w:r>
        <w:lastRenderedPageBreak/>
        <w:t>Pre-lab readiness — complete before the 75-minute clock</w:t>
      </w: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095E49" w14:paraId="5DE2F7C3" w14:textId="77777777">
        <w:trPr>
          <w:cantSplit/>
        </w:trPr>
        <w:tc>
          <w:tcPr>
            <w:tcW w:w="9360" w:type="dxa"/>
            <w:shd w:val="clear" w:color="auto" w:fill="EAF6EE"/>
            <w:tcMar>
              <w:top w:w="80" w:type="dxa"/>
              <w:left w:w="120" w:type="dxa"/>
              <w:bottom w:w="80" w:type="dxa"/>
              <w:right w:w="120" w:type="dxa"/>
            </w:tcMar>
            <w:vAlign w:val="center"/>
          </w:tcPr>
          <w:p w14:paraId="28CA6E16" w14:textId="77777777" w:rsidR="00095E49" w:rsidRDefault="00000000">
            <w:pPr>
              <w:spacing w:after="40"/>
            </w:pPr>
            <w:r>
              <w:rPr>
                <w:rFonts w:eastAsia="Calibri"/>
                <w:b/>
                <w:color w:val="177245"/>
                <w:sz w:val="18"/>
              </w:rPr>
              <w:t>IF AN APPLICATION IS ALREADY INSTALLED</w:t>
            </w:r>
          </w:p>
          <w:p w14:paraId="78EE0281" w14:textId="77777777" w:rsidR="00095E49" w:rsidRDefault="00000000">
            <w:pPr>
              <w:spacing w:after="0"/>
            </w:pPr>
            <w:r>
              <w:rPr>
                <w:rFonts w:eastAsia="Calibri"/>
                <w:sz w:val="21"/>
              </w:rPr>
              <w:t>Open it and confirm that you can sign in. Do not uninstall or reinstall a working application merely to follow these directions.</w:t>
            </w:r>
          </w:p>
        </w:tc>
      </w:tr>
    </w:tbl>
    <w:p w14:paraId="6747D911" w14:textId="77777777" w:rsidR="00095E49" w:rsidRDefault="00095E49">
      <w:pPr>
        <w:spacing w:after="0"/>
      </w:pPr>
    </w:p>
    <w:p w14:paraId="4A5F4A3A" w14:textId="77777777" w:rsidR="00095E49" w:rsidRDefault="00000000">
      <w:pPr>
        <w:pStyle w:val="Heading2"/>
      </w:pPr>
      <w:r>
        <w:t>A. Create or verify your GitHub account</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2CDCE0DF" w14:textId="77777777">
        <w:trPr>
          <w:cantSplit/>
          <w:tblHeader/>
        </w:trPr>
        <w:tc>
          <w:tcPr>
            <w:tcW w:w="1800" w:type="dxa"/>
            <w:shd w:val="clear" w:color="auto" w:fill="EAF6EE"/>
            <w:tcMar>
              <w:top w:w="80" w:type="dxa"/>
              <w:left w:w="120" w:type="dxa"/>
              <w:bottom w:w="80" w:type="dxa"/>
              <w:right w:w="120" w:type="dxa"/>
            </w:tcMar>
            <w:vAlign w:val="center"/>
          </w:tcPr>
          <w:p w14:paraId="44AF5FDF"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16FDCED2"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21F41BD8" w14:textId="77777777" w:rsidR="00095E49" w:rsidRDefault="00000000">
            <w:pPr>
              <w:spacing w:after="0"/>
            </w:pPr>
            <w:r>
              <w:rPr>
                <w:rFonts w:eastAsia="Calibri"/>
                <w:b/>
                <w:color w:val="173A5E"/>
                <w:sz w:val="18"/>
              </w:rPr>
              <w:t>Visible finish line</w:t>
            </w:r>
          </w:p>
        </w:tc>
      </w:tr>
      <w:tr w:rsidR="00095E49" w14:paraId="5FC87AE6" w14:textId="77777777">
        <w:trPr>
          <w:cantSplit/>
        </w:trPr>
        <w:tc>
          <w:tcPr>
            <w:tcW w:w="1800" w:type="dxa"/>
          </w:tcPr>
          <w:p w14:paraId="30AB95B7" w14:textId="77777777" w:rsidR="00095E49" w:rsidRDefault="00000000">
            <w:pPr>
              <w:spacing w:after="0"/>
            </w:pPr>
            <w:r>
              <w:rPr>
                <w:rFonts w:eastAsia="Calibri"/>
                <w:sz w:val="18"/>
              </w:rPr>
              <w:t>Web browser</w:t>
            </w:r>
          </w:p>
        </w:tc>
        <w:tc>
          <w:tcPr>
            <w:tcW w:w="3600" w:type="dxa"/>
          </w:tcPr>
          <w:p w14:paraId="419B6AFE" w14:textId="77777777" w:rsidR="00095E49" w:rsidRDefault="00000000">
            <w:pPr>
              <w:spacing w:after="0"/>
            </w:pPr>
            <w:r>
              <w:rPr>
                <w:rFonts w:eastAsia="Calibri"/>
                <w:sz w:val="18"/>
              </w:rPr>
              <w:t>GitHub sign-in page</w:t>
            </w:r>
          </w:p>
        </w:tc>
        <w:tc>
          <w:tcPr>
            <w:tcW w:w="3960" w:type="dxa"/>
          </w:tcPr>
          <w:p w14:paraId="02646021" w14:textId="77777777" w:rsidR="00095E49" w:rsidRDefault="00000000">
            <w:pPr>
              <w:spacing w:after="0"/>
            </w:pPr>
            <w:r>
              <w:rPr>
                <w:rFonts w:eastAsia="Calibri"/>
                <w:sz w:val="18"/>
              </w:rPr>
              <w:t>You can see your avatar and username in the upper-right corner.</w:t>
            </w:r>
          </w:p>
        </w:tc>
      </w:tr>
    </w:tbl>
    <w:p w14:paraId="291FAA24" w14:textId="77777777" w:rsidR="00095E49" w:rsidRDefault="00095E49">
      <w:pPr>
        <w:spacing w:after="0"/>
      </w:pPr>
    </w:p>
    <w:p w14:paraId="3ECEF6BA" w14:textId="77777777" w:rsidR="00095E49" w:rsidRDefault="00000000">
      <w:pPr>
        <w:keepLines/>
        <w:numPr>
          <w:ilvl w:val="0"/>
          <w:numId w:val="2"/>
        </w:numPr>
      </w:pPr>
      <w:r>
        <w:rPr>
          <w:rFonts w:eastAsia="Calibri"/>
        </w:rPr>
        <w:t xml:space="preserve">Open GitHub: </w:t>
      </w:r>
      <w:hyperlink r:id="rId8">
        <w:r>
          <w:rPr>
            <w:b/>
            <w:color w:val="2E74B5"/>
            <w:u w:val="single"/>
          </w:rPr>
          <w:t>https://github.com/</w:t>
        </w:r>
      </w:hyperlink>
      <w:r>
        <w:rPr>
          <w:rFonts w:eastAsia="Calibri"/>
        </w:rPr>
        <w:t xml:space="preserve"> and select Sign up or Sign in.</w:t>
      </w:r>
    </w:p>
    <w:p w14:paraId="24DC1AA2" w14:textId="77777777" w:rsidR="00095E49" w:rsidRDefault="00000000">
      <w:pPr>
        <w:keepLines/>
        <w:numPr>
          <w:ilvl w:val="0"/>
          <w:numId w:val="2"/>
        </w:numPr>
      </w:pPr>
      <w:r>
        <w:rPr>
          <w:rFonts w:eastAsia="Calibri"/>
        </w:rPr>
        <w:t>Use a professional username that you are comfortable submitting to the instructor.</w:t>
      </w:r>
    </w:p>
    <w:p w14:paraId="2AF68342" w14:textId="77777777" w:rsidR="00095E49" w:rsidRDefault="00000000">
      <w:pPr>
        <w:keepLines/>
        <w:numPr>
          <w:ilvl w:val="0"/>
          <w:numId w:val="2"/>
        </w:numPr>
      </w:pPr>
      <w:r>
        <w:rPr>
          <w:rFonts w:eastAsia="Calibri"/>
        </w:rPr>
        <w:t>Verify the email address GitHub sends you. Some repository features remain limited until verification is complete.</w:t>
      </w:r>
    </w:p>
    <w:p w14:paraId="4E163C9D" w14:textId="77777777" w:rsidR="00095E49" w:rsidRDefault="00000000">
      <w:pPr>
        <w:keepLines/>
        <w:numPr>
          <w:ilvl w:val="0"/>
          <w:numId w:val="2"/>
        </w:numPr>
      </w:pPr>
      <w:r>
        <w:rPr>
          <w:rFonts w:eastAsia="Calibri"/>
        </w:rPr>
        <w:t>Write your exact GitHub username here: ________________________________.</w:t>
      </w:r>
    </w:p>
    <w:p w14:paraId="4620315F" w14:textId="77777777" w:rsidR="00095E49" w:rsidRDefault="00000000">
      <w:pPr>
        <w:keepLines/>
        <w:numPr>
          <w:ilvl w:val="0"/>
          <w:numId w:val="2"/>
        </w:numPr>
      </w:pPr>
      <w:r>
        <w:rPr>
          <w:rFonts w:eastAsia="Calibri"/>
        </w:rPr>
        <w:t xml:space="preserve">If you need account help, open: </w:t>
      </w:r>
      <w:hyperlink r:id="rId9">
        <w:r>
          <w:rPr>
            <w:b/>
            <w:color w:val="2E74B5"/>
            <w:u w:val="single"/>
          </w:rPr>
          <w:t>https://docs.github.com/en/account-and-profile/how-tos/account-management/creating-an-account-on-github</w:t>
        </w:r>
      </w:hyperlink>
      <w:r>
        <w:rPr>
          <w:rFonts w:eastAsia="Calibri"/>
        </w:rPr>
        <w:t>.</w:t>
      </w:r>
    </w:p>
    <w:p w14:paraId="5C12D749" w14:textId="77777777" w:rsidR="00095E49" w:rsidRDefault="00000000">
      <w:pPr>
        <w:pStyle w:val="Heading2"/>
      </w:pPr>
      <w:r>
        <w:t>B. Install and sign in to GitHub Desktop</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4251AEC4" w14:textId="77777777">
        <w:trPr>
          <w:cantSplit/>
          <w:tblHeader/>
        </w:trPr>
        <w:tc>
          <w:tcPr>
            <w:tcW w:w="1800" w:type="dxa"/>
            <w:shd w:val="clear" w:color="auto" w:fill="EAF6EE"/>
            <w:tcMar>
              <w:top w:w="80" w:type="dxa"/>
              <w:left w:w="120" w:type="dxa"/>
              <w:bottom w:w="80" w:type="dxa"/>
              <w:right w:w="120" w:type="dxa"/>
            </w:tcMar>
            <w:vAlign w:val="center"/>
          </w:tcPr>
          <w:p w14:paraId="59D9FA30"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1A5FE825"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6C598BB6" w14:textId="77777777" w:rsidR="00095E49" w:rsidRDefault="00000000">
            <w:pPr>
              <w:spacing w:after="0"/>
            </w:pPr>
            <w:r>
              <w:rPr>
                <w:rFonts w:eastAsia="Calibri"/>
                <w:b/>
                <w:color w:val="173A5E"/>
                <w:sz w:val="18"/>
              </w:rPr>
              <w:t>Visible finish line</w:t>
            </w:r>
          </w:p>
        </w:tc>
      </w:tr>
      <w:tr w:rsidR="00095E49" w14:paraId="639D2AA6" w14:textId="77777777">
        <w:trPr>
          <w:cantSplit/>
        </w:trPr>
        <w:tc>
          <w:tcPr>
            <w:tcW w:w="1800" w:type="dxa"/>
          </w:tcPr>
          <w:p w14:paraId="52AA7363" w14:textId="77777777" w:rsidR="00095E49" w:rsidRDefault="00000000">
            <w:pPr>
              <w:spacing w:after="0"/>
            </w:pPr>
            <w:r>
              <w:rPr>
                <w:rFonts w:eastAsia="Calibri"/>
                <w:sz w:val="18"/>
              </w:rPr>
              <w:t>Web browser, then GitHub Desktop</w:t>
            </w:r>
          </w:p>
        </w:tc>
        <w:tc>
          <w:tcPr>
            <w:tcW w:w="3600" w:type="dxa"/>
          </w:tcPr>
          <w:p w14:paraId="7019832A" w14:textId="77777777" w:rsidR="00095E49" w:rsidRDefault="00000000">
            <w:pPr>
              <w:spacing w:after="0"/>
            </w:pPr>
            <w:r>
              <w:rPr>
                <w:rFonts w:eastAsia="Calibri"/>
                <w:sz w:val="18"/>
              </w:rPr>
              <w:t>The GitHub Desktop download page</w:t>
            </w:r>
          </w:p>
        </w:tc>
        <w:tc>
          <w:tcPr>
            <w:tcW w:w="3960" w:type="dxa"/>
          </w:tcPr>
          <w:p w14:paraId="1DC9D92C" w14:textId="77777777" w:rsidR="00095E49" w:rsidRDefault="00000000">
            <w:pPr>
              <w:spacing w:after="0"/>
            </w:pPr>
            <w:r>
              <w:rPr>
                <w:rFonts w:eastAsia="Calibri"/>
                <w:sz w:val="18"/>
              </w:rPr>
              <w:t>GitHub Desktop opens and shows your GitHub.com account.</w:t>
            </w:r>
          </w:p>
        </w:tc>
      </w:tr>
    </w:tbl>
    <w:p w14:paraId="1F7A0EF4" w14:textId="77777777" w:rsidR="00095E49" w:rsidRDefault="00095E49">
      <w:pPr>
        <w:spacing w:after="0"/>
      </w:pPr>
    </w:p>
    <w:p w14:paraId="289C68A7" w14:textId="77777777" w:rsidR="00095E49" w:rsidRDefault="00000000">
      <w:pPr>
        <w:keepLines/>
        <w:numPr>
          <w:ilvl w:val="0"/>
          <w:numId w:val="3"/>
        </w:numPr>
      </w:pPr>
      <w:r>
        <w:rPr>
          <w:rFonts w:eastAsia="Calibri"/>
        </w:rPr>
        <w:t xml:space="preserve">Open the official download page: </w:t>
      </w:r>
      <w:hyperlink r:id="rId10">
        <w:r>
          <w:rPr>
            <w:b/>
            <w:color w:val="2E74B5"/>
            <w:u w:val="single"/>
          </w:rPr>
          <w:t>https://desktop.github.com/</w:t>
        </w:r>
      </w:hyperlink>
      <w:r>
        <w:rPr>
          <w:rFonts w:eastAsia="Calibri"/>
        </w:rPr>
        <w:t>.</w:t>
      </w:r>
    </w:p>
    <w:p w14:paraId="1367A97C" w14:textId="77777777" w:rsidR="00095E49" w:rsidRDefault="00000000">
      <w:pPr>
        <w:keepLines/>
        <w:numPr>
          <w:ilvl w:val="0"/>
          <w:numId w:val="3"/>
        </w:numPr>
      </w:pPr>
      <w:r>
        <w:rPr>
          <w:rFonts w:eastAsia="Calibri"/>
        </w:rPr>
        <w:t>On macOS, select Download for macOS, open the ZIP from Downloads, and move or open GitHub Desktop. On Windows, select Download for Windows and run the installer.</w:t>
      </w:r>
    </w:p>
    <w:p w14:paraId="0ADDB339" w14:textId="77777777" w:rsidR="00095E49" w:rsidRDefault="00000000">
      <w:pPr>
        <w:keepLines/>
        <w:numPr>
          <w:ilvl w:val="0"/>
          <w:numId w:val="3"/>
        </w:numPr>
      </w:pPr>
      <w:r>
        <w:rPr>
          <w:rFonts w:eastAsia="Calibri"/>
        </w:rPr>
        <w:t>Open GitHub Desktop. On a Mac, use GitHub Desktop &gt; Settings &gt; Accounts. On Windows, use File &gt; Options &gt; Accounts.</w:t>
      </w:r>
    </w:p>
    <w:p w14:paraId="76313585" w14:textId="77777777" w:rsidR="00095E49" w:rsidRDefault="00000000">
      <w:pPr>
        <w:keepLines/>
        <w:numPr>
          <w:ilvl w:val="0"/>
          <w:numId w:val="3"/>
        </w:numPr>
      </w:pPr>
      <w:r>
        <w:rPr>
          <w:rFonts w:eastAsia="Calibri"/>
        </w:rPr>
        <w:t>Select Sign in to GitHub.com, then Continue with browser. Approve the request in the browser and return to GitHub Desktop.</w:t>
      </w:r>
    </w:p>
    <w:p w14:paraId="58DF28C6" w14:textId="77777777" w:rsidR="00095E49" w:rsidRDefault="00000000">
      <w:pPr>
        <w:keepLines/>
        <w:numPr>
          <w:ilvl w:val="0"/>
          <w:numId w:val="3"/>
        </w:numPr>
      </w:pPr>
      <w:r>
        <w:rPr>
          <w:rFonts w:eastAsia="Calibri"/>
        </w:rPr>
        <w:t xml:space="preserve">Official installation help: </w:t>
      </w:r>
      <w:hyperlink r:id="rId11">
        <w:r>
          <w:rPr>
            <w:b/>
            <w:color w:val="2E74B5"/>
            <w:u w:val="single"/>
          </w:rPr>
          <w:t>https://docs.github.com/en/desktop/installing-and-authenticating-to-github-desktop/installing-github-desktop</w:t>
        </w:r>
      </w:hyperlink>
      <w:r>
        <w:rPr>
          <w:rFonts w:eastAsia="Calibri"/>
        </w:rPr>
        <w:t>.</w:t>
      </w:r>
    </w:p>
    <w:p w14:paraId="042C1EB5" w14:textId="77777777" w:rsidR="00095E49" w:rsidRDefault="00000000">
      <w:pPr>
        <w:keepLines/>
        <w:numPr>
          <w:ilvl w:val="0"/>
          <w:numId w:val="3"/>
        </w:numPr>
      </w:pPr>
      <w:r>
        <w:rPr>
          <w:rFonts w:eastAsia="Calibri"/>
        </w:rPr>
        <w:lastRenderedPageBreak/>
        <w:t xml:space="preserve">Official sign-in help: </w:t>
      </w:r>
      <w:hyperlink r:id="rId12">
        <w:r>
          <w:rPr>
            <w:b/>
            <w:color w:val="2E74B5"/>
            <w:u w:val="single"/>
          </w:rPr>
          <w:t>https://docs.github.com/en/desktop/installing-and-authenticating-to-github-desktop/authenticating-to-github-in-github-desktop</w:t>
        </w:r>
      </w:hyperlink>
      <w:r>
        <w:rPr>
          <w:rFonts w:eastAsia="Calibri"/>
        </w:rPr>
        <w:t>.</w:t>
      </w:r>
    </w:p>
    <w:p w14:paraId="2BA2B303" w14:textId="77777777" w:rsidR="00095E49" w:rsidRDefault="00000000">
      <w:pPr>
        <w:pStyle w:val="Heading2"/>
      </w:pPr>
      <w:r>
        <w:t>C. Install or verify Visual Studio Code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5F6E713D" w14:textId="77777777">
        <w:trPr>
          <w:cantSplit/>
          <w:tblHeader/>
        </w:trPr>
        <w:tc>
          <w:tcPr>
            <w:tcW w:w="1800" w:type="dxa"/>
            <w:shd w:val="clear" w:color="auto" w:fill="EAF6EE"/>
            <w:tcMar>
              <w:top w:w="80" w:type="dxa"/>
              <w:left w:w="120" w:type="dxa"/>
              <w:bottom w:w="80" w:type="dxa"/>
              <w:right w:w="120" w:type="dxa"/>
            </w:tcMar>
            <w:vAlign w:val="center"/>
          </w:tcPr>
          <w:p w14:paraId="1BBA48D8"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54893646"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2EF3F0ED" w14:textId="77777777" w:rsidR="00095E49" w:rsidRDefault="00000000">
            <w:pPr>
              <w:spacing w:after="0"/>
            </w:pPr>
            <w:r>
              <w:rPr>
                <w:rFonts w:eastAsia="Calibri"/>
                <w:b/>
                <w:color w:val="173A5E"/>
                <w:sz w:val="18"/>
              </w:rPr>
              <w:t>Visible finish line</w:t>
            </w:r>
          </w:p>
        </w:tc>
      </w:tr>
      <w:tr w:rsidR="00095E49" w14:paraId="500F8962" w14:textId="77777777">
        <w:trPr>
          <w:cantSplit/>
        </w:trPr>
        <w:tc>
          <w:tcPr>
            <w:tcW w:w="1800" w:type="dxa"/>
          </w:tcPr>
          <w:p w14:paraId="2AFB1365" w14:textId="77777777" w:rsidR="00095E49" w:rsidRDefault="00000000">
            <w:pPr>
              <w:spacing w:after="0"/>
            </w:pPr>
            <w:r>
              <w:rPr>
                <w:rFonts w:eastAsia="Calibri"/>
                <w:sz w:val="18"/>
              </w:rPr>
              <w:t>Web browser, then VS Code</w:t>
            </w:r>
          </w:p>
        </w:tc>
        <w:tc>
          <w:tcPr>
            <w:tcW w:w="3600" w:type="dxa"/>
          </w:tcPr>
          <w:p w14:paraId="7D23C22F" w14:textId="77777777" w:rsidR="00095E49" w:rsidRDefault="00000000">
            <w:pPr>
              <w:spacing w:after="0"/>
            </w:pPr>
            <w:r>
              <w:rPr>
                <w:rFonts w:eastAsia="Calibri"/>
                <w:sz w:val="18"/>
              </w:rPr>
              <w:t>The official Visual Studio Code download page</w:t>
            </w:r>
          </w:p>
        </w:tc>
        <w:tc>
          <w:tcPr>
            <w:tcW w:w="3960" w:type="dxa"/>
          </w:tcPr>
          <w:p w14:paraId="5FDD83A0" w14:textId="77777777" w:rsidR="00095E49" w:rsidRDefault="00000000">
            <w:pPr>
              <w:spacing w:after="0"/>
            </w:pPr>
            <w:r>
              <w:rPr>
                <w:rFonts w:eastAsia="Calibri"/>
                <w:sz w:val="18"/>
              </w:rPr>
              <w:t>VS Code opens to its Welcome screen.</w:t>
            </w:r>
          </w:p>
        </w:tc>
      </w:tr>
    </w:tbl>
    <w:p w14:paraId="7F1662E4" w14:textId="77777777" w:rsidR="00095E49" w:rsidRDefault="00095E49">
      <w:pPr>
        <w:spacing w:after="0"/>
      </w:pPr>
    </w:p>
    <w:p w14:paraId="18DCD36B" w14:textId="77777777" w:rsidR="00095E49" w:rsidRDefault="00000000">
      <w:pPr>
        <w:keepLines/>
        <w:numPr>
          <w:ilvl w:val="0"/>
          <w:numId w:val="4"/>
        </w:numPr>
      </w:pPr>
      <w:r>
        <w:rPr>
          <w:rFonts w:eastAsia="Calibri"/>
        </w:rPr>
        <w:t xml:space="preserve">Open: </w:t>
      </w:r>
      <w:hyperlink r:id="rId13">
        <w:r>
          <w:rPr>
            <w:b/>
            <w:color w:val="2E74B5"/>
            <w:u w:val="single"/>
          </w:rPr>
          <w:t>https://code.visualstudio.com/download</w:t>
        </w:r>
      </w:hyperlink>
      <w:r>
        <w:rPr>
          <w:rFonts w:eastAsia="Calibri"/>
        </w:rPr>
        <w:t>. Select the correct installer for your computer.</w:t>
      </w:r>
    </w:p>
    <w:p w14:paraId="6AA77CD2" w14:textId="77777777" w:rsidR="00095E49" w:rsidRDefault="00000000">
      <w:pPr>
        <w:keepLines/>
        <w:numPr>
          <w:ilvl w:val="0"/>
          <w:numId w:val="4"/>
        </w:numPr>
      </w:pPr>
      <w:r>
        <w:rPr>
          <w:rFonts w:eastAsia="Calibri"/>
        </w:rPr>
        <w:t xml:space="preserve">macOS instructions: </w:t>
      </w:r>
      <w:hyperlink r:id="rId14">
        <w:r>
          <w:rPr>
            <w:b/>
            <w:color w:val="2E74B5"/>
            <w:u w:val="single"/>
          </w:rPr>
          <w:t>https://code.visualstudio.com/docs/setup/mac</w:t>
        </w:r>
      </w:hyperlink>
      <w:r>
        <w:rPr>
          <w:rFonts w:eastAsia="Calibri"/>
        </w:rPr>
        <w:t>.</w:t>
      </w:r>
    </w:p>
    <w:p w14:paraId="366C7309" w14:textId="77777777" w:rsidR="00095E49" w:rsidRDefault="00000000">
      <w:pPr>
        <w:keepLines/>
        <w:numPr>
          <w:ilvl w:val="0"/>
          <w:numId w:val="4"/>
        </w:numPr>
      </w:pPr>
      <w:r>
        <w:rPr>
          <w:rFonts w:eastAsia="Calibri"/>
        </w:rPr>
        <w:t xml:space="preserve">Windows instructions: </w:t>
      </w:r>
      <w:hyperlink r:id="rId15">
        <w:r>
          <w:rPr>
            <w:b/>
            <w:color w:val="2E74B5"/>
            <w:u w:val="single"/>
          </w:rPr>
          <w:t>https://code.visualstudio.com/docs/setup/windows</w:t>
        </w:r>
      </w:hyperlink>
      <w:r>
        <w:rPr>
          <w:rFonts w:eastAsia="Calibri"/>
        </w:rPr>
        <w:t>.</w:t>
      </w:r>
    </w:p>
    <w:p w14:paraId="7985E593" w14:textId="77777777" w:rsidR="00095E49" w:rsidRDefault="00000000">
      <w:pPr>
        <w:keepLines/>
        <w:numPr>
          <w:ilvl w:val="0"/>
          <w:numId w:val="4"/>
        </w:numPr>
      </w:pPr>
      <w:r>
        <w:rPr>
          <w:rFonts w:eastAsia="Calibri"/>
        </w:rPr>
        <w:t>Open VS Code once. No extension, Copilot subscription, Python environment, or Terminal command is required for this lab.</w:t>
      </w:r>
    </w:p>
    <w:tbl>
      <w:tblPr>
        <w:tblW w:w="9360" w:type="dxa"/>
        <w:tblInd w:w="120" w:type="dxa"/>
        <w:tblBorders>
          <w:top w:val="single" w:sz="10" w:space="0" w:color="9B1C1C"/>
          <w:left w:val="single" w:sz="10" w:space="0" w:color="9B1C1C"/>
          <w:bottom w:val="single" w:sz="10" w:space="0" w:color="9B1C1C"/>
          <w:right w:val="single" w:sz="10" w:space="0" w:color="9B1C1C"/>
        </w:tblBorders>
        <w:tblLayout w:type="fixed"/>
        <w:tblLook w:val="04A0" w:firstRow="1" w:lastRow="0" w:firstColumn="1" w:lastColumn="0" w:noHBand="0" w:noVBand="1"/>
      </w:tblPr>
      <w:tblGrid>
        <w:gridCol w:w="9360"/>
      </w:tblGrid>
      <w:tr w:rsidR="00095E49" w14:paraId="4E972697" w14:textId="77777777">
        <w:trPr>
          <w:cantSplit/>
        </w:trPr>
        <w:tc>
          <w:tcPr>
            <w:tcW w:w="9360" w:type="dxa"/>
            <w:shd w:val="clear" w:color="auto" w:fill="FDECEC"/>
            <w:tcMar>
              <w:top w:w="80" w:type="dxa"/>
              <w:left w:w="120" w:type="dxa"/>
              <w:bottom w:w="80" w:type="dxa"/>
              <w:right w:w="120" w:type="dxa"/>
            </w:tcMar>
            <w:vAlign w:val="center"/>
          </w:tcPr>
          <w:p w14:paraId="20C53948" w14:textId="77777777" w:rsidR="00095E49" w:rsidRDefault="00000000">
            <w:pPr>
              <w:spacing w:after="40"/>
            </w:pPr>
            <w:r>
              <w:rPr>
                <w:rFonts w:eastAsia="Calibri"/>
                <w:b/>
                <w:color w:val="9B1C1C"/>
                <w:sz w:val="18"/>
              </w:rPr>
              <w:t>ASK FOR HELP BEFORE CLASS STARTS IF</w:t>
            </w:r>
          </w:p>
          <w:p w14:paraId="493342D1" w14:textId="77777777" w:rsidR="00095E49" w:rsidRDefault="00000000">
            <w:pPr>
              <w:spacing w:after="0"/>
            </w:pPr>
            <w:r>
              <w:rPr>
                <w:rFonts w:eastAsia="Calibri"/>
                <w:sz w:val="21"/>
              </w:rPr>
              <w:t>You cannot sign in, GitHub Desktop shows the wrong account, a school-managed computer blocks installation, or VS Code cannot open. The browser-only fallback at the end of this guide keeps you moving, but the applications are the preferred semester setup.</w:t>
            </w:r>
          </w:p>
        </w:tc>
      </w:tr>
    </w:tbl>
    <w:p w14:paraId="17B04075" w14:textId="77777777" w:rsidR="00095E49" w:rsidRDefault="00095E49">
      <w:pPr>
        <w:spacing w:after="0"/>
      </w:pPr>
    </w:p>
    <w:p w14:paraId="5FA5748F" w14:textId="77777777" w:rsidR="00095E49" w:rsidRDefault="00000000">
      <w:r>
        <w:br w:type="page"/>
      </w:r>
    </w:p>
    <w:p w14:paraId="69758AA8" w14:textId="77777777" w:rsidR="00095E49" w:rsidRDefault="00000000">
      <w:pPr>
        <w:pStyle w:val="Heading1"/>
      </w:pPr>
      <w:r>
        <w:lastRenderedPageBreak/>
        <w:t>Part 1 — Create and clone your repository (15 minutes)</w:t>
      </w:r>
    </w:p>
    <w:p w14:paraId="5D5540C5" w14:textId="77777777" w:rsidR="00095E49" w:rsidRDefault="00000000">
      <w:pPr>
        <w:pStyle w:val="Heading2"/>
      </w:pPr>
      <w:r>
        <w:t>Step 1 — Create the private remote repository</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4C18C477" w14:textId="77777777">
        <w:trPr>
          <w:cantSplit/>
          <w:tblHeader/>
        </w:trPr>
        <w:tc>
          <w:tcPr>
            <w:tcW w:w="1800" w:type="dxa"/>
            <w:shd w:val="clear" w:color="auto" w:fill="EAF6EE"/>
            <w:tcMar>
              <w:top w:w="80" w:type="dxa"/>
              <w:left w:w="120" w:type="dxa"/>
              <w:bottom w:w="80" w:type="dxa"/>
              <w:right w:w="120" w:type="dxa"/>
            </w:tcMar>
            <w:vAlign w:val="center"/>
          </w:tcPr>
          <w:p w14:paraId="2AA2BB6E"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3FFD3A16"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70AA30A3" w14:textId="77777777" w:rsidR="00095E49" w:rsidRDefault="00000000">
            <w:pPr>
              <w:spacing w:after="0"/>
            </w:pPr>
            <w:r>
              <w:rPr>
                <w:rFonts w:eastAsia="Calibri"/>
                <w:b/>
                <w:color w:val="173A5E"/>
                <w:sz w:val="18"/>
              </w:rPr>
              <w:t>Visible finish line</w:t>
            </w:r>
          </w:p>
        </w:tc>
      </w:tr>
      <w:tr w:rsidR="00095E49" w14:paraId="0D5EFA2E" w14:textId="77777777">
        <w:trPr>
          <w:cantSplit/>
        </w:trPr>
        <w:tc>
          <w:tcPr>
            <w:tcW w:w="1800" w:type="dxa"/>
          </w:tcPr>
          <w:p w14:paraId="6D35EE9B" w14:textId="77777777" w:rsidR="00095E49" w:rsidRDefault="00000000">
            <w:pPr>
              <w:spacing w:after="0"/>
            </w:pPr>
            <w:r>
              <w:rPr>
                <w:rFonts w:eastAsia="Calibri"/>
                <w:sz w:val="18"/>
              </w:rPr>
              <w:t>GitHub website</w:t>
            </w:r>
          </w:p>
        </w:tc>
        <w:tc>
          <w:tcPr>
            <w:tcW w:w="3600" w:type="dxa"/>
          </w:tcPr>
          <w:p w14:paraId="490FA74B" w14:textId="77777777" w:rsidR="00095E49" w:rsidRDefault="00000000">
            <w:pPr>
              <w:spacing w:after="0"/>
            </w:pPr>
            <w:r>
              <w:rPr>
                <w:rFonts w:eastAsia="Calibri"/>
                <w:sz w:val="18"/>
              </w:rPr>
              <w:t>New repository page</w:t>
            </w:r>
          </w:p>
        </w:tc>
        <w:tc>
          <w:tcPr>
            <w:tcW w:w="3960" w:type="dxa"/>
          </w:tcPr>
          <w:p w14:paraId="7891D32A" w14:textId="77777777" w:rsidR="00095E49" w:rsidRDefault="00000000">
            <w:pPr>
              <w:spacing w:after="0"/>
            </w:pPr>
            <w:r>
              <w:rPr>
                <w:rFonts w:eastAsia="Calibri"/>
                <w:sz w:val="18"/>
              </w:rPr>
              <w:t>A private repository with README.md and a Python .gitignore.</w:t>
            </w:r>
          </w:p>
        </w:tc>
      </w:tr>
    </w:tbl>
    <w:p w14:paraId="0FB07D39" w14:textId="77777777" w:rsidR="00095E49" w:rsidRDefault="00095E49">
      <w:pPr>
        <w:spacing w:after="0"/>
      </w:pPr>
    </w:p>
    <w:p w14:paraId="00C0A444" w14:textId="77777777" w:rsidR="00095E49" w:rsidRDefault="00000000">
      <w:pPr>
        <w:keepLines/>
        <w:numPr>
          <w:ilvl w:val="0"/>
          <w:numId w:val="5"/>
        </w:numPr>
      </w:pPr>
      <w:r>
        <w:rPr>
          <w:rFonts w:eastAsia="Calibri"/>
        </w:rPr>
        <w:t xml:space="preserve">Open the direct creation page: </w:t>
      </w:r>
      <w:hyperlink r:id="rId16">
        <w:r>
          <w:rPr>
            <w:b/>
            <w:color w:val="2E74B5"/>
            <w:u w:val="single"/>
          </w:rPr>
          <w:t>https://github.com/new</w:t>
        </w:r>
      </w:hyperlink>
      <w:r>
        <w:rPr>
          <w:rFonts w:eastAsia="Calibri"/>
        </w:rPr>
        <w:t>.</w:t>
      </w:r>
    </w:p>
    <w:p w14:paraId="796A6CC9" w14:textId="77777777" w:rsidR="00095E49" w:rsidRDefault="00000000">
      <w:pPr>
        <w:keepLines/>
        <w:numPr>
          <w:ilvl w:val="0"/>
          <w:numId w:val="5"/>
        </w:numPr>
      </w:pPr>
      <w:r>
        <w:rPr>
          <w:rFonts w:eastAsia="Calibri"/>
        </w:rPr>
        <w:t>Under Owner, select your own GitHub account—not a classmate’s account.</w:t>
      </w:r>
    </w:p>
    <w:p w14:paraId="02DC620C" w14:textId="77777777" w:rsidR="00095E49" w:rsidRDefault="00000000">
      <w:pPr>
        <w:keepLines/>
        <w:numPr>
          <w:ilvl w:val="0"/>
          <w:numId w:val="5"/>
        </w:numPr>
      </w:pPr>
      <w:r>
        <w:rPr>
          <w:rFonts w:eastAsia="Calibri"/>
        </w:rPr>
        <w:t>In Repository name, type comp7431-&lt;your-github-username&gt;-campusconnect. Replace the angle-bracket text. Example: comp7431-apisch-campusconnect.</w:t>
      </w:r>
    </w:p>
    <w:p w14:paraId="5BAA0B26" w14:textId="77777777" w:rsidR="00095E49" w:rsidRDefault="00000000">
      <w:pPr>
        <w:keepLines/>
        <w:numPr>
          <w:ilvl w:val="0"/>
          <w:numId w:val="5"/>
        </w:numPr>
      </w:pPr>
      <w:r>
        <w:rPr>
          <w:rFonts w:eastAsia="Calibri"/>
        </w:rPr>
        <w:t>In Description, type: Individual COMP-7431 architectural trail for CampusConnect.</w:t>
      </w:r>
    </w:p>
    <w:p w14:paraId="257A91C4" w14:textId="77777777" w:rsidR="00095E49" w:rsidRDefault="00000000">
      <w:pPr>
        <w:keepLines/>
        <w:numPr>
          <w:ilvl w:val="0"/>
          <w:numId w:val="5"/>
        </w:numPr>
      </w:pPr>
      <w:r>
        <w:rPr>
          <w:rFonts w:eastAsia="Calibri"/>
        </w:rPr>
        <w:t>Select Private. A private repository is not a secure vault, but it avoids publishing unfinished class work.</w:t>
      </w:r>
    </w:p>
    <w:p w14:paraId="6A36D854" w14:textId="77777777" w:rsidR="00095E49" w:rsidRDefault="00000000">
      <w:pPr>
        <w:keepLines/>
        <w:numPr>
          <w:ilvl w:val="0"/>
          <w:numId w:val="5"/>
        </w:numPr>
      </w:pPr>
      <w:r>
        <w:rPr>
          <w:rFonts w:eastAsia="Calibri"/>
        </w:rPr>
        <w:t>Turn on Add a README file.</w:t>
      </w:r>
    </w:p>
    <w:p w14:paraId="5515FD55" w14:textId="77777777" w:rsidR="00095E49" w:rsidRDefault="00000000">
      <w:pPr>
        <w:keepLines/>
        <w:numPr>
          <w:ilvl w:val="0"/>
          <w:numId w:val="5"/>
        </w:numPr>
      </w:pPr>
      <w:r>
        <w:rPr>
          <w:rFonts w:eastAsia="Calibri"/>
        </w:rPr>
        <w:t>Under Add .gitignore, select Python. This creates starter exclusions for Python artifacts even though substantial coding comes later.</w:t>
      </w:r>
    </w:p>
    <w:p w14:paraId="47A49885" w14:textId="77777777" w:rsidR="00095E49" w:rsidRDefault="00000000">
      <w:pPr>
        <w:keepLines/>
        <w:numPr>
          <w:ilvl w:val="0"/>
          <w:numId w:val="5"/>
        </w:numPr>
      </w:pPr>
      <w:r>
        <w:rPr>
          <w:rFonts w:eastAsia="Calibri"/>
        </w:rPr>
        <w:t>Leave Choose a license set to None. A public software license is a permission decision, not decoration.</w:t>
      </w:r>
    </w:p>
    <w:p w14:paraId="107BFCB6" w14:textId="77777777" w:rsidR="00095E49" w:rsidRDefault="00000000">
      <w:pPr>
        <w:keepLines/>
        <w:numPr>
          <w:ilvl w:val="0"/>
          <w:numId w:val="5"/>
        </w:numPr>
      </w:pPr>
      <w:r>
        <w:rPr>
          <w:rFonts w:eastAsia="Calibri"/>
        </w:rPr>
        <w:t>Select Create repository.</w:t>
      </w:r>
    </w:p>
    <w:p w14:paraId="7F9A9626" w14:textId="77777777" w:rsidR="00095E49" w:rsidRDefault="00000000">
      <w:pPr>
        <w:keepLines/>
        <w:numPr>
          <w:ilvl w:val="0"/>
          <w:numId w:val="5"/>
        </w:numPr>
      </w:pPr>
      <w:r>
        <w:rPr>
          <w:rFonts w:eastAsia="Calibri"/>
        </w:rPr>
        <w:t xml:space="preserve">Official GitHub directions: </w:t>
      </w:r>
      <w:hyperlink r:id="rId17">
        <w:r>
          <w:rPr>
            <w:b/>
            <w:color w:val="2E74B5"/>
            <w:u w:val="single"/>
          </w:rPr>
          <w:t>https://docs.github.com/en/repositories/creating-and-managing-repositories/creating-a-new-repository</w:t>
        </w:r>
      </w:hyperlink>
      <w:r>
        <w:rPr>
          <w:rFonts w:eastAsia="Calibri"/>
        </w:rPr>
        <w:t>.</w:t>
      </w: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095E49" w14:paraId="21BCB441" w14:textId="77777777">
        <w:trPr>
          <w:cantSplit/>
        </w:trPr>
        <w:tc>
          <w:tcPr>
            <w:tcW w:w="9360" w:type="dxa"/>
            <w:shd w:val="clear" w:color="auto" w:fill="EAF6EE"/>
            <w:tcMar>
              <w:top w:w="80" w:type="dxa"/>
              <w:left w:w="120" w:type="dxa"/>
              <w:bottom w:w="80" w:type="dxa"/>
              <w:right w:w="120" w:type="dxa"/>
            </w:tcMar>
            <w:vAlign w:val="center"/>
          </w:tcPr>
          <w:p w14:paraId="687F2D4F" w14:textId="77777777" w:rsidR="00095E49" w:rsidRDefault="00000000">
            <w:pPr>
              <w:spacing w:after="40"/>
            </w:pPr>
            <w:r>
              <w:rPr>
                <w:rFonts w:eastAsia="Calibri"/>
                <w:b/>
                <w:color w:val="177245"/>
                <w:sz w:val="18"/>
              </w:rPr>
              <w:t>CHECKPOINT</w:t>
            </w:r>
          </w:p>
          <w:p w14:paraId="71FA1320" w14:textId="77777777" w:rsidR="00095E49" w:rsidRDefault="00000000">
            <w:pPr>
              <w:spacing w:after="0"/>
            </w:pPr>
            <w:r>
              <w:rPr>
                <w:rFonts w:eastAsia="Calibri"/>
                <w:sz w:val="21"/>
              </w:rPr>
              <w:t>Your browser should now show the Code tab with README.md and .gitignore. Copy the repository URL from the browser address bar and paste it into your assignment notes.</w:t>
            </w:r>
          </w:p>
        </w:tc>
      </w:tr>
    </w:tbl>
    <w:p w14:paraId="5F5BDE3B" w14:textId="77777777" w:rsidR="00095E49" w:rsidRDefault="00095E49">
      <w:pPr>
        <w:spacing w:after="0"/>
      </w:pPr>
    </w:p>
    <w:p w14:paraId="6269553F" w14:textId="77777777" w:rsidR="00095E49" w:rsidRDefault="00000000">
      <w:pPr>
        <w:pStyle w:val="Heading2"/>
      </w:pPr>
      <w:r>
        <w:t>Step 2 — Clone the repository onto your computer</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433B01E2" w14:textId="77777777">
        <w:trPr>
          <w:cantSplit/>
          <w:tblHeader/>
        </w:trPr>
        <w:tc>
          <w:tcPr>
            <w:tcW w:w="1800" w:type="dxa"/>
            <w:shd w:val="clear" w:color="auto" w:fill="EAF6EE"/>
            <w:tcMar>
              <w:top w:w="80" w:type="dxa"/>
              <w:left w:w="120" w:type="dxa"/>
              <w:bottom w:w="80" w:type="dxa"/>
              <w:right w:w="120" w:type="dxa"/>
            </w:tcMar>
            <w:vAlign w:val="center"/>
          </w:tcPr>
          <w:p w14:paraId="7DF84D97"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39C595CA"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6C102A7E" w14:textId="77777777" w:rsidR="00095E49" w:rsidRDefault="00000000">
            <w:pPr>
              <w:spacing w:after="0"/>
            </w:pPr>
            <w:r>
              <w:rPr>
                <w:rFonts w:eastAsia="Calibri"/>
                <w:b/>
                <w:color w:val="173A5E"/>
                <w:sz w:val="18"/>
              </w:rPr>
              <w:t>Visible finish line</w:t>
            </w:r>
          </w:p>
        </w:tc>
      </w:tr>
      <w:tr w:rsidR="00095E49" w14:paraId="73777AE8" w14:textId="77777777">
        <w:trPr>
          <w:cantSplit/>
        </w:trPr>
        <w:tc>
          <w:tcPr>
            <w:tcW w:w="1800" w:type="dxa"/>
          </w:tcPr>
          <w:p w14:paraId="49C41A56" w14:textId="77777777" w:rsidR="00095E49" w:rsidRDefault="00000000">
            <w:pPr>
              <w:spacing w:after="0"/>
            </w:pPr>
            <w:r>
              <w:rPr>
                <w:rFonts w:eastAsia="Calibri"/>
                <w:sz w:val="18"/>
              </w:rPr>
              <w:t>GitHub website and GitHub Desktop</w:t>
            </w:r>
          </w:p>
        </w:tc>
        <w:tc>
          <w:tcPr>
            <w:tcW w:w="3600" w:type="dxa"/>
          </w:tcPr>
          <w:p w14:paraId="033329EA" w14:textId="77777777" w:rsidR="00095E49" w:rsidRDefault="00000000">
            <w:pPr>
              <w:spacing w:after="0"/>
            </w:pPr>
            <w:r>
              <w:rPr>
                <w:rFonts w:eastAsia="Calibri"/>
                <w:sz w:val="18"/>
              </w:rPr>
              <w:t>Your repository’s Code tab</w:t>
            </w:r>
          </w:p>
        </w:tc>
        <w:tc>
          <w:tcPr>
            <w:tcW w:w="3960" w:type="dxa"/>
          </w:tcPr>
          <w:p w14:paraId="5CDBB339" w14:textId="77777777" w:rsidR="00095E49" w:rsidRDefault="00000000">
            <w:pPr>
              <w:spacing w:after="0"/>
            </w:pPr>
            <w:r>
              <w:rPr>
                <w:rFonts w:eastAsia="Calibri"/>
                <w:sz w:val="18"/>
              </w:rPr>
              <w:t>GitHub Desktop shows Current repository = your CampusConnect repository.</w:t>
            </w:r>
          </w:p>
        </w:tc>
      </w:tr>
    </w:tbl>
    <w:p w14:paraId="49B30806" w14:textId="77777777" w:rsidR="00095E49" w:rsidRDefault="00095E49">
      <w:pPr>
        <w:spacing w:after="0"/>
      </w:pPr>
    </w:p>
    <w:p w14:paraId="74479DAD" w14:textId="77777777" w:rsidR="00095E49" w:rsidRDefault="00000000">
      <w:pPr>
        <w:keepLines/>
        <w:numPr>
          <w:ilvl w:val="0"/>
          <w:numId w:val="6"/>
        </w:numPr>
      </w:pPr>
      <w:r>
        <w:rPr>
          <w:rFonts w:eastAsia="Calibri"/>
        </w:rPr>
        <w:t>On the repository Code tab, select the green Code button above the file list.</w:t>
      </w:r>
    </w:p>
    <w:p w14:paraId="7A78EB55" w14:textId="77777777" w:rsidR="00095E49" w:rsidRDefault="00000000">
      <w:pPr>
        <w:keepLines/>
        <w:numPr>
          <w:ilvl w:val="0"/>
          <w:numId w:val="6"/>
        </w:numPr>
      </w:pPr>
      <w:r>
        <w:rPr>
          <w:rFonts w:eastAsia="Calibri"/>
        </w:rPr>
        <w:lastRenderedPageBreak/>
        <w:t>Select Open with GitHub Desktop. If your browser asks permission to open GitHub Desktop, allow it.</w:t>
      </w:r>
    </w:p>
    <w:p w14:paraId="0BE914E4" w14:textId="77777777" w:rsidR="00095E49" w:rsidRDefault="00000000">
      <w:pPr>
        <w:keepLines/>
        <w:numPr>
          <w:ilvl w:val="0"/>
          <w:numId w:val="6"/>
        </w:numPr>
      </w:pPr>
      <w:r>
        <w:rPr>
          <w:rFonts w:eastAsia="Calibri"/>
        </w:rPr>
        <w:t>In GitHub Desktop, inspect Local path. Use an easy-to-find location such as Documents/GitHub. Do not place the repository inside iCloud Drive, Google Drive, Dropbox, or OneDrive for this lab; two synchronization systems can compete.</w:t>
      </w:r>
    </w:p>
    <w:p w14:paraId="07D32FCB" w14:textId="77777777" w:rsidR="00095E49" w:rsidRDefault="00000000">
      <w:pPr>
        <w:keepLines/>
        <w:numPr>
          <w:ilvl w:val="0"/>
          <w:numId w:val="6"/>
        </w:numPr>
      </w:pPr>
      <w:r>
        <w:rPr>
          <w:rFonts w:eastAsia="Calibri"/>
        </w:rPr>
        <w:t>Select Clone.</w:t>
      </w:r>
    </w:p>
    <w:p w14:paraId="4BDD44BB" w14:textId="77777777" w:rsidR="00095E49" w:rsidRDefault="00000000">
      <w:pPr>
        <w:keepLines/>
        <w:numPr>
          <w:ilvl w:val="0"/>
          <w:numId w:val="6"/>
        </w:numPr>
      </w:pPr>
      <w:r>
        <w:rPr>
          <w:rFonts w:eastAsia="Calibri"/>
        </w:rPr>
        <w:t>When cloning finishes, select Repository &gt; Show in Finder on macOS or Repository &gt; Show in Explorer on Windows.</w:t>
      </w:r>
    </w:p>
    <w:p w14:paraId="02A28670" w14:textId="77777777" w:rsidR="00095E49" w:rsidRDefault="00000000">
      <w:pPr>
        <w:keepLines/>
        <w:numPr>
          <w:ilvl w:val="0"/>
          <w:numId w:val="6"/>
        </w:numPr>
      </w:pPr>
      <w:r>
        <w:rPr>
          <w:rFonts w:eastAsia="Calibri"/>
        </w:rPr>
        <w:t>Look at the local folder, then close Finder or File Explorer without renaming or moving anything.</w:t>
      </w:r>
    </w:p>
    <w:p w14:paraId="300C3B9F" w14:textId="77777777" w:rsidR="00095E49" w:rsidRDefault="00000000">
      <w:pPr>
        <w:keepLines/>
        <w:numPr>
          <w:ilvl w:val="0"/>
          <w:numId w:val="6"/>
        </w:numPr>
      </w:pPr>
      <w:r>
        <w:rPr>
          <w:rFonts w:eastAsia="Calibri"/>
        </w:rPr>
        <w:t xml:space="preserve">Official cloning help: </w:t>
      </w:r>
      <w:hyperlink r:id="rId18">
        <w:r>
          <w:rPr>
            <w:b/>
            <w:color w:val="2E74B5"/>
            <w:u w:val="single"/>
          </w:rPr>
          <w:t>https://docs.github.com/en/desktop/adding-and-cloning-repositories/cloning-a-repository-from-github-to-github-desktop</w:t>
        </w:r>
      </w:hyperlink>
      <w:r>
        <w:rPr>
          <w:rFonts w:eastAsia="Calibri"/>
        </w:rPr>
        <w:t>.</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095E49" w14:paraId="03E055F7" w14:textId="77777777">
        <w:trPr>
          <w:cantSplit/>
        </w:trPr>
        <w:tc>
          <w:tcPr>
            <w:tcW w:w="9360" w:type="dxa"/>
            <w:shd w:val="clear" w:color="auto" w:fill="EAF3FA"/>
            <w:tcMar>
              <w:top w:w="80" w:type="dxa"/>
              <w:left w:w="120" w:type="dxa"/>
              <w:bottom w:w="80" w:type="dxa"/>
              <w:right w:w="120" w:type="dxa"/>
            </w:tcMar>
            <w:vAlign w:val="center"/>
          </w:tcPr>
          <w:p w14:paraId="605820CC" w14:textId="77777777" w:rsidR="00095E49" w:rsidRDefault="00000000">
            <w:pPr>
              <w:spacing w:after="40"/>
            </w:pPr>
            <w:r>
              <w:rPr>
                <w:rFonts w:eastAsia="Calibri"/>
                <w:b/>
                <w:color w:val="118A95"/>
                <w:sz w:val="18"/>
              </w:rPr>
              <w:t>WHAT CLONE MEANS</w:t>
            </w:r>
          </w:p>
          <w:p w14:paraId="2FEF2161" w14:textId="77777777" w:rsidR="00095E49" w:rsidRDefault="00000000">
            <w:pPr>
              <w:spacing w:after="0"/>
            </w:pPr>
            <w:r>
              <w:rPr>
                <w:rFonts w:eastAsia="Calibri"/>
                <w:sz w:val="21"/>
              </w:rPr>
              <w:t>Clone makes a working copy on your computer and remembers which GitHub repository it came from. You do not need to download ZIP files for normal semester work.</w:t>
            </w:r>
          </w:p>
        </w:tc>
      </w:tr>
    </w:tbl>
    <w:p w14:paraId="504EA265" w14:textId="77777777" w:rsidR="00095E49" w:rsidRDefault="00095E49">
      <w:pPr>
        <w:spacing w:after="0"/>
      </w:pPr>
    </w:p>
    <w:p w14:paraId="73B8E956" w14:textId="77777777" w:rsidR="00095E49" w:rsidRDefault="00000000">
      <w:r>
        <w:br w:type="page"/>
      </w:r>
    </w:p>
    <w:p w14:paraId="17DC709F" w14:textId="77777777" w:rsidR="00095E49" w:rsidRDefault="00000000">
      <w:pPr>
        <w:pStyle w:val="Heading1"/>
      </w:pPr>
      <w:r>
        <w:lastRenderedPageBreak/>
        <w:t>Part 2 — Open Issue #1 and create its branch (10 minutes)</w:t>
      </w:r>
    </w:p>
    <w:p w14:paraId="7ED93848" w14:textId="77777777" w:rsidR="00095E49" w:rsidRDefault="00000000">
      <w:pPr>
        <w:pStyle w:val="Heading2"/>
      </w:pPr>
      <w:r>
        <w:t>Step 3 — Create the Week 1 setup issue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2FD29989" w14:textId="77777777">
        <w:trPr>
          <w:cantSplit/>
          <w:tblHeader/>
        </w:trPr>
        <w:tc>
          <w:tcPr>
            <w:tcW w:w="1800" w:type="dxa"/>
            <w:shd w:val="clear" w:color="auto" w:fill="EAF6EE"/>
            <w:tcMar>
              <w:top w:w="80" w:type="dxa"/>
              <w:left w:w="120" w:type="dxa"/>
              <w:bottom w:w="80" w:type="dxa"/>
              <w:right w:w="120" w:type="dxa"/>
            </w:tcMar>
            <w:vAlign w:val="center"/>
          </w:tcPr>
          <w:p w14:paraId="6E512F05"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3B85BF3D"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15065AB5" w14:textId="77777777" w:rsidR="00095E49" w:rsidRDefault="00000000">
            <w:pPr>
              <w:spacing w:after="0"/>
            </w:pPr>
            <w:r>
              <w:rPr>
                <w:rFonts w:eastAsia="Calibri"/>
                <w:b/>
                <w:color w:val="173A5E"/>
                <w:sz w:val="18"/>
              </w:rPr>
              <w:t>Visible finish line</w:t>
            </w:r>
          </w:p>
        </w:tc>
      </w:tr>
      <w:tr w:rsidR="00095E49" w14:paraId="2FF1CDDD" w14:textId="77777777">
        <w:trPr>
          <w:cantSplit/>
        </w:trPr>
        <w:tc>
          <w:tcPr>
            <w:tcW w:w="1800" w:type="dxa"/>
          </w:tcPr>
          <w:p w14:paraId="3D58F70F" w14:textId="77777777" w:rsidR="00095E49" w:rsidRDefault="00000000">
            <w:pPr>
              <w:spacing w:after="0"/>
            </w:pPr>
            <w:r>
              <w:rPr>
                <w:rFonts w:eastAsia="Calibri"/>
                <w:sz w:val="18"/>
              </w:rPr>
              <w:t>GitHub website</w:t>
            </w:r>
          </w:p>
        </w:tc>
        <w:tc>
          <w:tcPr>
            <w:tcW w:w="3600" w:type="dxa"/>
          </w:tcPr>
          <w:p w14:paraId="190ACF92" w14:textId="77777777" w:rsidR="00095E49" w:rsidRDefault="00000000">
            <w:pPr>
              <w:spacing w:after="0"/>
            </w:pPr>
            <w:r>
              <w:rPr>
                <w:rFonts w:eastAsia="Calibri"/>
                <w:sz w:val="18"/>
              </w:rPr>
              <w:t>Your repository &gt; Issues</w:t>
            </w:r>
          </w:p>
        </w:tc>
        <w:tc>
          <w:tcPr>
            <w:tcW w:w="3960" w:type="dxa"/>
          </w:tcPr>
          <w:p w14:paraId="4EC9D4B4" w14:textId="77777777" w:rsidR="00095E49" w:rsidRDefault="00000000">
            <w:pPr>
              <w:spacing w:after="0"/>
            </w:pPr>
            <w:r>
              <w:rPr>
                <w:rFonts w:eastAsia="Calibri"/>
                <w:sz w:val="18"/>
              </w:rPr>
              <w:t>Open issue titled Week 1: establish my architectural trail.</w:t>
            </w:r>
          </w:p>
        </w:tc>
      </w:tr>
    </w:tbl>
    <w:p w14:paraId="6A737445" w14:textId="77777777" w:rsidR="00095E49" w:rsidRDefault="00095E49">
      <w:pPr>
        <w:spacing w:after="0"/>
      </w:pPr>
    </w:p>
    <w:p w14:paraId="6A4064DD" w14:textId="77777777" w:rsidR="00095E49" w:rsidRDefault="00000000">
      <w:pPr>
        <w:keepLines/>
        <w:numPr>
          <w:ilvl w:val="0"/>
          <w:numId w:val="7"/>
        </w:numPr>
      </w:pPr>
      <w:r>
        <w:rPr>
          <w:rFonts w:eastAsia="Calibri"/>
        </w:rPr>
        <w:t>Return to the GitHub website and open your repository.</w:t>
      </w:r>
    </w:p>
    <w:p w14:paraId="436A5E68" w14:textId="77777777" w:rsidR="00095E49" w:rsidRDefault="00000000">
      <w:pPr>
        <w:keepLines/>
        <w:numPr>
          <w:ilvl w:val="0"/>
          <w:numId w:val="7"/>
        </w:numPr>
      </w:pPr>
      <w:r>
        <w:rPr>
          <w:rFonts w:eastAsia="Calibri"/>
        </w:rPr>
        <w:t>Select the Issues tab beneath the repository name. If GitHub shows a welcome page, select Set up issues.</w:t>
      </w:r>
    </w:p>
    <w:p w14:paraId="62B499BD" w14:textId="77777777" w:rsidR="00095E49" w:rsidRDefault="00000000">
      <w:pPr>
        <w:keepLines/>
        <w:numPr>
          <w:ilvl w:val="0"/>
          <w:numId w:val="7"/>
        </w:numPr>
      </w:pPr>
      <w:r>
        <w:rPr>
          <w:rFonts w:eastAsia="Calibri"/>
        </w:rPr>
        <w:t>Select New issue. If templates appear, select Open a blank issue.</w:t>
      </w:r>
    </w:p>
    <w:p w14:paraId="457ADF52" w14:textId="77777777" w:rsidR="00095E49" w:rsidRDefault="00000000">
      <w:pPr>
        <w:keepLines/>
        <w:numPr>
          <w:ilvl w:val="0"/>
          <w:numId w:val="7"/>
        </w:numPr>
      </w:pPr>
      <w:r>
        <w:rPr>
          <w:rFonts w:eastAsia="Calibri"/>
        </w:rPr>
        <w:t>In Title, type: Week 1: establish my architectural trail</w:t>
      </w:r>
    </w:p>
    <w:p w14:paraId="15D629B4" w14:textId="77777777" w:rsidR="00095E49" w:rsidRDefault="00000000">
      <w:pPr>
        <w:keepLines/>
        <w:numPr>
          <w:ilvl w:val="0"/>
          <w:numId w:val="7"/>
        </w:numPr>
      </w:pPr>
      <w:r>
        <w:rPr>
          <w:rFonts w:eastAsia="Calibri"/>
        </w:rPr>
        <w:t>Paste the issue starter below into the description.</w:t>
      </w:r>
    </w:p>
    <w:p w14:paraId="540A9ADB" w14:textId="77777777" w:rsidR="00095E49" w:rsidRDefault="00000000">
      <w:pPr>
        <w:keepLines/>
        <w:numPr>
          <w:ilvl w:val="0"/>
          <w:numId w:val="7"/>
        </w:numPr>
      </w:pPr>
      <w:r>
        <w:rPr>
          <w:rFonts w:eastAsia="Calibri"/>
        </w:rPr>
        <w:t>In the right sidebar, select Assignees, then assign yourself.</w:t>
      </w:r>
    </w:p>
    <w:p w14:paraId="35E3B3CD" w14:textId="77777777" w:rsidR="00095E49" w:rsidRDefault="00000000">
      <w:pPr>
        <w:keepLines/>
        <w:numPr>
          <w:ilvl w:val="0"/>
          <w:numId w:val="7"/>
        </w:numPr>
      </w:pPr>
      <w:r>
        <w:rPr>
          <w:rFonts w:eastAsia="Calibri"/>
        </w:rPr>
        <w:t>Select Submit new issue.</w:t>
      </w:r>
    </w:p>
    <w:p w14:paraId="7B759D0E" w14:textId="77777777" w:rsidR="00095E49" w:rsidRDefault="00000000">
      <w:pPr>
        <w:keepLines/>
        <w:numPr>
          <w:ilvl w:val="0"/>
          <w:numId w:val="7"/>
        </w:numPr>
      </w:pPr>
      <w:r>
        <w:rPr>
          <w:rFonts w:eastAsia="Calibri"/>
        </w:rPr>
        <w:t xml:space="preserve">Official issue directions: </w:t>
      </w:r>
      <w:hyperlink r:id="rId19">
        <w:r>
          <w:rPr>
            <w:b/>
            <w:color w:val="2E74B5"/>
            <w:u w:val="single"/>
          </w:rPr>
          <w:t>https://docs.github.com/en/issues/tracking-your-work-with-issues/using-issues/creating-an-issue</w:t>
        </w:r>
      </w:hyperlink>
      <w:r>
        <w:rPr>
          <w:rFonts w:eastAsia="Calibri"/>
        </w:rPr>
        <w:t>.</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095E49" w14:paraId="6DA95B4B" w14:textId="77777777">
        <w:trPr>
          <w:cantSplit/>
        </w:trPr>
        <w:tc>
          <w:tcPr>
            <w:tcW w:w="9360" w:type="dxa"/>
            <w:shd w:val="clear" w:color="auto" w:fill="FFF5DF"/>
            <w:tcMar>
              <w:top w:w="80" w:type="dxa"/>
              <w:left w:w="120" w:type="dxa"/>
              <w:bottom w:w="80" w:type="dxa"/>
              <w:right w:w="120" w:type="dxa"/>
            </w:tcMar>
            <w:vAlign w:val="center"/>
          </w:tcPr>
          <w:p w14:paraId="6A171D44" w14:textId="77777777" w:rsidR="00095E49" w:rsidRDefault="00000000">
            <w:pPr>
              <w:spacing w:after="80"/>
            </w:pPr>
            <w:r>
              <w:rPr>
                <w:rFonts w:eastAsia="Calibri"/>
                <w:b/>
                <w:color w:val="B26A00"/>
                <w:sz w:val="18"/>
              </w:rPr>
              <w:t>COPY / PASTE — Issue #1 description</w:t>
            </w:r>
          </w:p>
          <w:p w14:paraId="13CAAB39" w14:textId="77777777" w:rsidR="00095E49" w:rsidRDefault="00000000">
            <w:pPr>
              <w:spacing w:after="30"/>
            </w:pPr>
            <w:r>
              <w:rPr>
                <w:rFonts w:ascii="Courier New" w:eastAsia="Courier New" w:hAnsi="Courier New"/>
                <w:sz w:val="18"/>
              </w:rPr>
              <w:t>## Purpose</w:t>
            </w:r>
          </w:p>
          <w:p w14:paraId="6117644D" w14:textId="77777777" w:rsidR="00095E49" w:rsidRDefault="00000000">
            <w:pPr>
              <w:spacing w:after="30"/>
            </w:pPr>
            <w:r>
              <w:rPr>
                <w:rFonts w:ascii="Courier New" w:eastAsia="Courier New" w:hAnsi="Courier New"/>
                <w:sz w:val="18"/>
              </w:rPr>
              <w:t>Create my individual semester repository and practice the complete GitHub trail.</w:t>
            </w:r>
          </w:p>
          <w:p w14:paraId="596FB975" w14:textId="77777777" w:rsidR="00095E49" w:rsidRDefault="00000000">
            <w:pPr>
              <w:spacing w:after="30"/>
            </w:pPr>
            <w:r>
              <w:rPr>
                <w:rFonts w:ascii="Courier New" w:eastAsia="Courier New" w:hAnsi="Courier New"/>
                <w:sz w:val="18"/>
              </w:rPr>
              <w:t xml:space="preserve"> </w:t>
            </w:r>
          </w:p>
          <w:p w14:paraId="2E2AB564" w14:textId="77777777" w:rsidR="00095E49" w:rsidRDefault="00000000">
            <w:pPr>
              <w:spacing w:after="30"/>
            </w:pPr>
            <w:r>
              <w:rPr>
                <w:rFonts w:ascii="Courier New" w:eastAsia="Courier New" w:hAnsi="Courier New"/>
                <w:sz w:val="18"/>
              </w:rPr>
              <w:t>## Done when</w:t>
            </w:r>
          </w:p>
          <w:p w14:paraId="377D88C8" w14:textId="77777777" w:rsidR="00095E49" w:rsidRDefault="00000000">
            <w:pPr>
              <w:spacing w:after="30"/>
            </w:pPr>
            <w:r>
              <w:rPr>
                <w:rFonts w:ascii="Courier New" w:eastAsia="Courier New" w:hAnsi="Courier New"/>
                <w:sz w:val="18"/>
              </w:rPr>
              <w:t>- [ ] Repository contains the README, Project Charter, and Engineering/AI Use Log.</w:t>
            </w:r>
          </w:p>
          <w:p w14:paraId="65F5371F" w14:textId="77777777" w:rsidR="00095E49" w:rsidRDefault="00000000">
            <w:pPr>
              <w:spacing w:after="30"/>
            </w:pPr>
            <w:r>
              <w:rPr>
                <w:rFonts w:ascii="Courier New" w:eastAsia="Courier New" w:hAnsi="Courier New"/>
                <w:sz w:val="18"/>
              </w:rPr>
              <w:t>- [ ] Repository contains src/README.md and tests/README.md placeholders.</w:t>
            </w:r>
          </w:p>
          <w:p w14:paraId="0B5091A2" w14:textId="77777777" w:rsidR="00095E49" w:rsidRDefault="00000000">
            <w:pPr>
              <w:spacing w:after="30"/>
            </w:pPr>
            <w:r>
              <w:rPr>
                <w:rFonts w:ascii="Courier New" w:eastAsia="Courier New" w:hAnsi="Courier New"/>
                <w:sz w:val="18"/>
              </w:rPr>
              <w:t>- [ ] Work is committed on branch docs/week-1-setup.</w:t>
            </w:r>
          </w:p>
          <w:p w14:paraId="2CEFA083" w14:textId="77777777" w:rsidR="00095E49" w:rsidRDefault="00000000">
            <w:pPr>
              <w:spacing w:after="30"/>
            </w:pPr>
            <w:r>
              <w:rPr>
                <w:rFonts w:ascii="Courier New" w:eastAsia="Courier New" w:hAnsi="Courier New"/>
                <w:sz w:val="18"/>
              </w:rPr>
              <w:t>- [ ] A pull request links to this issue.</w:t>
            </w:r>
          </w:p>
          <w:p w14:paraId="7FED7EF4" w14:textId="77777777" w:rsidR="00095E49" w:rsidRDefault="00000000">
            <w:pPr>
              <w:spacing w:after="30"/>
            </w:pPr>
            <w:r>
              <w:rPr>
                <w:rFonts w:ascii="Courier New" w:eastAsia="Courier New" w:hAnsi="Courier New"/>
                <w:sz w:val="18"/>
              </w:rPr>
              <w:t>- [ ] An assigned peer leaves one useful review comment.</w:t>
            </w:r>
          </w:p>
          <w:p w14:paraId="552C4DC7" w14:textId="77777777" w:rsidR="00095E49" w:rsidRDefault="00000000">
            <w:pPr>
              <w:spacing w:after="30"/>
            </w:pPr>
            <w:r>
              <w:rPr>
                <w:rFonts w:ascii="Courier New" w:eastAsia="Courier New" w:hAnsi="Courier New"/>
                <w:sz w:val="18"/>
              </w:rPr>
              <w:t>- [ ] I respond to the comment and merge the pull request.</w:t>
            </w:r>
          </w:p>
          <w:p w14:paraId="1FB09DCB" w14:textId="77777777" w:rsidR="00095E49" w:rsidRDefault="00000000">
            <w:pPr>
              <w:spacing w:after="30"/>
            </w:pPr>
            <w:r>
              <w:rPr>
                <w:rFonts w:ascii="Courier New" w:eastAsia="Courier New" w:hAnsi="Courier New"/>
                <w:sz w:val="18"/>
              </w:rPr>
              <w:t>- [ ] My semester Project board contains the Week 1–4 issues.</w:t>
            </w:r>
          </w:p>
          <w:p w14:paraId="55A227B2" w14:textId="77777777" w:rsidR="00095E49" w:rsidRDefault="00000000">
            <w:pPr>
              <w:spacing w:after="30"/>
            </w:pPr>
            <w:r>
              <w:rPr>
                <w:rFonts w:ascii="Courier New" w:eastAsia="Courier New" w:hAnsi="Courier New"/>
                <w:sz w:val="18"/>
              </w:rPr>
              <w:t xml:space="preserve"> </w:t>
            </w:r>
          </w:p>
          <w:p w14:paraId="48D9C549" w14:textId="77777777" w:rsidR="00095E49" w:rsidRDefault="00000000">
            <w:pPr>
              <w:spacing w:after="30"/>
            </w:pPr>
            <w:r>
              <w:rPr>
                <w:rFonts w:ascii="Courier New" w:eastAsia="Courier New" w:hAnsi="Courier New"/>
                <w:sz w:val="18"/>
              </w:rPr>
              <w:t>## Safety</w:t>
            </w:r>
          </w:p>
          <w:p w14:paraId="65725164" w14:textId="77777777" w:rsidR="00095E49" w:rsidRDefault="00000000">
            <w:pPr>
              <w:spacing w:after="30"/>
            </w:pPr>
            <w:r>
              <w:rPr>
                <w:rFonts w:ascii="Courier New" w:eastAsia="Courier New" w:hAnsi="Courier New"/>
                <w:sz w:val="18"/>
              </w:rPr>
              <w:t>No private student information, credentials, secrets, API keys, or unapproved campus documents will be stored in this repository.</w:t>
            </w:r>
          </w:p>
        </w:tc>
      </w:tr>
    </w:tbl>
    <w:p w14:paraId="152030A7" w14:textId="77777777" w:rsidR="00095E49" w:rsidRDefault="00095E49">
      <w:pPr>
        <w:spacing w:after="0"/>
      </w:pPr>
    </w:p>
    <w:p w14:paraId="0EF7396F" w14:textId="77777777" w:rsidR="00095E49" w:rsidRDefault="00000000">
      <w:pPr>
        <w:pStyle w:val="Heading2"/>
      </w:pPr>
      <w:r>
        <w:lastRenderedPageBreak/>
        <w:t>Step 4 — Create a branch directly from Issue #1</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615E392E" w14:textId="77777777">
        <w:trPr>
          <w:cantSplit/>
          <w:tblHeader/>
        </w:trPr>
        <w:tc>
          <w:tcPr>
            <w:tcW w:w="1800" w:type="dxa"/>
            <w:shd w:val="clear" w:color="auto" w:fill="EAF6EE"/>
            <w:tcMar>
              <w:top w:w="80" w:type="dxa"/>
              <w:left w:w="120" w:type="dxa"/>
              <w:bottom w:w="80" w:type="dxa"/>
              <w:right w:w="120" w:type="dxa"/>
            </w:tcMar>
            <w:vAlign w:val="center"/>
          </w:tcPr>
          <w:p w14:paraId="3D6304BB"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1AB9569F"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533CDFB0" w14:textId="77777777" w:rsidR="00095E49" w:rsidRDefault="00000000">
            <w:pPr>
              <w:spacing w:after="0"/>
            </w:pPr>
            <w:r>
              <w:rPr>
                <w:rFonts w:eastAsia="Calibri"/>
                <w:b/>
                <w:color w:val="173A5E"/>
                <w:sz w:val="18"/>
              </w:rPr>
              <w:t>Visible finish line</w:t>
            </w:r>
          </w:p>
        </w:tc>
      </w:tr>
      <w:tr w:rsidR="00095E49" w14:paraId="6EF27C52" w14:textId="77777777">
        <w:trPr>
          <w:cantSplit/>
        </w:trPr>
        <w:tc>
          <w:tcPr>
            <w:tcW w:w="1800" w:type="dxa"/>
          </w:tcPr>
          <w:p w14:paraId="76C4762B" w14:textId="77777777" w:rsidR="00095E49" w:rsidRDefault="00000000">
            <w:pPr>
              <w:spacing w:after="0"/>
            </w:pPr>
            <w:r>
              <w:rPr>
                <w:rFonts w:eastAsia="Calibri"/>
                <w:sz w:val="18"/>
              </w:rPr>
              <w:t>GitHub website</w:t>
            </w:r>
          </w:p>
        </w:tc>
        <w:tc>
          <w:tcPr>
            <w:tcW w:w="3600" w:type="dxa"/>
          </w:tcPr>
          <w:p w14:paraId="69F6555E" w14:textId="77777777" w:rsidR="00095E49" w:rsidRDefault="00000000">
            <w:pPr>
              <w:spacing w:after="0"/>
            </w:pPr>
            <w:r>
              <w:rPr>
                <w:rFonts w:eastAsia="Calibri"/>
                <w:sz w:val="18"/>
              </w:rPr>
              <w:t>The open Week 1 issue</w:t>
            </w:r>
          </w:p>
        </w:tc>
        <w:tc>
          <w:tcPr>
            <w:tcW w:w="3960" w:type="dxa"/>
          </w:tcPr>
          <w:p w14:paraId="2A35D9D5" w14:textId="77777777" w:rsidR="00095E49" w:rsidRDefault="00000000">
            <w:pPr>
              <w:spacing w:after="0"/>
            </w:pPr>
            <w:r>
              <w:rPr>
                <w:rFonts w:eastAsia="Calibri"/>
                <w:sz w:val="18"/>
              </w:rPr>
              <w:t>The issue sidebar shows linked branch docs/week-1-setup.</w:t>
            </w:r>
          </w:p>
        </w:tc>
      </w:tr>
    </w:tbl>
    <w:p w14:paraId="67983B9D" w14:textId="77777777" w:rsidR="00095E49" w:rsidRDefault="00095E49">
      <w:pPr>
        <w:spacing w:after="0"/>
      </w:pPr>
    </w:p>
    <w:p w14:paraId="5633F08B" w14:textId="77777777" w:rsidR="00095E49" w:rsidRDefault="00000000">
      <w:pPr>
        <w:keepLines/>
        <w:numPr>
          <w:ilvl w:val="0"/>
          <w:numId w:val="8"/>
        </w:numPr>
      </w:pPr>
      <w:r>
        <w:rPr>
          <w:rFonts w:eastAsia="Calibri"/>
        </w:rPr>
        <w:t>Keep Issue #1 open.</w:t>
      </w:r>
    </w:p>
    <w:p w14:paraId="219FDDAA" w14:textId="77777777" w:rsidR="00095E49" w:rsidRDefault="00000000">
      <w:pPr>
        <w:keepLines/>
        <w:numPr>
          <w:ilvl w:val="0"/>
          <w:numId w:val="8"/>
        </w:numPr>
      </w:pPr>
      <w:r>
        <w:rPr>
          <w:rFonts w:eastAsia="Calibri"/>
        </w:rPr>
        <w:t>In the right sidebar, find Development. Select Create a branch.</w:t>
      </w:r>
    </w:p>
    <w:p w14:paraId="0D077C15" w14:textId="77777777" w:rsidR="00095E49" w:rsidRDefault="00000000">
      <w:pPr>
        <w:keepLines/>
        <w:numPr>
          <w:ilvl w:val="0"/>
          <w:numId w:val="8"/>
        </w:numPr>
      </w:pPr>
      <w:r>
        <w:rPr>
          <w:rFonts w:eastAsia="Calibri"/>
        </w:rPr>
        <w:t>In Branch name, type exactly: docs/week-1-setup</w:t>
      </w:r>
    </w:p>
    <w:p w14:paraId="732FE361" w14:textId="77777777" w:rsidR="00095E49" w:rsidRDefault="00000000">
      <w:pPr>
        <w:keepLines/>
        <w:numPr>
          <w:ilvl w:val="0"/>
          <w:numId w:val="8"/>
        </w:numPr>
      </w:pPr>
      <w:r>
        <w:rPr>
          <w:rFonts w:eastAsia="Calibri"/>
        </w:rPr>
        <w:t>Under What’s next, choose Checkout locally if GitHub offers it. If the choice is absent, create the branch anyway.</w:t>
      </w:r>
    </w:p>
    <w:p w14:paraId="0F32F175" w14:textId="77777777" w:rsidR="00095E49" w:rsidRDefault="00000000">
      <w:pPr>
        <w:keepLines/>
        <w:numPr>
          <w:ilvl w:val="0"/>
          <w:numId w:val="8"/>
        </w:numPr>
      </w:pPr>
      <w:r>
        <w:rPr>
          <w:rFonts w:eastAsia="Calibri"/>
        </w:rPr>
        <w:t>Select Create branch.</w:t>
      </w:r>
    </w:p>
    <w:p w14:paraId="3065DAAA" w14:textId="77777777" w:rsidR="00095E49" w:rsidRDefault="00000000">
      <w:pPr>
        <w:keepLines/>
        <w:numPr>
          <w:ilvl w:val="0"/>
          <w:numId w:val="8"/>
        </w:numPr>
      </w:pPr>
      <w:r>
        <w:rPr>
          <w:rFonts w:eastAsia="Calibri"/>
        </w:rPr>
        <w:t>Open GitHub Desktop. Select Fetch origin. Then select Current Branch and choose docs/week-1-setup if it is not already selected.</w:t>
      </w:r>
    </w:p>
    <w:p w14:paraId="4E827855" w14:textId="77777777" w:rsidR="00095E49" w:rsidRDefault="00000000">
      <w:pPr>
        <w:keepLines/>
        <w:numPr>
          <w:ilvl w:val="0"/>
          <w:numId w:val="8"/>
        </w:numPr>
      </w:pPr>
      <w:r>
        <w:rPr>
          <w:rFonts w:eastAsia="Calibri"/>
        </w:rPr>
        <w:t>Look at the top of GitHub Desktop. Do not continue until Current Branch says docs/week-1-setup rather than main.</w:t>
      </w:r>
    </w:p>
    <w:p w14:paraId="7E4F4724" w14:textId="77777777" w:rsidR="00095E49" w:rsidRDefault="00000000">
      <w:pPr>
        <w:keepLines/>
        <w:numPr>
          <w:ilvl w:val="0"/>
          <w:numId w:val="8"/>
        </w:numPr>
      </w:pPr>
      <w:r>
        <w:rPr>
          <w:rFonts w:eastAsia="Calibri"/>
        </w:rPr>
        <w:t xml:space="preserve">Official branch-from-issue directions: </w:t>
      </w:r>
      <w:hyperlink r:id="rId20">
        <w:r>
          <w:rPr>
            <w:b/>
            <w:color w:val="2E74B5"/>
            <w:u w:val="single"/>
          </w:rPr>
          <w:t>https://docs.github.com/en/issues/tracking-your-work-with-issues/using-issues/creating-a-branch-for-an-issue</w:t>
        </w:r>
      </w:hyperlink>
      <w:r>
        <w:rPr>
          <w:rFonts w:eastAsia="Calibri"/>
        </w:rPr>
        <w:t>.</w:t>
      </w:r>
    </w:p>
    <w:tbl>
      <w:tblPr>
        <w:tblW w:w="9360" w:type="dxa"/>
        <w:tblInd w:w="120" w:type="dxa"/>
        <w:tblBorders>
          <w:top w:val="single" w:sz="10" w:space="0" w:color="6A3FA0"/>
          <w:left w:val="single" w:sz="10" w:space="0" w:color="6A3FA0"/>
          <w:bottom w:val="single" w:sz="10" w:space="0" w:color="6A3FA0"/>
          <w:right w:val="single" w:sz="10" w:space="0" w:color="6A3FA0"/>
        </w:tblBorders>
        <w:tblLayout w:type="fixed"/>
        <w:tblLook w:val="04A0" w:firstRow="1" w:lastRow="0" w:firstColumn="1" w:lastColumn="0" w:noHBand="0" w:noVBand="1"/>
      </w:tblPr>
      <w:tblGrid>
        <w:gridCol w:w="9360"/>
      </w:tblGrid>
      <w:tr w:rsidR="00095E49" w14:paraId="7F0F074B" w14:textId="77777777">
        <w:trPr>
          <w:cantSplit/>
        </w:trPr>
        <w:tc>
          <w:tcPr>
            <w:tcW w:w="9360" w:type="dxa"/>
            <w:shd w:val="clear" w:color="auto" w:fill="F3EDFA"/>
            <w:tcMar>
              <w:top w:w="80" w:type="dxa"/>
              <w:left w:w="120" w:type="dxa"/>
              <w:bottom w:w="80" w:type="dxa"/>
              <w:right w:w="120" w:type="dxa"/>
            </w:tcMar>
            <w:vAlign w:val="center"/>
          </w:tcPr>
          <w:p w14:paraId="4269305B" w14:textId="77777777" w:rsidR="00095E49" w:rsidRDefault="00000000">
            <w:pPr>
              <w:spacing w:after="40"/>
            </w:pPr>
            <w:r>
              <w:rPr>
                <w:rFonts w:eastAsia="Calibri"/>
                <w:b/>
                <w:color w:val="6A3FA0"/>
                <w:sz w:val="18"/>
              </w:rPr>
              <w:t>WHY THE BRANCH MATTERS</w:t>
            </w:r>
          </w:p>
          <w:p w14:paraId="5870EBB3" w14:textId="77777777" w:rsidR="00095E49" w:rsidRDefault="00000000">
            <w:pPr>
              <w:spacing w:after="0"/>
            </w:pPr>
            <w:r>
              <w:rPr>
                <w:rFonts w:eastAsia="Calibri"/>
                <w:sz w:val="21"/>
              </w:rPr>
              <w:t>main is the stable semester record. The branch is a safe workspace for one coherent change. Linking the branch to Issue #1 explains why the work exists.</w:t>
            </w:r>
          </w:p>
        </w:tc>
      </w:tr>
    </w:tbl>
    <w:p w14:paraId="7E97BD35" w14:textId="77777777" w:rsidR="00095E49" w:rsidRDefault="00095E49">
      <w:pPr>
        <w:spacing w:after="0"/>
      </w:pPr>
    </w:p>
    <w:p w14:paraId="1E4288ED" w14:textId="77777777" w:rsidR="00095E49" w:rsidRDefault="00000000">
      <w:r>
        <w:br w:type="page"/>
      </w:r>
    </w:p>
    <w:p w14:paraId="798BAA82" w14:textId="77777777" w:rsidR="00095E49" w:rsidRDefault="00000000">
      <w:pPr>
        <w:pStyle w:val="Heading1"/>
      </w:pPr>
      <w:r>
        <w:lastRenderedPageBreak/>
        <w:t>Part 3 — Build the repository front door (20 minutes)</w:t>
      </w:r>
    </w:p>
    <w:p w14:paraId="7E194930" w14:textId="77777777" w:rsidR="00095E49" w:rsidRDefault="00000000">
      <w:pPr>
        <w:pStyle w:val="Heading2"/>
      </w:pPr>
      <w:r>
        <w:t>Step 5 — Open the cloned folder in VS Code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6E513653" w14:textId="77777777">
        <w:trPr>
          <w:cantSplit/>
          <w:tblHeader/>
        </w:trPr>
        <w:tc>
          <w:tcPr>
            <w:tcW w:w="1800" w:type="dxa"/>
            <w:shd w:val="clear" w:color="auto" w:fill="EAF6EE"/>
            <w:tcMar>
              <w:top w:w="80" w:type="dxa"/>
              <w:left w:w="120" w:type="dxa"/>
              <w:bottom w:w="80" w:type="dxa"/>
              <w:right w:w="120" w:type="dxa"/>
            </w:tcMar>
            <w:vAlign w:val="center"/>
          </w:tcPr>
          <w:p w14:paraId="2B19C255"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1640EF27"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54236E74" w14:textId="77777777" w:rsidR="00095E49" w:rsidRDefault="00000000">
            <w:pPr>
              <w:spacing w:after="0"/>
            </w:pPr>
            <w:r>
              <w:rPr>
                <w:rFonts w:eastAsia="Calibri"/>
                <w:b/>
                <w:color w:val="173A5E"/>
                <w:sz w:val="18"/>
              </w:rPr>
              <w:t>Visible finish line</w:t>
            </w:r>
          </w:p>
        </w:tc>
      </w:tr>
      <w:tr w:rsidR="00095E49" w14:paraId="210AE505" w14:textId="77777777">
        <w:trPr>
          <w:cantSplit/>
        </w:trPr>
        <w:tc>
          <w:tcPr>
            <w:tcW w:w="1800" w:type="dxa"/>
          </w:tcPr>
          <w:p w14:paraId="3C9DF45B" w14:textId="77777777" w:rsidR="00095E49" w:rsidRDefault="00000000">
            <w:pPr>
              <w:spacing w:after="0"/>
            </w:pPr>
            <w:r>
              <w:rPr>
                <w:rFonts w:eastAsia="Calibri"/>
                <w:sz w:val="18"/>
              </w:rPr>
              <w:t>GitHub Desktop and Visual Studio Code</w:t>
            </w:r>
          </w:p>
        </w:tc>
        <w:tc>
          <w:tcPr>
            <w:tcW w:w="3600" w:type="dxa"/>
          </w:tcPr>
          <w:p w14:paraId="12B4179C" w14:textId="77777777" w:rsidR="00095E49" w:rsidRDefault="00000000">
            <w:pPr>
              <w:spacing w:after="0"/>
            </w:pPr>
            <w:r>
              <w:rPr>
                <w:rFonts w:eastAsia="Calibri"/>
                <w:sz w:val="18"/>
              </w:rPr>
              <w:t>GitHub Desktop on branch docs/week-1-setup</w:t>
            </w:r>
          </w:p>
        </w:tc>
        <w:tc>
          <w:tcPr>
            <w:tcW w:w="3960" w:type="dxa"/>
          </w:tcPr>
          <w:p w14:paraId="21FA7944" w14:textId="77777777" w:rsidR="00095E49" w:rsidRDefault="00000000">
            <w:pPr>
              <w:spacing w:after="0"/>
            </w:pPr>
            <w:r>
              <w:rPr>
                <w:rFonts w:eastAsia="Calibri"/>
                <w:sz w:val="18"/>
              </w:rPr>
              <w:t>VS Code Explorer shows README.md and .gitignore.</w:t>
            </w:r>
          </w:p>
        </w:tc>
      </w:tr>
    </w:tbl>
    <w:p w14:paraId="3A00B6F3" w14:textId="77777777" w:rsidR="00095E49" w:rsidRDefault="00095E49">
      <w:pPr>
        <w:spacing w:after="0"/>
      </w:pPr>
    </w:p>
    <w:p w14:paraId="487762B7" w14:textId="77777777" w:rsidR="00095E49" w:rsidRDefault="00000000">
      <w:pPr>
        <w:keepLines/>
        <w:numPr>
          <w:ilvl w:val="0"/>
          <w:numId w:val="9"/>
        </w:numPr>
      </w:pPr>
      <w:r>
        <w:rPr>
          <w:rFonts w:eastAsia="Calibri"/>
        </w:rPr>
        <w:t>In GitHub Desktop, select Repository &gt; Open in Visual Studio Code.</w:t>
      </w:r>
    </w:p>
    <w:p w14:paraId="2712E98A" w14:textId="77777777" w:rsidR="00095E49" w:rsidRDefault="00000000">
      <w:pPr>
        <w:keepLines/>
        <w:numPr>
          <w:ilvl w:val="0"/>
          <w:numId w:val="9"/>
        </w:numPr>
      </w:pPr>
      <w:r>
        <w:rPr>
          <w:rFonts w:eastAsia="Calibri"/>
        </w:rPr>
        <w:t>If that exact menu item is unavailable, select Repository &gt; Show in Finder/Explorer. Open VS Code, select File &gt; Open Folder, choose the CampusConnect folder, then select Open.</w:t>
      </w:r>
    </w:p>
    <w:p w14:paraId="1B960B8E" w14:textId="77777777" w:rsidR="00095E49" w:rsidRDefault="00000000">
      <w:pPr>
        <w:keepLines/>
        <w:numPr>
          <w:ilvl w:val="0"/>
          <w:numId w:val="9"/>
        </w:numPr>
      </w:pPr>
      <w:r>
        <w:rPr>
          <w:rFonts w:eastAsia="Calibri"/>
        </w:rPr>
        <w:t>In VS Code, use the Explorer panel on the left. Confirm that README.md and .gitignore appear.</w:t>
      </w:r>
    </w:p>
    <w:p w14:paraId="664617CE" w14:textId="77777777" w:rsidR="00095E49" w:rsidRDefault="00000000">
      <w:pPr>
        <w:keepLines/>
        <w:numPr>
          <w:ilvl w:val="0"/>
          <w:numId w:val="9"/>
        </w:numPr>
      </w:pPr>
      <w:r>
        <w:rPr>
          <w:rFonts w:eastAsia="Calibri"/>
        </w:rPr>
        <w:t>If VS Code asks whether you trust the authors, choose trust only because this is the repository you just created. Do not automatically trust unfamiliar downloaded repositories.</w:t>
      </w:r>
    </w:p>
    <w:p w14:paraId="2A0C3625" w14:textId="77777777" w:rsidR="00095E49" w:rsidRDefault="00000000">
      <w:pPr>
        <w:pStyle w:val="Heading2"/>
      </w:pPr>
      <w:r>
        <w:t>Step 6 — Replace README.md</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3D3DF7AD" w14:textId="77777777">
        <w:trPr>
          <w:cantSplit/>
          <w:tblHeader/>
        </w:trPr>
        <w:tc>
          <w:tcPr>
            <w:tcW w:w="1800" w:type="dxa"/>
            <w:shd w:val="clear" w:color="auto" w:fill="EAF6EE"/>
            <w:tcMar>
              <w:top w:w="80" w:type="dxa"/>
              <w:left w:w="120" w:type="dxa"/>
              <w:bottom w:w="80" w:type="dxa"/>
              <w:right w:w="120" w:type="dxa"/>
            </w:tcMar>
            <w:vAlign w:val="center"/>
          </w:tcPr>
          <w:p w14:paraId="3185EA08"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796FFE68"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587FE340" w14:textId="77777777" w:rsidR="00095E49" w:rsidRDefault="00000000">
            <w:pPr>
              <w:spacing w:after="0"/>
            </w:pPr>
            <w:r>
              <w:rPr>
                <w:rFonts w:eastAsia="Calibri"/>
                <w:b/>
                <w:color w:val="173A5E"/>
                <w:sz w:val="18"/>
              </w:rPr>
              <w:t>Visible finish line</w:t>
            </w:r>
          </w:p>
        </w:tc>
      </w:tr>
      <w:tr w:rsidR="00095E49" w14:paraId="214F073A" w14:textId="77777777">
        <w:trPr>
          <w:cantSplit/>
        </w:trPr>
        <w:tc>
          <w:tcPr>
            <w:tcW w:w="1800" w:type="dxa"/>
          </w:tcPr>
          <w:p w14:paraId="0D537122" w14:textId="77777777" w:rsidR="00095E49" w:rsidRDefault="00000000">
            <w:pPr>
              <w:spacing w:after="0"/>
            </w:pPr>
            <w:r>
              <w:rPr>
                <w:rFonts w:eastAsia="Calibri"/>
                <w:sz w:val="18"/>
              </w:rPr>
              <w:t>Visual Studio Code</w:t>
            </w:r>
          </w:p>
        </w:tc>
        <w:tc>
          <w:tcPr>
            <w:tcW w:w="3600" w:type="dxa"/>
          </w:tcPr>
          <w:p w14:paraId="5527CB30" w14:textId="77777777" w:rsidR="00095E49" w:rsidRDefault="00000000">
            <w:pPr>
              <w:spacing w:after="0"/>
            </w:pPr>
            <w:r>
              <w:rPr>
                <w:rFonts w:eastAsia="Calibri"/>
                <w:sz w:val="18"/>
              </w:rPr>
              <w:t>README.md in the Explorer</w:t>
            </w:r>
          </w:p>
        </w:tc>
        <w:tc>
          <w:tcPr>
            <w:tcW w:w="3960" w:type="dxa"/>
          </w:tcPr>
          <w:p w14:paraId="72AAE639" w14:textId="77777777" w:rsidR="00095E49" w:rsidRDefault="00000000">
            <w:pPr>
              <w:spacing w:after="0"/>
            </w:pPr>
            <w:r>
              <w:rPr>
                <w:rFonts w:eastAsia="Calibri"/>
                <w:sz w:val="18"/>
              </w:rPr>
              <w:t>README.md describes purpose, boundary, folder map, and work rule.</w:t>
            </w:r>
          </w:p>
        </w:tc>
      </w:tr>
    </w:tbl>
    <w:p w14:paraId="6FD512E9" w14:textId="77777777" w:rsidR="00095E49" w:rsidRDefault="00095E49">
      <w:pPr>
        <w:spacing w:after="0"/>
      </w:pPr>
    </w:p>
    <w:p w14:paraId="5C43627D" w14:textId="77777777" w:rsidR="00095E49" w:rsidRDefault="00000000">
      <w:pPr>
        <w:keepLines/>
        <w:numPr>
          <w:ilvl w:val="0"/>
          <w:numId w:val="10"/>
        </w:numPr>
      </w:pPr>
      <w:r>
        <w:rPr>
          <w:rFonts w:eastAsia="Calibri"/>
        </w:rPr>
        <w:t>In the VS Code Explorer, select README.md.</w:t>
      </w:r>
    </w:p>
    <w:p w14:paraId="20263A31" w14:textId="77777777" w:rsidR="00095E49" w:rsidRDefault="00000000">
      <w:pPr>
        <w:keepLines/>
        <w:numPr>
          <w:ilvl w:val="0"/>
          <w:numId w:val="10"/>
        </w:numPr>
      </w:pPr>
      <w:r>
        <w:rPr>
          <w:rFonts w:eastAsia="Calibri"/>
        </w:rPr>
        <w:t>Select all existing text inside the editor and replace it with the starter below.</w:t>
      </w:r>
    </w:p>
    <w:p w14:paraId="7593290A" w14:textId="77777777" w:rsidR="00095E49" w:rsidRDefault="00000000">
      <w:pPr>
        <w:keepLines/>
        <w:numPr>
          <w:ilvl w:val="0"/>
          <w:numId w:val="10"/>
        </w:numPr>
      </w:pPr>
      <w:r>
        <w:rPr>
          <w:rFonts w:eastAsia="Calibri"/>
        </w:rPr>
        <w:t>Replace no content except where the starter tells you to personalize it.</w:t>
      </w:r>
    </w:p>
    <w:p w14:paraId="299A4A2A" w14:textId="77777777" w:rsidR="00095E49" w:rsidRDefault="00000000">
      <w:pPr>
        <w:keepLines/>
        <w:numPr>
          <w:ilvl w:val="0"/>
          <w:numId w:val="10"/>
        </w:numPr>
      </w:pPr>
      <w:r>
        <w:rPr>
          <w:rFonts w:eastAsia="Calibri"/>
        </w:rPr>
        <w:t>Save: Command+S on macOS or Ctrl+S on Windows.</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095E49" w14:paraId="41F82EFE" w14:textId="77777777">
        <w:trPr>
          <w:cantSplit/>
        </w:trPr>
        <w:tc>
          <w:tcPr>
            <w:tcW w:w="9360" w:type="dxa"/>
            <w:shd w:val="clear" w:color="auto" w:fill="FFF5DF"/>
            <w:tcMar>
              <w:top w:w="80" w:type="dxa"/>
              <w:left w:w="120" w:type="dxa"/>
              <w:bottom w:w="80" w:type="dxa"/>
              <w:right w:w="120" w:type="dxa"/>
            </w:tcMar>
            <w:vAlign w:val="center"/>
          </w:tcPr>
          <w:p w14:paraId="1F1BE588" w14:textId="77777777" w:rsidR="00095E49" w:rsidRDefault="00000000">
            <w:pPr>
              <w:spacing w:after="80"/>
            </w:pPr>
            <w:r>
              <w:rPr>
                <w:rFonts w:eastAsia="Calibri"/>
                <w:b/>
                <w:color w:val="B26A00"/>
                <w:sz w:val="18"/>
              </w:rPr>
              <w:lastRenderedPageBreak/>
              <w:t>COPY / PASTE — README.md</w:t>
            </w:r>
          </w:p>
          <w:p w14:paraId="0C4155B2" w14:textId="77777777" w:rsidR="00095E49" w:rsidRDefault="00000000">
            <w:pPr>
              <w:spacing w:after="30"/>
            </w:pPr>
            <w:r>
              <w:rPr>
                <w:rFonts w:ascii="Courier New" w:eastAsia="Courier New" w:hAnsi="Courier New"/>
                <w:sz w:val="18"/>
              </w:rPr>
              <w:t># CampusConnect</w:t>
            </w:r>
          </w:p>
          <w:p w14:paraId="4181457C" w14:textId="77777777" w:rsidR="00095E49" w:rsidRDefault="00000000">
            <w:pPr>
              <w:spacing w:after="30"/>
            </w:pPr>
            <w:r>
              <w:rPr>
                <w:rFonts w:ascii="Courier New" w:eastAsia="Courier New" w:hAnsi="Courier New"/>
                <w:sz w:val="18"/>
              </w:rPr>
              <w:t xml:space="preserve"> </w:t>
            </w:r>
          </w:p>
          <w:p w14:paraId="17538C40" w14:textId="77777777" w:rsidR="00095E49" w:rsidRDefault="00000000">
            <w:pPr>
              <w:spacing w:after="30"/>
            </w:pPr>
            <w:r>
              <w:rPr>
                <w:rFonts w:ascii="Courier New" w:eastAsia="Courier New" w:hAnsi="Courier New"/>
                <w:sz w:val="18"/>
              </w:rPr>
              <w:t>## Purpose</w:t>
            </w:r>
          </w:p>
          <w:p w14:paraId="7B3843CB" w14:textId="77777777" w:rsidR="00095E49" w:rsidRDefault="00000000">
            <w:pPr>
              <w:spacing w:after="30"/>
            </w:pPr>
            <w:r>
              <w:rPr>
                <w:rFonts w:ascii="Courier New" w:eastAsia="Courier New" w:hAnsi="Courier New"/>
                <w:sz w:val="18"/>
              </w:rPr>
              <w:t>This repository is my semester-long engineering trail for COMP-7431. It will show how discovery evidence becomes requirements, architecture decisions, code, tests, and revisions.</w:t>
            </w:r>
          </w:p>
          <w:p w14:paraId="388DCD11" w14:textId="77777777" w:rsidR="00095E49" w:rsidRDefault="00000000">
            <w:pPr>
              <w:spacing w:after="30"/>
            </w:pPr>
            <w:r>
              <w:rPr>
                <w:rFonts w:ascii="Courier New" w:eastAsia="Courier New" w:hAnsi="Courier New"/>
                <w:sz w:val="18"/>
              </w:rPr>
              <w:t xml:space="preserve"> </w:t>
            </w:r>
          </w:p>
          <w:p w14:paraId="3300C47E" w14:textId="77777777" w:rsidR="00095E49" w:rsidRDefault="00000000">
            <w:pPr>
              <w:spacing w:after="30"/>
            </w:pPr>
            <w:r>
              <w:rPr>
                <w:rFonts w:ascii="Courier New" w:eastAsia="Courier New" w:hAnsi="Courier New"/>
                <w:sz w:val="18"/>
              </w:rPr>
              <w:t>## Current problem hypothesis</w:t>
            </w:r>
          </w:p>
          <w:p w14:paraId="3F7EDBE8" w14:textId="77777777" w:rsidR="00095E49" w:rsidRDefault="00000000">
            <w:pPr>
              <w:spacing w:after="30"/>
            </w:pPr>
            <w:r>
              <w:rPr>
                <w:rFonts w:ascii="Courier New" w:eastAsia="Courier New" w:hAnsi="Courier New"/>
                <w:sz w:val="18"/>
              </w:rPr>
              <w:t>Students may have difficulty finding timely, trustworthy IT Support information. This is a hypothesis until Week 2 evidence supports, revises, or rejects it.</w:t>
            </w:r>
          </w:p>
          <w:p w14:paraId="00C72DB9" w14:textId="77777777" w:rsidR="00095E49" w:rsidRDefault="00000000">
            <w:pPr>
              <w:spacing w:after="30"/>
            </w:pPr>
            <w:r>
              <w:rPr>
                <w:rFonts w:ascii="Courier New" w:eastAsia="Courier New" w:hAnsi="Courier New"/>
                <w:sz w:val="18"/>
              </w:rPr>
              <w:t xml:space="preserve"> </w:t>
            </w:r>
          </w:p>
          <w:p w14:paraId="7431CEE5" w14:textId="77777777" w:rsidR="00095E49" w:rsidRDefault="00000000">
            <w:pPr>
              <w:spacing w:after="30"/>
            </w:pPr>
            <w:r>
              <w:rPr>
                <w:rFonts w:ascii="Courier New" w:eastAsia="Courier New" w:hAnsi="Courier New"/>
                <w:sz w:val="18"/>
              </w:rPr>
              <w:t>## Current boundary</w:t>
            </w:r>
          </w:p>
          <w:p w14:paraId="35DB2C57" w14:textId="77777777" w:rsidR="00095E49" w:rsidRDefault="00000000">
            <w:pPr>
              <w:spacing w:after="30"/>
            </w:pPr>
            <w:r>
              <w:rPr>
                <w:rFonts w:ascii="Courier New" w:eastAsia="Courier New" w:hAnsi="Courier New"/>
                <w:sz w:val="18"/>
              </w:rPr>
              <w:t>IN: learning artifacts, anonymized class evidence, requirements, architecture notes, small prototypes, tests, and reflection.</w:t>
            </w:r>
          </w:p>
          <w:p w14:paraId="3440E24B" w14:textId="77777777" w:rsidR="00095E49" w:rsidRDefault="00000000">
            <w:pPr>
              <w:spacing w:after="30"/>
            </w:pPr>
            <w:r>
              <w:rPr>
                <w:rFonts w:ascii="Courier New" w:eastAsia="Courier New" w:hAnsi="Courier New"/>
                <w:sz w:val="18"/>
              </w:rPr>
              <w:t>OUT: real student records, passwords, API keys, private email, production systems, and unapproved campus documents.</w:t>
            </w:r>
          </w:p>
          <w:p w14:paraId="3836252C" w14:textId="77777777" w:rsidR="00095E49" w:rsidRDefault="00000000">
            <w:pPr>
              <w:spacing w:after="30"/>
            </w:pPr>
            <w:r>
              <w:rPr>
                <w:rFonts w:ascii="Courier New" w:eastAsia="Courier New" w:hAnsi="Courier New"/>
                <w:sz w:val="18"/>
              </w:rPr>
              <w:t xml:space="preserve"> </w:t>
            </w:r>
          </w:p>
          <w:p w14:paraId="103CDF3B" w14:textId="77777777" w:rsidR="00095E49" w:rsidRDefault="00000000">
            <w:pPr>
              <w:spacing w:after="30"/>
            </w:pPr>
            <w:r>
              <w:rPr>
                <w:rFonts w:ascii="Courier New" w:eastAsia="Courier New" w:hAnsi="Courier New"/>
                <w:sz w:val="18"/>
              </w:rPr>
              <w:t>## Repository map</w:t>
            </w:r>
          </w:p>
          <w:p w14:paraId="0A4C9089" w14:textId="77777777" w:rsidR="00095E49" w:rsidRDefault="00000000">
            <w:pPr>
              <w:spacing w:after="30"/>
            </w:pPr>
            <w:r>
              <w:rPr>
                <w:rFonts w:ascii="Courier New" w:eastAsia="Courier New" w:hAnsi="Courier New"/>
                <w:sz w:val="18"/>
              </w:rPr>
              <w:t>- docs/PROJECT_CHARTER.md — purpose, working rules, and safety boundaries</w:t>
            </w:r>
          </w:p>
          <w:p w14:paraId="365190CA" w14:textId="77777777" w:rsidR="00095E49" w:rsidRDefault="00000000">
            <w:pPr>
              <w:spacing w:after="30"/>
            </w:pPr>
            <w:r>
              <w:rPr>
                <w:rFonts w:ascii="Courier New" w:eastAsia="Courier New" w:hAnsi="Courier New"/>
                <w:sz w:val="18"/>
              </w:rPr>
              <w:t>- docs/ENGINEERING_AI_USE_LOG.md — transparent record of AI assistance</w:t>
            </w:r>
          </w:p>
          <w:p w14:paraId="722C77FC" w14:textId="77777777" w:rsidR="00095E49" w:rsidRDefault="00000000">
            <w:pPr>
              <w:spacing w:after="30"/>
            </w:pPr>
            <w:r>
              <w:rPr>
                <w:rFonts w:ascii="Courier New" w:eastAsia="Courier New" w:hAnsi="Courier New"/>
                <w:sz w:val="18"/>
              </w:rPr>
              <w:t>- docs/requirements/ — requirements beginning in Week 3</w:t>
            </w:r>
          </w:p>
          <w:p w14:paraId="2F040040" w14:textId="77777777" w:rsidR="00095E49" w:rsidRDefault="00000000">
            <w:pPr>
              <w:spacing w:after="30"/>
            </w:pPr>
            <w:r>
              <w:rPr>
                <w:rFonts w:ascii="Courier New" w:eastAsia="Courier New" w:hAnsi="Courier New"/>
                <w:sz w:val="18"/>
              </w:rPr>
              <w:t>- docs/architecture/ — diagrams and decisions beginning in Week 4</w:t>
            </w:r>
          </w:p>
          <w:p w14:paraId="478A5AE9" w14:textId="77777777" w:rsidR="00095E49" w:rsidRDefault="00000000">
            <w:pPr>
              <w:spacing w:after="30"/>
            </w:pPr>
            <w:r>
              <w:rPr>
                <w:rFonts w:ascii="Courier New" w:eastAsia="Courier New" w:hAnsi="Courier New"/>
                <w:sz w:val="18"/>
              </w:rPr>
              <w:t>- src/ — prototype code later in the semester</w:t>
            </w:r>
          </w:p>
          <w:p w14:paraId="21CE774F" w14:textId="77777777" w:rsidR="00095E49" w:rsidRDefault="00000000">
            <w:pPr>
              <w:spacing w:after="30"/>
            </w:pPr>
            <w:r>
              <w:rPr>
                <w:rFonts w:ascii="Courier New" w:eastAsia="Courier New" w:hAnsi="Courier New"/>
                <w:sz w:val="18"/>
              </w:rPr>
              <w:t>- tests/ — tests later in the semester</w:t>
            </w:r>
          </w:p>
          <w:p w14:paraId="08C3E34D" w14:textId="77777777" w:rsidR="00095E49" w:rsidRDefault="00000000">
            <w:pPr>
              <w:spacing w:after="30"/>
            </w:pPr>
            <w:r>
              <w:rPr>
                <w:rFonts w:ascii="Courier New" w:eastAsia="Courier New" w:hAnsi="Courier New"/>
                <w:sz w:val="18"/>
              </w:rPr>
              <w:t xml:space="preserve"> </w:t>
            </w:r>
          </w:p>
          <w:p w14:paraId="5DF3AD07" w14:textId="77777777" w:rsidR="00095E49" w:rsidRDefault="00000000">
            <w:pPr>
              <w:spacing w:after="30"/>
            </w:pPr>
            <w:r>
              <w:rPr>
                <w:rFonts w:ascii="Courier New" w:eastAsia="Courier New" w:hAnsi="Courier New"/>
                <w:sz w:val="18"/>
              </w:rPr>
              <w:t>## Working rule</w:t>
            </w:r>
          </w:p>
          <w:p w14:paraId="6841DE40" w14:textId="77777777" w:rsidR="00095E49" w:rsidRDefault="00000000">
            <w:pPr>
              <w:spacing w:after="30"/>
            </w:pPr>
            <w:r>
              <w:rPr>
                <w:rFonts w:ascii="Courier New" w:eastAsia="Courier New" w:hAnsi="Courier New"/>
                <w:sz w:val="18"/>
              </w:rPr>
              <w:t>Work begins with an issue. Changes are made on a branch, reviewed in a pull request, and merged only after the evidence is understandable.</w:t>
            </w:r>
          </w:p>
        </w:tc>
      </w:tr>
    </w:tbl>
    <w:p w14:paraId="692F95C5" w14:textId="77777777" w:rsidR="00095E49" w:rsidRDefault="00095E49">
      <w:pPr>
        <w:spacing w:after="0"/>
      </w:pPr>
    </w:p>
    <w:p w14:paraId="61919C0D" w14:textId="77777777" w:rsidR="00095E49" w:rsidRDefault="00000000">
      <w:pPr>
        <w:pStyle w:val="Heading2"/>
      </w:pPr>
      <w:r>
        <w:t>Step 7 — Create the docs folder and two Markdown files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619E6AC3" w14:textId="77777777">
        <w:trPr>
          <w:cantSplit/>
          <w:tblHeader/>
        </w:trPr>
        <w:tc>
          <w:tcPr>
            <w:tcW w:w="1800" w:type="dxa"/>
            <w:shd w:val="clear" w:color="auto" w:fill="EAF6EE"/>
            <w:tcMar>
              <w:top w:w="80" w:type="dxa"/>
              <w:left w:w="120" w:type="dxa"/>
              <w:bottom w:w="80" w:type="dxa"/>
              <w:right w:w="120" w:type="dxa"/>
            </w:tcMar>
            <w:vAlign w:val="center"/>
          </w:tcPr>
          <w:p w14:paraId="2A1C97BC"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25F5C830"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610D9873" w14:textId="77777777" w:rsidR="00095E49" w:rsidRDefault="00000000">
            <w:pPr>
              <w:spacing w:after="0"/>
            </w:pPr>
            <w:r>
              <w:rPr>
                <w:rFonts w:eastAsia="Calibri"/>
                <w:b/>
                <w:color w:val="173A5E"/>
                <w:sz w:val="18"/>
              </w:rPr>
              <w:t>Visible finish line</w:t>
            </w:r>
          </w:p>
        </w:tc>
      </w:tr>
      <w:tr w:rsidR="00095E49" w14:paraId="68F3813A" w14:textId="77777777">
        <w:trPr>
          <w:cantSplit/>
        </w:trPr>
        <w:tc>
          <w:tcPr>
            <w:tcW w:w="1800" w:type="dxa"/>
          </w:tcPr>
          <w:p w14:paraId="1572A5C4" w14:textId="77777777" w:rsidR="00095E49" w:rsidRDefault="00000000">
            <w:pPr>
              <w:spacing w:after="0"/>
            </w:pPr>
            <w:r>
              <w:rPr>
                <w:rFonts w:eastAsia="Calibri"/>
                <w:sz w:val="18"/>
              </w:rPr>
              <w:t>Visual Studio Code</w:t>
            </w:r>
          </w:p>
        </w:tc>
        <w:tc>
          <w:tcPr>
            <w:tcW w:w="3600" w:type="dxa"/>
          </w:tcPr>
          <w:p w14:paraId="6A4E0B65" w14:textId="77777777" w:rsidR="00095E49" w:rsidRDefault="00000000">
            <w:pPr>
              <w:spacing w:after="0"/>
            </w:pPr>
            <w:r>
              <w:rPr>
                <w:rFonts w:eastAsia="Calibri"/>
                <w:sz w:val="18"/>
              </w:rPr>
              <w:t>Explorer panel inside the repository</w:t>
            </w:r>
          </w:p>
        </w:tc>
        <w:tc>
          <w:tcPr>
            <w:tcW w:w="3960" w:type="dxa"/>
          </w:tcPr>
          <w:p w14:paraId="4F180E90" w14:textId="77777777" w:rsidR="00095E49" w:rsidRDefault="00000000">
            <w:pPr>
              <w:spacing w:after="0"/>
            </w:pPr>
            <w:r>
              <w:rPr>
                <w:rFonts w:eastAsia="Calibri"/>
                <w:sz w:val="18"/>
              </w:rPr>
              <w:t>docs contains PROJECT_CHARTER.md and ENGINEERING_AI_USE_LOG.md.</w:t>
            </w:r>
          </w:p>
        </w:tc>
      </w:tr>
    </w:tbl>
    <w:p w14:paraId="60B182E2" w14:textId="77777777" w:rsidR="00095E49" w:rsidRDefault="00095E49">
      <w:pPr>
        <w:spacing w:after="0"/>
      </w:pPr>
    </w:p>
    <w:p w14:paraId="14F6F8C3" w14:textId="77777777" w:rsidR="00095E49" w:rsidRDefault="00000000">
      <w:pPr>
        <w:keepLines/>
        <w:numPr>
          <w:ilvl w:val="0"/>
          <w:numId w:val="11"/>
        </w:numPr>
      </w:pPr>
      <w:r>
        <w:rPr>
          <w:rFonts w:eastAsia="Calibri"/>
        </w:rPr>
        <w:t>In the Explorer, select the New Folder icon. Name the folder docs.</w:t>
      </w:r>
    </w:p>
    <w:p w14:paraId="61B21074" w14:textId="77777777" w:rsidR="00095E49" w:rsidRDefault="00000000">
      <w:pPr>
        <w:keepLines/>
        <w:numPr>
          <w:ilvl w:val="0"/>
          <w:numId w:val="11"/>
        </w:numPr>
      </w:pPr>
      <w:r>
        <w:rPr>
          <w:rFonts w:eastAsia="Calibri"/>
        </w:rPr>
        <w:t>Select the docs folder once so it is highlighted.</w:t>
      </w:r>
    </w:p>
    <w:p w14:paraId="072E1427" w14:textId="77777777" w:rsidR="00095E49" w:rsidRDefault="00000000">
      <w:pPr>
        <w:keepLines/>
        <w:numPr>
          <w:ilvl w:val="0"/>
          <w:numId w:val="11"/>
        </w:numPr>
      </w:pPr>
      <w:r>
        <w:rPr>
          <w:rFonts w:eastAsia="Calibri"/>
        </w:rPr>
        <w:t>Select the New File icon. Name the file PROJECT_CHARTER.md.</w:t>
      </w:r>
    </w:p>
    <w:p w14:paraId="0DC7BFC3" w14:textId="77777777" w:rsidR="00095E49" w:rsidRDefault="00000000">
      <w:pPr>
        <w:keepLines/>
        <w:numPr>
          <w:ilvl w:val="0"/>
          <w:numId w:val="11"/>
        </w:numPr>
      </w:pPr>
      <w:r>
        <w:rPr>
          <w:rFonts w:eastAsia="Calibri"/>
        </w:rPr>
        <w:t>Paste the Project Charter starter below, replace &lt;YOUR NAME&gt;, and save.</w:t>
      </w:r>
    </w:p>
    <w:p w14:paraId="43145A08" w14:textId="77777777" w:rsidR="00095E49" w:rsidRDefault="00000000">
      <w:pPr>
        <w:keepLines/>
        <w:numPr>
          <w:ilvl w:val="0"/>
          <w:numId w:val="11"/>
        </w:numPr>
      </w:pPr>
      <w:r>
        <w:rPr>
          <w:rFonts w:eastAsia="Calibri"/>
        </w:rPr>
        <w:lastRenderedPageBreak/>
        <w:t>Select the docs folder again, select New File, and name it ENGINEERING_AI_USE_LOG.md.</w:t>
      </w:r>
    </w:p>
    <w:p w14:paraId="7ECEB59A" w14:textId="77777777" w:rsidR="00095E49" w:rsidRDefault="00000000">
      <w:pPr>
        <w:keepLines/>
        <w:numPr>
          <w:ilvl w:val="0"/>
          <w:numId w:val="11"/>
        </w:numPr>
      </w:pPr>
      <w:r>
        <w:rPr>
          <w:rFonts w:eastAsia="Calibri"/>
        </w:rPr>
        <w:t>Paste the AI Use Log starter below. Replace the date and save.</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095E49" w14:paraId="2D8CF0C8" w14:textId="77777777">
        <w:trPr>
          <w:cantSplit/>
        </w:trPr>
        <w:tc>
          <w:tcPr>
            <w:tcW w:w="9360" w:type="dxa"/>
            <w:shd w:val="clear" w:color="auto" w:fill="FFF5DF"/>
            <w:tcMar>
              <w:top w:w="80" w:type="dxa"/>
              <w:left w:w="120" w:type="dxa"/>
              <w:bottom w:w="80" w:type="dxa"/>
              <w:right w:w="120" w:type="dxa"/>
            </w:tcMar>
            <w:vAlign w:val="center"/>
          </w:tcPr>
          <w:p w14:paraId="5B19C6D6" w14:textId="77777777" w:rsidR="00095E49" w:rsidRDefault="00000000">
            <w:pPr>
              <w:spacing w:after="80"/>
            </w:pPr>
            <w:r>
              <w:rPr>
                <w:rFonts w:eastAsia="Calibri"/>
                <w:b/>
                <w:color w:val="B26A00"/>
                <w:sz w:val="18"/>
              </w:rPr>
              <w:t>COPY / PASTE — docs/PROJECT_CHARTER.md</w:t>
            </w:r>
          </w:p>
          <w:p w14:paraId="06EDDD2E" w14:textId="77777777" w:rsidR="00095E49" w:rsidRDefault="00000000">
            <w:pPr>
              <w:spacing w:after="30"/>
            </w:pPr>
            <w:r>
              <w:rPr>
                <w:rFonts w:ascii="Courier New" w:eastAsia="Courier New" w:hAnsi="Courier New"/>
                <w:sz w:val="18"/>
              </w:rPr>
              <w:t># Individual Project Charter</w:t>
            </w:r>
          </w:p>
          <w:p w14:paraId="6E4AF497" w14:textId="77777777" w:rsidR="00095E49" w:rsidRDefault="00000000">
            <w:pPr>
              <w:spacing w:after="30"/>
            </w:pPr>
            <w:r>
              <w:rPr>
                <w:rFonts w:ascii="Courier New" w:eastAsia="Courier New" w:hAnsi="Courier New"/>
                <w:sz w:val="18"/>
              </w:rPr>
              <w:t xml:space="preserve"> </w:t>
            </w:r>
          </w:p>
          <w:p w14:paraId="4C963E9D" w14:textId="77777777" w:rsidR="00095E49" w:rsidRDefault="00000000">
            <w:pPr>
              <w:spacing w:after="30"/>
            </w:pPr>
            <w:r>
              <w:rPr>
                <w:rFonts w:ascii="Courier New" w:eastAsia="Courier New" w:hAnsi="Courier New"/>
                <w:sz w:val="18"/>
              </w:rPr>
              <w:t>## Student</w:t>
            </w:r>
          </w:p>
          <w:p w14:paraId="3AECED52" w14:textId="77777777" w:rsidR="00095E49" w:rsidRDefault="00000000">
            <w:pPr>
              <w:spacing w:after="30"/>
            </w:pPr>
            <w:r>
              <w:rPr>
                <w:rFonts w:ascii="Courier New" w:eastAsia="Courier New" w:hAnsi="Courier New"/>
                <w:sz w:val="18"/>
              </w:rPr>
              <w:t>&lt;YOUR NAME&gt;</w:t>
            </w:r>
          </w:p>
          <w:p w14:paraId="2E5925ED" w14:textId="77777777" w:rsidR="00095E49" w:rsidRDefault="00000000">
            <w:pPr>
              <w:spacing w:after="30"/>
            </w:pPr>
            <w:r>
              <w:rPr>
                <w:rFonts w:ascii="Courier New" w:eastAsia="Courier New" w:hAnsi="Courier New"/>
                <w:sz w:val="18"/>
              </w:rPr>
              <w:t xml:space="preserve"> </w:t>
            </w:r>
          </w:p>
          <w:p w14:paraId="2D10C559" w14:textId="77777777" w:rsidR="00095E49" w:rsidRDefault="00000000">
            <w:pPr>
              <w:spacing w:after="30"/>
            </w:pPr>
            <w:r>
              <w:rPr>
                <w:rFonts w:ascii="Courier New" w:eastAsia="Courier New" w:hAnsi="Courier New"/>
                <w:sz w:val="18"/>
              </w:rPr>
              <w:t>## Repository purpose</w:t>
            </w:r>
          </w:p>
          <w:p w14:paraId="776FAF69" w14:textId="77777777" w:rsidR="00095E49" w:rsidRDefault="00000000">
            <w:pPr>
              <w:spacing w:after="30"/>
            </w:pPr>
            <w:r>
              <w:rPr>
                <w:rFonts w:ascii="Courier New" w:eastAsia="Courier New" w:hAnsi="Courier New"/>
                <w:sz w:val="18"/>
              </w:rPr>
              <w:t>Preserve a reviewable engineering trail for the CampusConnect semester project.</w:t>
            </w:r>
          </w:p>
          <w:p w14:paraId="12A9454F" w14:textId="77777777" w:rsidR="00095E49" w:rsidRDefault="00000000">
            <w:pPr>
              <w:spacing w:after="30"/>
            </w:pPr>
            <w:r>
              <w:rPr>
                <w:rFonts w:ascii="Courier New" w:eastAsia="Courier New" w:hAnsi="Courier New"/>
                <w:sz w:val="18"/>
              </w:rPr>
              <w:t xml:space="preserve"> </w:t>
            </w:r>
          </w:p>
          <w:p w14:paraId="02D4AC6A" w14:textId="77777777" w:rsidR="00095E49" w:rsidRDefault="00000000">
            <w:pPr>
              <w:spacing w:after="30"/>
            </w:pPr>
            <w:r>
              <w:rPr>
                <w:rFonts w:ascii="Courier New" w:eastAsia="Courier New" w:hAnsi="Courier New"/>
                <w:sz w:val="18"/>
              </w:rPr>
              <w:t>## Working rules</w:t>
            </w:r>
          </w:p>
          <w:p w14:paraId="33E70147" w14:textId="77777777" w:rsidR="00095E49" w:rsidRDefault="00000000">
            <w:pPr>
              <w:spacing w:after="30"/>
            </w:pPr>
            <w:r>
              <w:rPr>
                <w:rFonts w:ascii="Courier New" w:eastAsia="Courier New" w:hAnsi="Courier New"/>
                <w:sz w:val="18"/>
              </w:rPr>
              <w:t>1. Begin substantial work with a GitHub issue.</w:t>
            </w:r>
          </w:p>
          <w:p w14:paraId="4028BF10" w14:textId="77777777" w:rsidR="00095E49" w:rsidRDefault="00000000">
            <w:pPr>
              <w:spacing w:after="30"/>
            </w:pPr>
            <w:r>
              <w:rPr>
                <w:rFonts w:ascii="Courier New" w:eastAsia="Courier New" w:hAnsi="Courier New"/>
                <w:sz w:val="18"/>
              </w:rPr>
              <w:t>2. Create a short, descriptive branch from the issue.</w:t>
            </w:r>
          </w:p>
          <w:p w14:paraId="7636911E" w14:textId="77777777" w:rsidR="00095E49" w:rsidRDefault="00000000">
            <w:pPr>
              <w:spacing w:after="30"/>
            </w:pPr>
            <w:r>
              <w:rPr>
                <w:rFonts w:ascii="Courier New" w:eastAsia="Courier New" w:hAnsi="Courier New"/>
                <w:sz w:val="18"/>
              </w:rPr>
              <w:t>3. Commit a coherent change with a meaningful message.</w:t>
            </w:r>
          </w:p>
          <w:p w14:paraId="266A109B" w14:textId="77777777" w:rsidR="00095E49" w:rsidRDefault="00000000">
            <w:pPr>
              <w:spacing w:after="30"/>
            </w:pPr>
            <w:r>
              <w:rPr>
                <w:rFonts w:ascii="Courier New" w:eastAsia="Courier New" w:hAnsi="Courier New"/>
                <w:sz w:val="18"/>
              </w:rPr>
              <w:t>4. Open a pull request and connect it to the issue.</w:t>
            </w:r>
          </w:p>
          <w:p w14:paraId="4E0BC294" w14:textId="77777777" w:rsidR="00095E49" w:rsidRDefault="00000000">
            <w:pPr>
              <w:spacing w:after="30"/>
            </w:pPr>
            <w:r>
              <w:rPr>
                <w:rFonts w:ascii="Courier New" w:eastAsia="Courier New" w:hAnsi="Courier New"/>
                <w:sz w:val="18"/>
              </w:rPr>
              <w:t>5. Request a reciprocal peer review when the lab requires one.</w:t>
            </w:r>
          </w:p>
          <w:p w14:paraId="3434916A" w14:textId="77777777" w:rsidR="00095E49" w:rsidRDefault="00000000">
            <w:pPr>
              <w:spacing w:after="30"/>
            </w:pPr>
            <w:r>
              <w:rPr>
                <w:rFonts w:ascii="Courier New" w:eastAsia="Courier New" w:hAnsi="Courier New"/>
                <w:sz w:val="18"/>
              </w:rPr>
              <w:t>6. Never commit directly to main after Week 1 setup.</w:t>
            </w:r>
          </w:p>
          <w:p w14:paraId="5FBB6DB1" w14:textId="77777777" w:rsidR="00095E49" w:rsidRDefault="00000000">
            <w:pPr>
              <w:spacing w:after="30"/>
            </w:pPr>
            <w:r>
              <w:rPr>
                <w:rFonts w:ascii="Courier New" w:eastAsia="Courier New" w:hAnsi="Courier New"/>
                <w:sz w:val="18"/>
              </w:rPr>
              <w:t xml:space="preserve"> </w:t>
            </w:r>
          </w:p>
          <w:p w14:paraId="346C0581" w14:textId="77777777" w:rsidR="00095E49" w:rsidRDefault="00000000">
            <w:pPr>
              <w:spacing w:after="30"/>
            </w:pPr>
            <w:r>
              <w:rPr>
                <w:rFonts w:ascii="Courier New" w:eastAsia="Courier New" w:hAnsi="Courier New"/>
                <w:sz w:val="18"/>
              </w:rPr>
              <w:t>## Evidence rule</w:t>
            </w:r>
          </w:p>
          <w:p w14:paraId="2F1BF66A" w14:textId="77777777" w:rsidR="00095E49" w:rsidRDefault="00000000">
            <w:pPr>
              <w:spacing w:after="30"/>
            </w:pPr>
            <w:r>
              <w:rPr>
                <w:rFonts w:ascii="Courier New" w:eastAsia="Courier New" w:hAnsi="Courier New"/>
                <w:sz w:val="18"/>
              </w:rPr>
              <w:t>Separate evidence from inference and assumption. Link the source when one is approved.</w:t>
            </w:r>
          </w:p>
          <w:p w14:paraId="5EC8FE19" w14:textId="77777777" w:rsidR="00095E49" w:rsidRDefault="00000000">
            <w:pPr>
              <w:spacing w:after="30"/>
            </w:pPr>
            <w:r>
              <w:rPr>
                <w:rFonts w:ascii="Courier New" w:eastAsia="Courier New" w:hAnsi="Courier New"/>
                <w:sz w:val="18"/>
              </w:rPr>
              <w:t xml:space="preserve"> </w:t>
            </w:r>
          </w:p>
          <w:p w14:paraId="5FC8EAC2" w14:textId="77777777" w:rsidR="00095E49" w:rsidRDefault="00000000">
            <w:pPr>
              <w:spacing w:after="30"/>
            </w:pPr>
            <w:r>
              <w:rPr>
                <w:rFonts w:ascii="Courier New" w:eastAsia="Courier New" w:hAnsi="Courier New"/>
                <w:sz w:val="18"/>
              </w:rPr>
              <w:t>## AI rule</w:t>
            </w:r>
          </w:p>
          <w:p w14:paraId="39E300F9" w14:textId="77777777" w:rsidR="00095E49" w:rsidRDefault="00000000">
            <w:pPr>
              <w:spacing w:after="30"/>
            </w:pPr>
            <w:r>
              <w:rPr>
                <w:rFonts w:ascii="Courier New" w:eastAsia="Courier New" w:hAnsi="Courier New"/>
                <w:sz w:val="18"/>
              </w:rPr>
              <w:t>Log the tool, context shared, output retained, human changes, and verification.</w:t>
            </w:r>
          </w:p>
          <w:p w14:paraId="54A92AE5" w14:textId="77777777" w:rsidR="00095E49" w:rsidRDefault="00000000">
            <w:pPr>
              <w:spacing w:after="30"/>
            </w:pPr>
            <w:r>
              <w:rPr>
                <w:rFonts w:ascii="Courier New" w:eastAsia="Courier New" w:hAnsi="Courier New"/>
                <w:sz w:val="18"/>
              </w:rPr>
              <w:t xml:space="preserve"> </w:t>
            </w:r>
          </w:p>
          <w:p w14:paraId="78DF763E" w14:textId="77777777" w:rsidR="00095E49" w:rsidRDefault="00000000">
            <w:pPr>
              <w:spacing w:after="30"/>
            </w:pPr>
            <w:r>
              <w:rPr>
                <w:rFonts w:ascii="Courier New" w:eastAsia="Courier New" w:hAnsi="Courier New"/>
                <w:sz w:val="18"/>
              </w:rPr>
              <w:t>## Data and secrets rule</w:t>
            </w:r>
          </w:p>
          <w:p w14:paraId="2FC82DAC" w14:textId="77777777" w:rsidR="00095E49" w:rsidRDefault="00000000">
            <w:pPr>
              <w:spacing w:after="30"/>
            </w:pPr>
            <w:r>
              <w:rPr>
                <w:rFonts w:ascii="Courier New" w:eastAsia="Courier New" w:hAnsi="Courier New"/>
                <w:sz w:val="18"/>
              </w:rPr>
              <w:t>Never commit names from interviews, grades, accommodations, advising notes, private email, passwords, tokens, API keys, production data, or unapproved IT documents.</w:t>
            </w:r>
          </w:p>
        </w:tc>
      </w:tr>
    </w:tbl>
    <w:p w14:paraId="12FE0592" w14:textId="77777777" w:rsidR="00095E49" w:rsidRDefault="00095E49">
      <w:pPr>
        <w:spacing w:after="0"/>
      </w:pP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095E49" w14:paraId="57ED4C01" w14:textId="77777777">
        <w:trPr>
          <w:cantSplit/>
        </w:trPr>
        <w:tc>
          <w:tcPr>
            <w:tcW w:w="9360" w:type="dxa"/>
            <w:shd w:val="clear" w:color="auto" w:fill="FFF5DF"/>
            <w:tcMar>
              <w:top w:w="80" w:type="dxa"/>
              <w:left w:w="120" w:type="dxa"/>
              <w:bottom w:w="80" w:type="dxa"/>
              <w:right w:w="120" w:type="dxa"/>
            </w:tcMar>
            <w:vAlign w:val="center"/>
          </w:tcPr>
          <w:p w14:paraId="36286E82" w14:textId="77777777" w:rsidR="00095E49" w:rsidRDefault="00000000">
            <w:pPr>
              <w:spacing w:after="80"/>
            </w:pPr>
            <w:r>
              <w:rPr>
                <w:rFonts w:eastAsia="Calibri"/>
                <w:b/>
                <w:color w:val="B26A00"/>
                <w:sz w:val="18"/>
              </w:rPr>
              <w:t>COPY / PASTE — docs/ENGINEERING_AI_USE_LOG.md</w:t>
            </w:r>
          </w:p>
          <w:p w14:paraId="48243B1B" w14:textId="77777777" w:rsidR="00095E49" w:rsidRDefault="00000000">
            <w:pPr>
              <w:spacing w:after="30"/>
            </w:pPr>
            <w:r>
              <w:rPr>
                <w:rFonts w:ascii="Courier New" w:eastAsia="Courier New" w:hAnsi="Courier New"/>
                <w:sz w:val="18"/>
              </w:rPr>
              <w:t># Engineering / AI Use Log</w:t>
            </w:r>
          </w:p>
          <w:p w14:paraId="30FC5865" w14:textId="77777777" w:rsidR="00095E49" w:rsidRDefault="00000000">
            <w:pPr>
              <w:spacing w:after="30"/>
            </w:pPr>
            <w:r>
              <w:rPr>
                <w:rFonts w:ascii="Courier New" w:eastAsia="Courier New" w:hAnsi="Courier New"/>
                <w:sz w:val="18"/>
              </w:rPr>
              <w:t xml:space="preserve"> </w:t>
            </w:r>
          </w:p>
          <w:p w14:paraId="5BD7EF82" w14:textId="77777777" w:rsidR="00095E49" w:rsidRDefault="00000000">
            <w:pPr>
              <w:spacing w:after="30"/>
            </w:pPr>
            <w:r>
              <w:rPr>
                <w:rFonts w:ascii="Courier New" w:eastAsia="Courier New" w:hAnsi="Courier New"/>
                <w:sz w:val="18"/>
              </w:rPr>
              <w:t>| Date | Tool | Task | Context shared | Output retained | Human verification | Link |</w:t>
            </w:r>
          </w:p>
          <w:p w14:paraId="060C3FBF" w14:textId="77777777" w:rsidR="00095E49" w:rsidRDefault="00000000">
            <w:pPr>
              <w:spacing w:after="30"/>
            </w:pPr>
            <w:r>
              <w:rPr>
                <w:rFonts w:ascii="Courier New" w:eastAsia="Courier New" w:hAnsi="Courier New"/>
                <w:sz w:val="18"/>
              </w:rPr>
              <w:t>|---|---|---|---|---|---|---|</w:t>
            </w:r>
          </w:p>
          <w:p w14:paraId="1EF63CFC" w14:textId="77777777" w:rsidR="00095E49" w:rsidRDefault="00000000">
            <w:pPr>
              <w:spacing w:after="30"/>
            </w:pPr>
            <w:r>
              <w:rPr>
                <w:rFonts w:ascii="Courier New" w:eastAsia="Courier New" w:hAnsi="Courier New"/>
                <w:sz w:val="18"/>
              </w:rPr>
              <w:t>| YYYY-MM-DD | None | Week 1 repository setup | None | None | I created and checked the repository trail myself. | #1 |</w:t>
            </w:r>
          </w:p>
          <w:p w14:paraId="678E44AB" w14:textId="77777777" w:rsidR="00095E49" w:rsidRDefault="00000000">
            <w:pPr>
              <w:spacing w:after="30"/>
            </w:pPr>
            <w:r>
              <w:rPr>
                <w:rFonts w:ascii="Courier New" w:eastAsia="Courier New" w:hAnsi="Courier New"/>
                <w:sz w:val="18"/>
              </w:rPr>
              <w:t xml:space="preserve"> </w:t>
            </w:r>
          </w:p>
        </w:tc>
      </w:tr>
    </w:tbl>
    <w:p w14:paraId="4589B42E" w14:textId="77777777" w:rsidR="00095E49" w:rsidRDefault="00095E49">
      <w:pPr>
        <w:spacing w:after="0"/>
      </w:pPr>
    </w:p>
    <w:p w14:paraId="4ED21F2D" w14:textId="77777777" w:rsidR="00095E49" w:rsidRDefault="00000000">
      <w:pPr>
        <w:pStyle w:val="Heading2"/>
      </w:pPr>
      <w:r>
        <w:lastRenderedPageBreak/>
        <w:t>Step 8 — Create src and tests placeholders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2BA36336" w14:textId="77777777">
        <w:trPr>
          <w:cantSplit/>
          <w:tblHeader/>
        </w:trPr>
        <w:tc>
          <w:tcPr>
            <w:tcW w:w="1800" w:type="dxa"/>
            <w:shd w:val="clear" w:color="auto" w:fill="EAF6EE"/>
            <w:tcMar>
              <w:top w:w="80" w:type="dxa"/>
              <w:left w:w="120" w:type="dxa"/>
              <w:bottom w:w="80" w:type="dxa"/>
              <w:right w:w="120" w:type="dxa"/>
            </w:tcMar>
            <w:vAlign w:val="center"/>
          </w:tcPr>
          <w:p w14:paraId="6E02F2B6"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02262981"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0D12F73C" w14:textId="77777777" w:rsidR="00095E49" w:rsidRDefault="00000000">
            <w:pPr>
              <w:spacing w:after="0"/>
            </w:pPr>
            <w:r>
              <w:rPr>
                <w:rFonts w:eastAsia="Calibri"/>
                <w:b/>
                <w:color w:val="173A5E"/>
                <w:sz w:val="18"/>
              </w:rPr>
              <w:t>Visible finish line</w:t>
            </w:r>
          </w:p>
        </w:tc>
      </w:tr>
      <w:tr w:rsidR="00095E49" w14:paraId="4CEEF398" w14:textId="77777777">
        <w:trPr>
          <w:cantSplit/>
        </w:trPr>
        <w:tc>
          <w:tcPr>
            <w:tcW w:w="1800" w:type="dxa"/>
          </w:tcPr>
          <w:p w14:paraId="3621D1BF" w14:textId="77777777" w:rsidR="00095E49" w:rsidRDefault="00000000">
            <w:pPr>
              <w:spacing w:after="0"/>
            </w:pPr>
            <w:r>
              <w:rPr>
                <w:rFonts w:eastAsia="Calibri"/>
                <w:sz w:val="18"/>
              </w:rPr>
              <w:t>Visual Studio Code</w:t>
            </w:r>
          </w:p>
        </w:tc>
        <w:tc>
          <w:tcPr>
            <w:tcW w:w="3600" w:type="dxa"/>
          </w:tcPr>
          <w:p w14:paraId="4A784D63" w14:textId="77777777" w:rsidR="00095E49" w:rsidRDefault="00000000">
            <w:pPr>
              <w:spacing w:after="0"/>
            </w:pPr>
            <w:r>
              <w:rPr>
                <w:rFonts w:eastAsia="Calibri"/>
                <w:sz w:val="18"/>
              </w:rPr>
              <w:t>Explorer panel inside the repository</w:t>
            </w:r>
          </w:p>
        </w:tc>
        <w:tc>
          <w:tcPr>
            <w:tcW w:w="3960" w:type="dxa"/>
          </w:tcPr>
          <w:p w14:paraId="043DABA8" w14:textId="77777777" w:rsidR="00095E49" w:rsidRDefault="00000000">
            <w:pPr>
              <w:spacing w:after="0"/>
            </w:pPr>
            <w:r>
              <w:rPr>
                <w:rFonts w:eastAsia="Calibri"/>
                <w:sz w:val="18"/>
              </w:rPr>
              <w:t>src/README.md and tests/README.md exist; no code is required.</w:t>
            </w:r>
          </w:p>
        </w:tc>
      </w:tr>
    </w:tbl>
    <w:p w14:paraId="0603E477" w14:textId="77777777" w:rsidR="00095E49" w:rsidRDefault="00095E49">
      <w:pPr>
        <w:spacing w:after="0"/>
      </w:pPr>
    </w:p>
    <w:p w14:paraId="5E605F54" w14:textId="77777777" w:rsidR="00095E49" w:rsidRDefault="00000000">
      <w:pPr>
        <w:keepLines/>
        <w:numPr>
          <w:ilvl w:val="0"/>
          <w:numId w:val="12"/>
        </w:numPr>
      </w:pPr>
      <w:r>
        <w:rPr>
          <w:rFonts w:eastAsia="Calibri"/>
        </w:rPr>
        <w:t>Create a folder named src. Inside it, create README.md.</w:t>
      </w:r>
    </w:p>
    <w:p w14:paraId="3235F8E7" w14:textId="77777777" w:rsidR="00095E49" w:rsidRDefault="00000000">
      <w:pPr>
        <w:keepLines/>
        <w:numPr>
          <w:ilvl w:val="0"/>
          <w:numId w:val="12"/>
        </w:numPr>
      </w:pPr>
      <w:r>
        <w:rPr>
          <w:rFonts w:eastAsia="Calibri"/>
        </w:rPr>
        <w:t>In src/README.md, type: Prototype source code will be added later in the semester. Save.</w:t>
      </w:r>
    </w:p>
    <w:p w14:paraId="5B9A7229" w14:textId="77777777" w:rsidR="00095E49" w:rsidRDefault="00000000">
      <w:pPr>
        <w:keepLines/>
        <w:numPr>
          <w:ilvl w:val="0"/>
          <w:numId w:val="12"/>
        </w:numPr>
      </w:pPr>
      <w:r>
        <w:rPr>
          <w:rFonts w:eastAsia="Calibri"/>
        </w:rPr>
        <w:t>Create a folder named tests. Inside it, create README.md.</w:t>
      </w:r>
    </w:p>
    <w:p w14:paraId="4F1A6A3B" w14:textId="77777777" w:rsidR="00095E49" w:rsidRDefault="00000000">
      <w:pPr>
        <w:keepLines/>
        <w:numPr>
          <w:ilvl w:val="0"/>
          <w:numId w:val="12"/>
        </w:numPr>
      </w:pPr>
      <w:r>
        <w:rPr>
          <w:rFonts w:eastAsia="Calibri"/>
        </w:rPr>
        <w:t>In tests/README.md, type: Test cases and automated tests will be added later in the semester. Save.</w:t>
      </w:r>
    </w:p>
    <w:p w14:paraId="436A4362" w14:textId="77777777" w:rsidR="00095E49" w:rsidRDefault="00000000">
      <w:pPr>
        <w:keepLines/>
        <w:numPr>
          <w:ilvl w:val="0"/>
          <w:numId w:val="12"/>
        </w:numPr>
      </w:pPr>
      <w:r>
        <w:rPr>
          <w:rFonts w:eastAsia="Calibri"/>
        </w:rPr>
        <w:t>Do not create empty folders only. Git does not normally preserve an empty folder; the small README keeps each folder visible.</w:t>
      </w:r>
    </w:p>
    <w:p w14:paraId="5EA7DA4B" w14:textId="77777777" w:rsidR="00095E49" w:rsidRDefault="00000000">
      <w:pPr>
        <w:pStyle w:val="Heading2"/>
      </w:pPr>
      <w:r>
        <w:t>Step 9 — Strengthen .gitignore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31CB05B2" w14:textId="77777777">
        <w:trPr>
          <w:cantSplit/>
          <w:tblHeader/>
        </w:trPr>
        <w:tc>
          <w:tcPr>
            <w:tcW w:w="1800" w:type="dxa"/>
            <w:shd w:val="clear" w:color="auto" w:fill="EAF6EE"/>
            <w:tcMar>
              <w:top w:w="80" w:type="dxa"/>
              <w:left w:w="120" w:type="dxa"/>
              <w:bottom w:w="80" w:type="dxa"/>
              <w:right w:w="120" w:type="dxa"/>
            </w:tcMar>
            <w:vAlign w:val="center"/>
          </w:tcPr>
          <w:p w14:paraId="686E6B53"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6F18478F"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117E352F" w14:textId="77777777" w:rsidR="00095E49" w:rsidRDefault="00000000">
            <w:pPr>
              <w:spacing w:after="0"/>
            </w:pPr>
            <w:r>
              <w:rPr>
                <w:rFonts w:eastAsia="Calibri"/>
                <w:b/>
                <w:color w:val="173A5E"/>
                <w:sz w:val="18"/>
              </w:rPr>
              <w:t>Visible finish line</w:t>
            </w:r>
          </w:p>
        </w:tc>
      </w:tr>
      <w:tr w:rsidR="00095E49" w14:paraId="0385A813" w14:textId="77777777">
        <w:trPr>
          <w:cantSplit/>
        </w:trPr>
        <w:tc>
          <w:tcPr>
            <w:tcW w:w="1800" w:type="dxa"/>
          </w:tcPr>
          <w:p w14:paraId="54A64B4A" w14:textId="77777777" w:rsidR="00095E49" w:rsidRDefault="00000000">
            <w:pPr>
              <w:spacing w:after="0"/>
            </w:pPr>
            <w:r>
              <w:rPr>
                <w:rFonts w:eastAsia="Calibri"/>
                <w:sz w:val="18"/>
              </w:rPr>
              <w:t>Visual Studio Code</w:t>
            </w:r>
          </w:p>
        </w:tc>
        <w:tc>
          <w:tcPr>
            <w:tcW w:w="3600" w:type="dxa"/>
          </w:tcPr>
          <w:p w14:paraId="0AA3369E" w14:textId="77777777" w:rsidR="00095E49" w:rsidRDefault="00000000">
            <w:pPr>
              <w:spacing w:after="0"/>
            </w:pPr>
            <w:r>
              <w:rPr>
                <w:rFonts w:eastAsia="Calibri"/>
                <w:sz w:val="18"/>
              </w:rPr>
              <w:t>.gitignore in the Explorer</w:t>
            </w:r>
          </w:p>
        </w:tc>
        <w:tc>
          <w:tcPr>
            <w:tcW w:w="3960" w:type="dxa"/>
          </w:tcPr>
          <w:p w14:paraId="327311FB" w14:textId="77777777" w:rsidR="00095E49" w:rsidRDefault="00000000">
            <w:pPr>
              <w:spacing w:after="0"/>
            </w:pPr>
            <w:r>
              <w:rPr>
                <w:rFonts w:eastAsia="Calibri"/>
                <w:sz w:val="18"/>
              </w:rPr>
              <w:t>Common secret and local-environment files are excluded.</w:t>
            </w:r>
          </w:p>
        </w:tc>
      </w:tr>
    </w:tbl>
    <w:p w14:paraId="398D84DE" w14:textId="77777777" w:rsidR="00095E49" w:rsidRDefault="00095E49">
      <w:pPr>
        <w:spacing w:after="0"/>
      </w:pPr>
    </w:p>
    <w:p w14:paraId="052F19AF" w14:textId="77777777" w:rsidR="00095E49" w:rsidRDefault="00000000">
      <w:pPr>
        <w:keepLines/>
        <w:numPr>
          <w:ilvl w:val="0"/>
          <w:numId w:val="13"/>
        </w:numPr>
      </w:pPr>
      <w:r>
        <w:rPr>
          <w:rFonts w:eastAsia="Calibri"/>
        </w:rPr>
        <w:t>Select .gitignore.</w:t>
      </w:r>
    </w:p>
    <w:p w14:paraId="7AF90AAA" w14:textId="77777777" w:rsidR="00095E49" w:rsidRDefault="00000000">
      <w:pPr>
        <w:keepLines/>
        <w:numPr>
          <w:ilvl w:val="0"/>
          <w:numId w:val="13"/>
        </w:numPr>
      </w:pPr>
      <w:r>
        <w:rPr>
          <w:rFonts w:eastAsia="Calibri"/>
        </w:rPr>
        <w:t>Scroll to the bottom and add the lines below.</w:t>
      </w:r>
    </w:p>
    <w:p w14:paraId="3F1B0F86" w14:textId="77777777" w:rsidR="00095E49" w:rsidRDefault="00000000">
      <w:pPr>
        <w:keepLines/>
        <w:numPr>
          <w:ilvl w:val="0"/>
          <w:numId w:val="13"/>
        </w:numPr>
      </w:pPr>
      <w:r>
        <w:rPr>
          <w:rFonts w:eastAsia="Calibri"/>
        </w:rPr>
        <w:t>Save the file.</w:t>
      </w:r>
    </w:p>
    <w:p w14:paraId="0C2F5396" w14:textId="77777777" w:rsidR="00095E49" w:rsidRDefault="00000000">
      <w:pPr>
        <w:keepLines/>
        <w:numPr>
          <w:ilvl w:val="0"/>
          <w:numId w:val="13"/>
        </w:numPr>
      </w:pPr>
      <w:r>
        <w:rPr>
          <w:rFonts w:eastAsia="Calibri"/>
        </w:rPr>
        <w:t>A .gitignore reduces accidental commits; it does not erase a secret that was already committed. Never paste a real secret into the repository.</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095E49" w14:paraId="123D4F75" w14:textId="77777777">
        <w:trPr>
          <w:cantSplit/>
        </w:trPr>
        <w:tc>
          <w:tcPr>
            <w:tcW w:w="9360" w:type="dxa"/>
            <w:shd w:val="clear" w:color="auto" w:fill="FFF5DF"/>
            <w:tcMar>
              <w:top w:w="80" w:type="dxa"/>
              <w:left w:w="120" w:type="dxa"/>
              <w:bottom w:w="80" w:type="dxa"/>
              <w:right w:w="120" w:type="dxa"/>
            </w:tcMar>
            <w:vAlign w:val="center"/>
          </w:tcPr>
          <w:p w14:paraId="0EA6550C" w14:textId="77777777" w:rsidR="00095E49" w:rsidRDefault="00000000">
            <w:pPr>
              <w:spacing w:after="80"/>
            </w:pPr>
            <w:r>
              <w:rPr>
                <w:rFonts w:eastAsia="Calibri"/>
                <w:b/>
                <w:color w:val="B26A00"/>
                <w:sz w:val="18"/>
              </w:rPr>
              <w:t>COPY / PASTE — Minimum .gitignore additions</w:t>
            </w:r>
          </w:p>
          <w:p w14:paraId="1E195FA3" w14:textId="77777777" w:rsidR="00095E49" w:rsidRDefault="00000000">
            <w:pPr>
              <w:spacing w:after="30"/>
            </w:pPr>
            <w:r>
              <w:rPr>
                <w:rFonts w:ascii="Courier New" w:eastAsia="Courier New" w:hAnsi="Courier New"/>
                <w:sz w:val="18"/>
              </w:rPr>
              <w:t>.env</w:t>
            </w:r>
          </w:p>
          <w:p w14:paraId="4E76C57C" w14:textId="77777777" w:rsidR="00095E49" w:rsidRDefault="00000000">
            <w:pPr>
              <w:spacing w:after="30"/>
            </w:pPr>
            <w:r>
              <w:rPr>
                <w:rFonts w:ascii="Courier New" w:eastAsia="Courier New" w:hAnsi="Courier New"/>
                <w:sz w:val="18"/>
              </w:rPr>
              <w:t>.env.*</w:t>
            </w:r>
          </w:p>
          <w:p w14:paraId="3D82F4A6" w14:textId="77777777" w:rsidR="00095E49" w:rsidRDefault="00000000">
            <w:pPr>
              <w:spacing w:after="30"/>
            </w:pPr>
            <w:r>
              <w:rPr>
                <w:rFonts w:ascii="Courier New" w:eastAsia="Courier New" w:hAnsi="Courier New"/>
                <w:sz w:val="18"/>
              </w:rPr>
              <w:t>!.env.example</w:t>
            </w:r>
          </w:p>
          <w:p w14:paraId="63F04C89" w14:textId="77777777" w:rsidR="00095E49" w:rsidRDefault="00000000">
            <w:pPr>
              <w:spacing w:after="30"/>
            </w:pPr>
            <w:r>
              <w:rPr>
                <w:rFonts w:ascii="Courier New" w:eastAsia="Courier New" w:hAnsi="Courier New"/>
                <w:sz w:val="18"/>
              </w:rPr>
              <w:t>*.key</w:t>
            </w:r>
          </w:p>
          <w:p w14:paraId="14B50182" w14:textId="77777777" w:rsidR="00095E49" w:rsidRDefault="00000000">
            <w:pPr>
              <w:spacing w:after="30"/>
            </w:pPr>
            <w:r>
              <w:rPr>
                <w:rFonts w:ascii="Courier New" w:eastAsia="Courier New" w:hAnsi="Courier New"/>
                <w:sz w:val="18"/>
              </w:rPr>
              <w:t>*.pem</w:t>
            </w:r>
          </w:p>
          <w:p w14:paraId="7F07949E" w14:textId="77777777" w:rsidR="00095E49" w:rsidRDefault="00000000">
            <w:pPr>
              <w:spacing w:after="30"/>
            </w:pPr>
            <w:r>
              <w:rPr>
                <w:rFonts w:ascii="Courier New" w:eastAsia="Courier New" w:hAnsi="Courier New"/>
                <w:sz w:val="18"/>
              </w:rPr>
              <w:t>secrets/</w:t>
            </w:r>
          </w:p>
          <w:p w14:paraId="60DD5AAC" w14:textId="77777777" w:rsidR="00095E49" w:rsidRDefault="00000000">
            <w:pPr>
              <w:spacing w:after="30"/>
            </w:pPr>
            <w:r>
              <w:rPr>
                <w:rFonts w:ascii="Courier New" w:eastAsia="Courier New" w:hAnsi="Courier New"/>
                <w:sz w:val="18"/>
              </w:rPr>
              <w:t>credentials.*</w:t>
            </w:r>
          </w:p>
          <w:p w14:paraId="26EC5A45" w14:textId="77777777" w:rsidR="00095E49" w:rsidRDefault="00000000">
            <w:pPr>
              <w:spacing w:after="30"/>
            </w:pPr>
            <w:r>
              <w:rPr>
                <w:rFonts w:ascii="Courier New" w:eastAsia="Courier New" w:hAnsi="Courier New"/>
                <w:sz w:val="18"/>
              </w:rPr>
              <w:t>.DS_Store</w:t>
            </w:r>
          </w:p>
          <w:p w14:paraId="544FBE1D" w14:textId="77777777" w:rsidR="00095E49" w:rsidRDefault="00000000">
            <w:pPr>
              <w:spacing w:after="30"/>
            </w:pPr>
            <w:r>
              <w:rPr>
                <w:rFonts w:ascii="Courier New" w:eastAsia="Courier New" w:hAnsi="Courier New"/>
                <w:sz w:val="18"/>
              </w:rPr>
              <w:t>Thumbs.db</w:t>
            </w:r>
          </w:p>
        </w:tc>
      </w:tr>
    </w:tbl>
    <w:p w14:paraId="551DE4B7" w14:textId="77777777" w:rsidR="00095E49" w:rsidRDefault="00095E49">
      <w:pPr>
        <w:spacing w:after="0"/>
      </w:pPr>
    </w:p>
    <w:p w14:paraId="76DC1692" w14:textId="77777777" w:rsidR="00095E49" w:rsidRDefault="00000000">
      <w:r>
        <w:br w:type="page"/>
      </w:r>
    </w:p>
    <w:p w14:paraId="745AD3ED" w14:textId="77777777" w:rsidR="00095E49" w:rsidRDefault="00000000">
      <w:pPr>
        <w:pStyle w:val="Heading1"/>
      </w:pPr>
      <w:r>
        <w:lastRenderedPageBreak/>
        <w:t>Part 4 — Commit, push, and open a pull request (10 minutes)</w:t>
      </w:r>
    </w:p>
    <w:p w14:paraId="5B8112B9" w14:textId="77777777" w:rsidR="00095E49" w:rsidRDefault="00000000">
      <w:pPr>
        <w:pStyle w:val="Heading2"/>
      </w:pPr>
      <w:r>
        <w:t>Step 10 — Inspect and commit the change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1A8D19BD" w14:textId="77777777">
        <w:trPr>
          <w:cantSplit/>
          <w:tblHeader/>
        </w:trPr>
        <w:tc>
          <w:tcPr>
            <w:tcW w:w="1800" w:type="dxa"/>
            <w:shd w:val="clear" w:color="auto" w:fill="EAF6EE"/>
            <w:tcMar>
              <w:top w:w="80" w:type="dxa"/>
              <w:left w:w="120" w:type="dxa"/>
              <w:bottom w:w="80" w:type="dxa"/>
              <w:right w:w="120" w:type="dxa"/>
            </w:tcMar>
            <w:vAlign w:val="center"/>
          </w:tcPr>
          <w:p w14:paraId="01B82524"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10759911"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0A7DE37E" w14:textId="77777777" w:rsidR="00095E49" w:rsidRDefault="00000000">
            <w:pPr>
              <w:spacing w:after="0"/>
            </w:pPr>
            <w:r>
              <w:rPr>
                <w:rFonts w:eastAsia="Calibri"/>
                <w:b/>
                <w:color w:val="173A5E"/>
                <w:sz w:val="18"/>
              </w:rPr>
              <w:t>Visible finish line</w:t>
            </w:r>
          </w:p>
        </w:tc>
      </w:tr>
      <w:tr w:rsidR="00095E49" w14:paraId="5E807D5E" w14:textId="77777777">
        <w:trPr>
          <w:cantSplit/>
        </w:trPr>
        <w:tc>
          <w:tcPr>
            <w:tcW w:w="1800" w:type="dxa"/>
          </w:tcPr>
          <w:p w14:paraId="32212DA5" w14:textId="77777777" w:rsidR="00095E49" w:rsidRDefault="00000000">
            <w:pPr>
              <w:spacing w:after="0"/>
            </w:pPr>
            <w:r>
              <w:rPr>
                <w:rFonts w:eastAsia="Calibri"/>
                <w:sz w:val="18"/>
              </w:rPr>
              <w:t>GitHub Desktop</w:t>
            </w:r>
          </w:p>
        </w:tc>
        <w:tc>
          <w:tcPr>
            <w:tcW w:w="3600" w:type="dxa"/>
          </w:tcPr>
          <w:p w14:paraId="3DE0DF72" w14:textId="77777777" w:rsidR="00095E49" w:rsidRDefault="00000000">
            <w:pPr>
              <w:spacing w:after="0"/>
            </w:pPr>
            <w:r>
              <w:rPr>
                <w:rFonts w:eastAsia="Calibri"/>
                <w:sz w:val="18"/>
              </w:rPr>
              <w:t>Changes tab on branch docs/week-1-setup</w:t>
            </w:r>
          </w:p>
        </w:tc>
        <w:tc>
          <w:tcPr>
            <w:tcW w:w="3960" w:type="dxa"/>
          </w:tcPr>
          <w:p w14:paraId="76E8DD58" w14:textId="77777777" w:rsidR="00095E49" w:rsidRDefault="00000000">
            <w:pPr>
              <w:spacing w:after="0"/>
            </w:pPr>
            <w:r>
              <w:rPr>
                <w:rFonts w:eastAsia="Calibri"/>
                <w:sz w:val="18"/>
              </w:rPr>
              <w:t>One local commit named docs: establish Week 1 architectural trail.</w:t>
            </w:r>
          </w:p>
        </w:tc>
      </w:tr>
    </w:tbl>
    <w:p w14:paraId="0256577E" w14:textId="77777777" w:rsidR="00095E49" w:rsidRDefault="00095E49">
      <w:pPr>
        <w:spacing w:after="0"/>
      </w:pPr>
    </w:p>
    <w:p w14:paraId="4567362B" w14:textId="77777777" w:rsidR="00095E49" w:rsidRDefault="00000000">
      <w:pPr>
        <w:keepLines/>
        <w:numPr>
          <w:ilvl w:val="0"/>
          <w:numId w:val="14"/>
        </w:numPr>
      </w:pPr>
      <w:r>
        <w:rPr>
          <w:rFonts w:eastAsia="Calibri"/>
        </w:rPr>
        <w:t>Return to GitHub Desktop. The left panel should list the files you changed or created.</w:t>
      </w:r>
    </w:p>
    <w:p w14:paraId="2395EEB6" w14:textId="77777777" w:rsidR="00095E49" w:rsidRDefault="00000000">
      <w:pPr>
        <w:keepLines/>
        <w:numPr>
          <w:ilvl w:val="0"/>
          <w:numId w:val="14"/>
        </w:numPr>
      </w:pPr>
      <w:r>
        <w:rPr>
          <w:rFonts w:eastAsia="Calibri"/>
        </w:rPr>
        <w:t>Select each file and inspect the green added lines. Confirm there are no names of classmates, private data, passwords, tokens, or API keys.</w:t>
      </w:r>
    </w:p>
    <w:p w14:paraId="49F3737D" w14:textId="77777777" w:rsidR="00095E49" w:rsidRDefault="00000000">
      <w:pPr>
        <w:keepLines/>
        <w:numPr>
          <w:ilvl w:val="0"/>
          <w:numId w:val="14"/>
        </w:numPr>
      </w:pPr>
      <w:r>
        <w:rPr>
          <w:rFonts w:eastAsia="Calibri"/>
        </w:rPr>
        <w:t>At the lower left, in Summary, type: docs: establish Week 1 architectural trail</w:t>
      </w:r>
    </w:p>
    <w:p w14:paraId="1BA2652B" w14:textId="77777777" w:rsidR="00095E49" w:rsidRDefault="00000000">
      <w:pPr>
        <w:keepLines/>
        <w:numPr>
          <w:ilvl w:val="0"/>
          <w:numId w:val="14"/>
        </w:numPr>
      </w:pPr>
      <w:r>
        <w:rPr>
          <w:rFonts w:eastAsia="Calibri"/>
        </w:rPr>
        <w:t>Leave Description blank or type: Adds repository purpose, charter, AI log, placeholders, and secret exclusions.</w:t>
      </w:r>
    </w:p>
    <w:p w14:paraId="400FE588" w14:textId="77777777" w:rsidR="00095E49" w:rsidRDefault="00000000">
      <w:pPr>
        <w:keepLines/>
        <w:numPr>
          <w:ilvl w:val="0"/>
          <w:numId w:val="14"/>
        </w:numPr>
      </w:pPr>
      <w:r>
        <w:rPr>
          <w:rFonts w:eastAsia="Calibri"/>
        </w:rPr>
        <w:t>Select Commit to docs/week-1-setup.</w:t>
      </w:r>
    </w:p>
    <w:p w14:paraId="3CE5741D" w14:textId="77777777" w:rsidR="00095E49" w:rsidRDefault="00000000">
      <w:pPr>
        <w:keepLines/>
        <w:numPr>
          <w:ilvl w:val="0"/>
          <w:numId w:val="14"/>
        </w:numPr>
      </w:pPr>
      <w:r>
        <w:rPr>
          <w:rFonts w:eastAsia="Calibri"/>
        </w:rPr>
        <w:t>At the top, select Push origin or Publish branch. This sends the commit to GitHub.</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095E49" w14:paraId="4973761F" w14:textId="77777777">
        <w:trPr>
          <w:cantSplit/>
        </w:trPr>
        <w:tc>
          <w:tcPr>
            <w:tcW w:w="9360" w:type="dxa"/>
            <w:shd w:val="clear" w:color="auto" w:fill="FFF5DF"/>
            <w:tcMar>
              <w:top w:w="80" w:type="dxa"/>
              <w:left w:w="120" w:type="dxa"/>
              <w:bottom w:w="80" w:type="dxa"/>
              <w:right w:w="120" w:type="dxa"/>
            </w:tcMar>
            <w:vAlign w:val="center"/>
          </w:tcPr>
          <w:p w14:paraId="49A450FB" w14:textId="77777777" w:rsidR="00095E49" w:rsidRDefault="00000000">
            <w:pPr>
              <w:spacing w:after="40"/>
            </w:pPr>
            <w:r>
              <w:rPr>
                <w:rFonts w:eastAsia="Calibri"/>
                <w:b/>
                <w:color w:val="B26A00"/>
                <w:sz w:val="18"/>
              </w:rPr>
              <w:t>THREE DIFFERENT SAVES</w:t>
            </w:r>
          </w:p>
          <w:p w14:paraId="3FC37BDC" w14:textId="77777777" w:rsidR="00095E49" w:rsidRDefault="00000000">
            <w:pPr>
              <w:spacing w:after="0"/>
            </w:pPr>
            <w:r>
              <w:rPr>
                <w:rFonts w:eastAsia="Calibri"/>
                <w:sz w:val="21"/>
              </w:rPr>
              <w:t>Save writes the file in VS Code. Commit records a named local checkpoint. Push sends committed checkpoints to GitHub. Students often save but forget to commit or commit but forget to push.</w:t>
            </w:r>
          </w:p>
        </w:tc>
      </w:tr>
    </w:tbl>
    <w:p w14:paraId="6D875CE0" w14:textId="77777777" w:rsidR="00095E49" w:rsidRDefault="00095E49">
      <w:pPr>
        <w:spacing w:after="0"/>
      </w:pPr>
    </w:p>
    <w:p w14:paraId="7D02E080" w14:textId="77777777" w:rsidR="00095E49" w:rsidRDefault="00000000">
      <w:pPr>
        <w:pStyle w:val="Heading2"/>
      </w:pPr>
      <w:r>
        <w:t>Step 11 — Open a linked pull request</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261B0F52" w14:textId="77777777">
        <w:trPr>
          <w:cantSplit/>
          <w:tblHeader/>
        </w:trPr>
        <w:tc>
          <w:tcPr>
            <w:tcW w:w="1800" w:type="dxa"/>
            <w:shd w:val="clear" w:color="auto" w:fill="EAF6EE"/>
            <w:tcMar>
              <w:top w:w="80" w:type="dxa"/>
              <w:left w:w="120" w:type="dxa"/>
              <w:bottom w:w="80" w:type="dxa"/>
              <w:right w:w="120" w:type="dxa"/>
            </w:tcMar>
            <w:vAlign w:val="center"/>
          </w:tcPr>
          <w:p w14:paraId="726B9AB0"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251A4C72"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7CF38AA6" w14:textId="77777777" w:rsidR="00095E49" w:rsidRDefault="00000000">
            <w:pPr>
              <w:spacing w:after="0"/>
            </w:pPr>
            <w:r>
              <w:rPr>
                <w:rFonts w:eastAsia="Calibri"/>
                <w:b/>
                <w:color w:val="173A5E"/>
                <w:sz w:val="18"/>
              </w:rPr>
              <w:t>Visible finish line</w:t>
            </w:r>
          </w:p>
        </w:tc>
      </w:tr>
      <w:tr w:rsidR="00095E49" w14:paraId="491384EE" w14:textId="77777777">
        <w:trPr>
          <w:cantSplit/>
        </w:trPr>
        <w:tc>
          <w:tcPr>
            <w:tcW w:w="1800" w:type="dxa"/>
          </w:tcPr>
          <w:p w14:paraId="772790C8" w14:textId="77777777" w:rsidR="00095E49" w:rsidRDefault="00000000">
            <w:pPr>
              <w:spacing w:after="0"/>
            </w:pPr>
            <w:r>
              <w:rPr>
                <w:rFonts w:eastAsia="Calibri"/>
                <w:sz w:val="18"/>
              </w:rPr>
              <w:t>GitHub website</w:t>
            </w:r>
          </w:p>
        </w:tc>
        <w:tc>
          <w:tcPr>
            <w:tcW w:w="3600" w:type="dxa"/>
          </w:tcPr>
          <w:p w14:paraId="43EA3A3F" w14:textId="77777777" w:rsidR="00095E49" w:rsidRDefault="00000000">
            <w:pPr>
              <w:spacing w:after="0"/>
            </w:pPr>
            <w:r>
              <w:rPr>
                <w:rFonts w:eastAsia="Calibri"/>
                <w:sz w:val="18"/>
              </w:rPr>
              <w:t>Your repository on branch docs/week-1-setup</w:t>
            </w:r>
          </w:p>
        </w:tc>
        <w:tc>
          <w:tcPr>
            <w:tcW w:w="3960" w:type="dxa"/>
          </w:tcPr>
          <w:p w14:paraId="0BC96AD1" w14:textId="77777777" w:rsidR="00095E49" w:rsidRDefault="00000000">
            <w:pPr>
              <w:spacing w:after="0"/>
            </w:pPr>
            <w:r>
              <w:rPr>
                <w:rFonts w:eastAsia="Calibri"/>
                <w:sz w:val="18"/>
              </w:rPr>
              <w:t>Open pull request with base main and compare docs/week-1-setup.</w:t>
            </w:r>
          </w:p>
        </w:tc>
      </w:tr>
    </w:tbl>
    <w:p w14:paraId="0CDF705C" w14:textId="77777777" w:rsidR="00095E49" w:rsidRDefault="00095E49">
      <w:pPr>
        <w:spacing w:after="0"/>
      </w:pPr>
    </w:p>
    <w:p w14:paraId="72E6415A" w14:textId="77777777" w:rsidR="00095E49" w:rsidRDefault="00000000">
      <w:pPr>
        <w:keepLines/>
        <w:numPr>
          <w:ilvl w:val="0"/>
          <w:numId w:val="15"/>
        </w:numPr>
      </w:pPr>
      <w:r>
        <w:rPr>
          <w:rFonts w:eastAsia="Calibri"/>
        </w:rPr>
        <w:t>In GitHub Desktop, select Preview Pull Request or View on GitHub. Alternatively, open the repository website and select Compare &amp; pull request in the yellow banner.</w:t>
      </w:r>
    </w:p>
    <w:p w14:paraId="066601ED" w14:textId="77777777" w:rsidR="00095E49" w:rsidRDefault="00000000">
      <w:pPr>
        <w:keepLines/>
        <w:numPr>
          <w:ilvl w:val="0"/>
          <w:numId w:val="15"/>
        </w:numPr>
      </w:pPr>
      <w:r>
        <w:rPr>
          <w:rFonts w:eastAsia="Calibri"/>
        </w:rPr>
        <w:t>Confirm base: main and compare: docs/week-1-setup. If both menus say main, stop and correct the compare branch.</w:t>
      </w:r>
    </w:p>
    <w:p w14:paraId="126487B0" w14:textId="77777777" w:rsidR="00095E49" w:rsidRDefault="00000000">
      <w:pPr>
        <w:keepLines/>
        <w:numPr>
          <w:ilvl w:val="0"/>
          <w:numId w:val="15"/>
        </w:numPr>
      </w:pPr>
      <w:r>
        <w:rPr>
          <w:rFonts w:eastAsia="Calibri"/>
        </w:rPr>
        <w:t>Title: Week 1: establish my architectural trail</w:t>
      </w:r>
    </w:p>
    <w:p w14:paraId="35B63352" w14:textId="77777777" w:rsidR="00095E49" w:rsidRDefault="00000000">
      <w:pPr>
        <w:keepLines/>
        <w:numPr>
          <w:ilvl w:val="0"/>
          <w:numId w:val="15"/>
        </w:numPr>
      </w:pPr>
      <w:r>
        <w:rPr>
          <w:rFonts w:eastAsia="Calibri"/>
        </w:rPr>
        <w:t>In the description, type Closes #1 on its own line. Add: Creates the safe repository structure and working rules for the semester.</w:t>
      </w:r>
    </w:p>
    <w:p w14:paraId="29DB9619" w14:textId="77777777" w:rsidR="00095E49" w:rsidRDefault="00000000">
      <w:pPr>
        <w:keepLines/>
        <w:numPr>
          <w:ilvl w:val="0"/>
          <w:numId w:val="15"/>
        </w:numPr>
      </w:pPr>
      <w:r>
        <w:rPr>
          <w:rFonts w:eastAsia="Calibri"/>
        </w:rPr>
        <w:t>Select Create pull request.</w:t>
      </w:r>
    </w:p>
    <w:p w14:paraId="681A1798" w14:textId="77777777" w:rsidR="00095E49" w:rsidRDefault="00000000">
      <w:pPr>
        <w:keepLines/>
        <w:numPr>
          <w:ilvl w:val="0"/>
          <w:numId w:val="15"/>
        </w:numPr>
      </w:pPr>
      <w:r>
        <w:rPr>
          <w:rFonts w:eastAsia="Calibri"/>
        </w:rPr>
        <w:lastRenderedPageBreak/>
        <w:t>On the pull request page, confirm Issue #1 appears in the Development area or is linked by Closes #1.</w:t>
      </w:r>
    </w:p>
    <w:p w14:paraId="4C080C3E" w14:textId="77777777" w:rsidR="00095E49" w:rsidRDefault="00000000">
      <w:pPr>
        <w:keepLines/>
        <w:numPr>
          <w:ilvl w:val="0"/>
          <w:numId w:val="15"/>
        </w:numPr>
      </w:pPr>
      <w:r>
        <w:rPr>
          <w:rFonts w:eastAsia="Calibri"/>
        </w:rPr>
        <w:t xml:space="preserve">Official pull-request directions: </w:t>
      </w:r>
      <w:hyperlink r:id="rId21">
        <w:r>
          <w:rPr>
            <w:b/>
            <w:color w:val="2E74B5"/>
            <w:u w:val="single"/>
          </w:rPr>
          <w:t>https://docs.github.com/en/pull-requests/how-tos/create-pull-requests/creating-a-pull-request</w:t>
        </w:r>
      </w:hyperlink>
      <w:r>
        <w:rPr>
          <w:rFonts w:eastAsia="Calibri"/>
        </w:rPr>
        <w:t>.</w:t>
      </w:r>
    </w:p>
    <w:p w14:paraId="6BCA812F" w14:textId="77777777" w:rsidR="00095E49" w:rsidRDefault="00000000">
      <w:pPr>
        <w:pStyle w:val="Heading1"/>
      </w:pPr>
      <w:r>
        <w:t>Part 5 — Reciprocal peer review (10 minutes)</w:t>
      </w: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095E49" w14:paraId="725BB784" w14:textId="77777777">
        <w:trPr>
          <w:cantSplit/>
        </w:trPr>
        <w:tc>
          <w:tcPr>
            <w:tcW w:w="9360" w:type="dxa"/>
            <w:shd w:val="clear" w:color="auto" w:fill="EAF6EE"/>
            <w:tcMar>
              <w:top w:w="80" w:type="dxa"/>
              <w:left w:w="120" w:type="dxa"/>
              <w:bottom w:w="80" w:type="dxa"/>
              <w:right w:w="120" w:type="dxa"/>
            </w:tcMar>
            <w:vAlign w:val="center"/>
          </w:tcPr>
          <w:p w14:paraId="52CAE009" w14:textId="77777777" w:rsidR="00095E49" w:rsidRDefault="00000000">
            <w:pPr>
              <w:spacing w:after="40"/>
            </w:pPr>
            <w:r>
              <w:rPr>
                <w:rFonts w:eastAsia="Calibri"/>
                <w:b/>
                <w:color w:val="177245"/>
                <w:sz w:val="18"/>
              </w:rPr>
              <w:t>EQUAL PRACTICE, NOT UNEQUAL ROLES</w:t>
            </w:r>
          </w:p>
          <w:p w14:paraId="4C018BC4" w14:textId="77777777" w:rsidR="00095E49" w:rsidRDefault="00000000">
            <w:pPr>
              <w:spacing w:after="0"/>
            </w:pPr>
            <w:r>
              <w:rPr>
                <w:rFonts w:eastAsia="Calibri"/>
                <w:sz w:val="21"/>
              </w:rPr>
              <w:t>The instructor pairs students A and B. Student A reviews B; Student B reviews A. Every student is therefore both an author and a reviewer. No student receives a different team-lead assignment.</w:t>
            </w:r>
          </w:p>
        </w:tc>
      </w:tr>
    </w:tbl>
    <w:p w14:paraId="439C3093" w14:textId="77777777" w:rsidR="00095E49" w:rsidRDefault="00095E49">
      <w:pPr>
        <w:spacing w:after="0"/>
      </w:pPr>
    </w:p>
    <w:p w14:paraId="5A004759" w14:textId="77777777" w:rsidR="00095E49" w:rsidRDefault="00000000">
      <w:pPr>
        <w:pStyle w:val="Heading2"/>
      </w:pPr>
      <w:r>
        <w:t>Step 12 — Give your assigned peer temporary repository access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6717879B" w14:textId="77777777">
        <w:trPr>
          <w:cantSplit/>
          <w:tblHeader/>
        </w:trPr>
        <w:tc>
          <w:tcPr>
            <w:tcW w:w="1800" w:type="dxa"/>
            <w:shd w:val="clear" w:color="auto" w:fill="EAF6EE"/>
            <w:tcMar>
              <w:top w:w="80" w:type="dxa"/>
              <w:left w:w="120" w:type="dxa"/>
              <w:bottom w:w="80" w:type="dxa"/>
              <w:right w:w="120" w:type="dxa"/>
            </w:tcMar>
            <w:vAlign w:val="center"/>
          </w:tcPr>
          <w:p w14:paraId="57BE1A44"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330282FD"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0267E70D" w14:textId="77777777" w:rsidR="00095E49" w:rsidRDefault="00000000">
            <w:pPr>
              <w:spacing w:after="0"/>
            </w:pPr>
            <w:r>
              <w:rPr>
                <w:rFonts w:eastAsia="Calibri"/>
                <w:b/>
                <w:color w:val="173A5E"/>
                <w:sz w:val="18"/>
              </w:rPr>
              <w:t>Visible finish line</w:t>
            </w:r>
          </w:p>
        </w:tc>
      </w:tr>
      <w:tr w:rsidR="00095E49" w14:paraId="3BE2AB8A" w14:textId="77777777">
        <w:trPr>
          <w:cantSplit/>
        </w:trPr>
        <w:tc>
          <w:tcPr>
            <w:tcW w:w="1800" w:type="dxa"/>
          </w:tcPr>
          <w:p w14:paraId="0CBA33C2" w14:textId="77777777" w:rsidR="00095E49" w:rsidRDefault="00000000">
            <w:pPr>
              <w:spacing w:after="0"/>
            </w:pPr>
            <w:r>
              <w:rPr>
                <w:rFonts w:eastAsia="Calibri"/>
                <w:sz w:val="18"/>
              </w:rPr>
              <w:t>GitHub website</w:t>
            </w:r>
          </w:p>
        </w:tc>
        <w:tc>
          <w:tcPr>
            <w:tcW w:w="3600" w:type="dxa"/>
          </w:tcPr>
          <w:p w14:paraId="5E6059EA" w14:textId="77777777" w:rsidR="00095E49" w:rsidRDefault="00000000">
            <w:pPr>
              <w:spacing w:after="0"/>
            </w:pPr>
            <w:r>
              <w:rPr>
                <w:rFonts w:eastAsia="Calibri"/>
                <w:sz w:val="18"/>
              </w:rPr>
              <w:t>Your repository &gt; Settings</w:t>
            </w:r>
          </w:p>
        </w:tc>
        <w:tc>
          <w:tcPr>
            <w:tcW w:w="3960" w:type="dxa"/>
          </w:tcPr>
          <w:p w14:paraId="316647F1" w14:textId="77777777" w:rsidR="00095E49" w:rsidRDefault="00000000">
            <w:pPr>
              <w:spacing w:after="0"/>
            </w:pPr>
            <w:r>
              <w:rPr>
                <w:rFonts w:eastAsia="Calibri"/>
                <w:sz w:val="18"/>
              </w:rPr>
              <w:t>Your assigned peer appears as a collaborator; you accept the reciprocal invitation.</w:t>
            </w:r>
          </w:p>
        </w:tc>
      </w:tr>
    </w:tbl>
    <w:p w14:paraId="01DB8F73" w14:textId="77777777" w:rsidR="00095E49" w:rsidRDefault="00095E49">
      <w:pPr>
        <w:spacing w:after="0"/>
      </w:pPr>
    </w:p>
    <w:p w14:paraId="5F1AD8BC" w14:textId="77777777" w:rsidR="00095E49" w:rsidRDefault="00000000">
      <w:pPr>
        <w:keepLines/>
        <w:numPr>
          <w:ilvl w:val="0"/>
          <w:numId w:val="16"/>
        </w:numPr>
      </w:pPr>
      <w:r>
        <w:rPr>
          <w:rFonts w:eastAsia="Calibri"/>
        </w:rPr>
        <w:t>Exchange GitHub usernames with the one peer assigned by the instructor. Do not exchange passwords.</w:t>
      </w:r>
    </w:p>
    <w:p w14:paraId="23F999B7" w14:textId="77777777" w:rsidR="00095E49" w:rsidRDefault="00000000">
      <w:pPr>
        <w:keepLines/>
        <w:numPr>
          <w:ilvl w:val="0"/>
          <w:numId w:val="16"/>
        </w:numPr>
      </w:pPr>
      <w:r>
        <w:rPr>
          <w:rFonts w:eastAsia="Calibri"/>
        </w:rPr>
        <w:t>In your repository, select Settings. If the window is narrow, the tab may appear under an overflow menu.</w:t>
      </w:r>
    </w:p>
    <w:p w14:paraId="398ABDCC" w14:textId="77777777" w:rsidR="00095E49" w:rsidRDefault="00000000">
      <w:pPr>
        <w:keepLines/>
        <w:numPr>
          <w:ilvl w:val="0"/>
          <w:numId w:val="16"/>
        </w:numPr>
      </w:pPr>
      <w:r>
        <w:rPr>
          <w:rFonts w:eastAsia="Calibri"/>
        </w:rPr>
        <w:t>In the left sidebar, select Collaborators or Collaborators and teams.</w:t>
      </w:r>
    </w:p>
    <w:p w14:paraId="1AA01D6B" w14:textId="77777777" w:rsidR="00095E49" w:rsidRDefault="00000000">
      <w:pPr>
        <w:keepLines/>
        <w:numPr>
          <w:ilvl w:val="0"/>
          <w:numId w:val="16"/>
        </w:numPr>
      </w:pPr>
      <w:r>
        <w:rPr>
          <w:rFonts w:eastAsia="Calibri"/>
        </w:rPr>
        <w:t>Select Add people, search for the peer’s exact GitHub username, and send the invitation.</w:t>
      </w:r>
    </w:p>
    <w:p w14:paraId="0B955157" w14:textId="77777777" w:rsidR="00095E49" w:rsidRDefault="00000000">
      <w:pPr>
        <w:keepLines/>
        <w:numPr>
          <w:ilvl w:val="0"/>
          <w:numId w:val="16"/>
        </w:numPr>
      </w:pPr>
      <w:r>
        <w:rPr>
          <w:rFonts w:eastAsia="Calibri"/>
        </w:rPr>
        <w:t>Open the invitation to the peer’s repository and accept it. Each student performs both the invite and accept actions.</w:t>
      </w:r>
    </w:p>
    <w:p w14:paraId="7A5E244F" w14:textId="77777777" w:rsidR="00095E49" w:rsidRDefault="00000000">
      <w:pPr>
        <w:pStyle w:val="Heading2"/>
      </w:pPr>
      <w:r>
        <w:t>Step 13 — Review one peer pull request</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1F28BF53" w14:textId="77777777">
        <w:trPr>
          <w:cantSplit/>
          <w:tblHeader/>
        </w:trPr>
        <w:tc>
          <w:tcPr>
            <w:tcW w:w="1800" w:type="dxa"/>
            <w:shd w:val="clear" w:color="auto" w:fill="EAF6EE"/>
            <w:tcMar>
              <w:top w:w="80" w:type="dxa"/>
              <w:left w:w="120" w:type="dxa"/>
              <w:bottom w:w="80" w:type="dxa"/>
              <w:right w:w="120" w:type="dxa"/>
            </w:tcMar>
            <w:vAlign w:val="center"/>
          </w:tcPr>
          <w:p w14:paraId="08A3E343"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12523EDC"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78423644" w14:textId="77777777" w:rsidR="00095E49" w:rsidRDefault="00000000">
            <w:pPr>
              <w:spacing w:after="0"/>
            </w:pPr>
            <w:r>
              <w:rPr>
                <w:rFonts w:eastAsia="Calibri"/>
                <w:b/>
                <w:color w:val="173A5E"/>
                <w:sz w:val="18"/>
              </w:rPr>
              <w:t>Visible finish line</w:t>
            </w:r>
          </w:p>
        </w:tc>
      </w:tr>
      <w:tr w:rsidR="00095E49" w14:paraId="2D81E58F" w14:textId="77777777">
        <w:trPr>
          <w:cantSplit/>
        </w:trPr>
        <w:tc>
          <w:tcPr>
            <w:tcW w:w="1800" w:type="dxa"/>
          </w:tcPr>
          <w:p w14:paraId="794086ED" w14:textId="77777777" w:rsidR="00095E49" w:rsidRDefault="00000000">
            <w:pPr>
              <w:spacing w:after="0"/>
            </w:pPr>
            <w:r>
              <w:rPr>
                <w:rFonts w:eastAsia="Calibri"/>
                <w:sz w:val="18"/>
              </w:rPr>
              <w:t>GitHub website</w:t>
            </w:r>
          </w:p>
        </w:tc>
        <w:tc>
          <w:tcPr>
            <w:tcW w:w="3600" w:type="dxa"/>
          </w:tcPr>
          <w:p w14:paraId="3B851FA5" w14:textId="77777777" w:rsidR="00095E49" w:rsidRDefault="00000000">
            <w:pPr>
              <w:spacing w:after="0"/>
            </w:pPr>
            <w:r>
              <w:rPr>
                <w:rFonts w:eastAsia="Calibri"/>
                <w:sz w:val="18"/>
              </w:rPr>
              <w:t>Assigned peer’s repository &gt; Pull requests</w:t>
            </w:r>
          </w:p>
        </w:tc>
        <w:tc>
          <w:tcPr>
            <w:tcW w:w="3960" w:type="dxa"/>
          </w:tcPr>
          <w:p w14:paraId="7D1BC5D8" w14:textId="77777777" w:rsidR="00095E49" w:rsidRDefault="00000000">
            <w:pPr>
              <w:spacing w:after="0"/>
            </w:pPr>
            <w:r>
              <w:rPr>
                <w:rFonts w:eastAsia="Calibri"/>
                <w:sz w:val="18"/>
              </w:rPr>
              <w:t>You submitted one useful Comment review; your own pull request received one.</w:t>
            </w:r>
          </w:p>
        </w:tc>
      </w:tr>
    </w:tbl>
    <w:p w14:paraId="6B505C9D" w14:textId="77777777" w:rsidR="00095E49" w:rsidRDefault="00095E49">
      <w:pPr>
        <w:spacing w:after="0"/>
      </w:pPr>
    </w:p>
    <w:p w14:paraId="04FDDFAF" w14:textId="77777777" w:rsidR="00095E49" w:rsidRDefault="00000000">
      <w:pPr>
        <w:keepLines/>
        <w:numPr>
          <w:ilvl w:val="0"/>
          <w:numId w:val="17"/>
        </w:numPr>
      </w:pPr>
      <w:r>
        <w:rPr>
          <w:rFonts w:eastAsia="Calibri"/>
        </w:rPr>
        <w:t>Open the assigned peer’s repository and select Pull requests.</w:t>
      </w:r>
    </w:p>
    <w:p w14:paraId="1A7AFE97" w14:textId="77777777" w:rsidR="00095E49" w:rsidRDefault="00000000">
      <w:pPr>
        <w:keepLines/>
        <w:numPr>
          <w:ilvl w:val="0"/>
          <w:numId w:val="17"/>
        </w:numPr>
      </w:pPr>
      <w:r>
        <w:rPr>
          <w:rFonts w:eastAsia="Calibri"/>
        </w:rPr>
        <w:t>Open the Week 1 pull request and read the description and linked issue.</w:t>
      </w:r>
    </w:p>
    <w:p w14:paraId="7B859B4D" w14:textId="77777777" w:rsidR="00095E49" w:rsidRDefault="00000000">
      <w:pPr>
        <w:keepLines/>
        <w:numPr>
          <w:ilvl w:val="0"/>
          <w:numId w:val="17"/>
        </w:numPr>
      </w:pPr>
      <w:r>
        <w:rPr>
          <w:rFonts w:eastAsia="Calibri"/>
        </w:rPr>
        <w:t>Select Files changed.</w:t>
      </w:r>
    </w:p>
    <w:p w14:paraId="4FA3DEDE" w14:textId="77777777" w:rsidR="00095E49" w:rsidRDefault="00000000">
      <w:pPr>
        <w:keepLines/>
        <w:numPr>
          <w:ilvl w:val="0"/>
          <w:numId w:val="17"/>
        </w:numPr>
      </w:pPr>
      <w:r>
        <w:rPr>
          <w:rFonts w:eastAsia="Calibri"/>
        </w:rPr>
        <w:lastRenderedPageBreak/>
        <w:t>Check four things: file paths are correct; README explains the repository; privacy rules are explicit; no obvious secret or private information appears.</w:t>
      </w:r>
    </w:p>
    <w:p w14:paraId="5CA9DB44" w14:textId="77777777" w:rsidR="00095E49" w:rsidRDefault="00000000">
      <w:pPr>
        <w:keepLines/>
        <w:numPr>
          <w:ilvl w:val="0"/>
          <w:numId w:val="17"/>
        </w:numPr>
      </w:pPr>
      <w:r>
        <w:rPr>
          <w:rFonts w:eastAsia="Calibri"/>
        </w:rPr>
        <w:t>Hover beside a useful line and select the blue comment icon. Leave one specific comment. Example: The boundary is clear; please add that unapproved IT documents are also out of scope.</w:t>
      </w:r>
    </w:p>
    <w:p w14:paraId="7B4D99C3" w14:textId="77777777" w:rsidR="00095E49" w:rsidRDefault="00000000">
      <w:pPr>
        <w:keepLines/>
        <w:numPr>
          <w:ilvl w:val="0"/>
          <w:numId w:val="17"/>
        </w:numPr>
      </w:pPr>
      <w:r>
        <w:rPr>
          <w:rFonts w:eastAsia="Calibri"/>
        </w:rPr>
        <w:t>Select Start a review or Add review comment.</w:t>
      </w:r>
    </w:p>
    <w:p w14:paraId="6B10DAC7" w14:textId="77777777" w:rsidR="00095E49" w:rsidRDefault="00000000">
      <w:pPr>
        <w:keepLines/>
        <w:numPr>
          <w:ilvl w:val="0"/>
          <w:numId w:val="17"/>
        </w:numPr>
      </w:pPr>
      <w:r>
        <w:rPr>
          <w:rFonts w:eastAsia="Calibri"/>
        </w:rPr>
        <w:t>Select Review changes, choose Comment, type a one-sentence summary, then select Submit review. Use Comment rather than Approve if GitHub does not allow approval because of repository permissions.</w:t>
      </w:r>
    </w:p>
    <w:p w14:paraId="00A5F7C3" w14:textId="77777777" w:rsidR="00095E49" w:rsidRDefault="00000000">
      <w:pPr>
        <w:keepLines/>
        <w:numPr>
          <w:ilvl w:val="0"/>
          <w:numId w:val="17"/>
        </w:numPr>
      </w:pPr>
      <w:r>
        <w:rPr>
          <w:rFonts w:eastAsia="Calibri"/>
        </w:rPr>
        <w:t xml:space="preserve">Official review directions: </w:t>
      </w:r>
      <w:hyperlink r:id="rId22">
        <w:r>
          <w:rPr>
            <w:b/>
            <w:color w:val="2E74B5"/>
            <w:u w:val="single"/>
          </w:rPr>
          <w:t>https://docs.github.com/en/pull-requests/how-tos/review-pull-requests/reviewing-proposed-changes-in-a-pull-request</w:t>
        </w:r>
      </w:hyperlink>
      <w:r>
        <w:rPr>
          <w:rFonts w:eastAsia="Calibri"/>
        </w:rPr>
        <w:t>.</w:t>
      </w:r>
    </w:p>
    <w:p w14:paraId="7A1EA3DE" w14:textId="77777777" w:rsidR="00095E49" w:rsidRDefault="00000000">
      <w:pPr>
        <w:pStyle w:val="Heading2"/>
      </w:pPr>
      <w:r>
        <w:t>Step 14 — Respond, revise if needed, and merge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78C17F03" w14:textId="77777777">
        <w:trPr>
          <w:cantSplit/>
          <w:tblHeader/>
        </w:trPr>
        <w:tc>
          <w:tcPr>
            <w:tcW w:w="1800" w:type="dxa"/>
            <w:shd w:val="clear" w:color="auto" w:fill="EAF6EE"/>
            <w:tcMar>
              <w:top w:w="80" w:type="dxa"/>
              <w:left w:w="120" w:type="dxa"/>
              <w:bottom w:w="80" w:type="dxa"/>
              <w:right w:w="120" w:type="dxa"/>
            </w:tcMar>
            <w:vAlign w:val="center"/>
          </w:tcPr>
          <w:p w14:paraId="0481660D"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7334BD0A"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49450AF0" w14:textId="77777777" w:rsidR="00095E49" w:rsidRDefault="00000000">
            <w:pPr>
              <w:spacing w:after="0"/>
            </w:pPr>
            <w:r>
              <w:rPr>
                <w:rFonts w:eastAsia="Calibri"/>
                <w:b/>
                <w:color w:val="173A5E"/>
                <w:sz w:val="18"/>
              </w:rPr>
              <w:t>Visible finish line</w:t>
            </w:r>
          </w:p>
        </w:tc>
      </w:tr>
      <w:tr w:rsidR="00095E49" w14:paraId="3C71A374" w14:textId="77777777">
        <w:trPr>
          <w:cantSplit/>
        </w:trPr>
        <w:tc>
          <w:tcPr>
            <w:tcW w:w="1800" w:type="dxa"/>
          </w:tcPr>
          <w:p w14:paraId="32329086" w14:textId="77777777" w:rsidR="00095E49" w:rsidRDefault="00000000">
            <w:pPr>
              <w:spacing w:after="0"/>
            </w:pPr>
            <w:r>
              <w:rPr>
                <w:rFonts w:eastAsia="Calibri"/>
                <w:sz w:val="18"/>
              </w:rPr>
              <w:t>GitHub website, VS Code, and GitHub Desktop</w:t>
            </w:r>
          </w:p>
        </w:tc>
        <w:tc>
          <w:tcPr>
            <w:tcW w:w="3600" w:type="dxa"/>
          </w:tcPr>
          <w:p w14:paraId="58DF36E0" w14:textId="77777777" w:rsidR="00095E49" w:rsidRDefault="00000000">
            <w:pPr>
              <w:spacing w:after="0"/>
            </w:pPr>
            <w:r>
              <w:rPr>
                <w:rFonts w:eastAsia="Calibri"/>
                <w:sz w:val="18"/>
              </w:rPr>
              <w:t>Your own pull request</w:t>
            </w:r>
          </w:p>
        </w:tc>
        <w:tc>
          <w:tcPr>
            <w:tcW w:w="3960" w:type="dxa"/>
          </w:tcPr>
          <w:p w14:paraId="0649132F" w14:textId="77777777" w:rsidR="00095E49" w:rsidRDefault="00000000">
            <w:pPr>
              <w:spacing w:after="0"/>
            </w:pPr>
            <w:r>
              <w:rPr>
                <w:rFonts w:eastAsia="Calibri"/>
                <w:sz w:val="18"/>
              </w:rPr>
              <w:t>Peer comment answered, any correction pushed, pull request merged, Issue #1 closed.</w:t>
            </w:r>
          </w:p>
        </w:tc>
      </w:tr>
    </w:tbl>
    <w:p w14:paraId="6E986783" w14:textId="77777777" w:rsidR="00095E49" w:rsidRDefault="00095E49">
      <w:pPr>
        <w:spacing w:after="0"/>
      </w:pPr>
    </w:p>
    <w:p w14:paraId="67C80CA4" w14:textId="77777777" w:rsidR="00095E49" w:rsidRDefault="00000000">
      <w:pPr>
        <w:keepLines/>
        <w:numPr>
          <w:ilvl w:val="0"/>
          <w:numId w:val="18"/>
        </w:numPr>
      </w:pPr>
      <w:r>
        <w:rPr>
          <w:rFonts w:eastAsia="Calibri"/>
        </w:rPr>
        <w:t>Open your own pull request and read the peer comment.</w:t>
      </w:r>
    </w:p>
    <w:p w14:paraId="0099D9C1" w14:textId="77777777" w:rsidR="00095E49" w:rsidRDefault="00000000">
      <w:pPr>
        <w:keepLines/>
        <w:numPr>
          <w:ilvl w:val="0"/>
          <w:numId w:val="18"/>
        </w:numPr>
      </w:pPr>
      <w:r>
        <w:rPr>
          <w:rFonts w:eastAsia="Calibri"/>
        </w:rPr>
        <w:t>Reply with either: Updated as suggested, or I kept the current wording because &lt;brief reason&gt;.</w:t>
      </w:r>
    </w:p>
    <w:p w14:paraId="2943835A" w14:textId="77777777" w:rsidR="00095E49" w:rsidRDefault="00000000">
      <w:pPr>
        <w:keepLines/>
        <w:numPr>
          <w:ilvl w:val="0"/>
          <w:numId w:val="18"/>
        </w:numPr>
      </w:pPr>
      <w:r>
        <w:rPr>
          <w:rFonts w:eastAsia="Calibri"/>
        </w:rPr>
        <w:t>If a change is needed, edit the file in VS Code, save, commit in GitHub Desktop with a short message, and Push origin. The same pull request updates automatically.</w:t>
      </w:r>
    </w:p>
    <w:p w14:paraId="1E12DD0E" w14:textId="77777777" w:rsidR="00095E49" w:rsidRDefault="00000000">
      <w:pPr>
        <w:keepLines/>
        <w:numPr>
          <w:ilvl w:val="0"/>
          <w:numId w:val="18"/>
        </w:numPr>
      </w:pPr>
      <w:r>
        <w:rPr>
          <w:rFonts w:eastAsia="Calibri"/>
        </w:rPr>
        <w:t>When the review is resolved, select Merge pull request, then Confirm merge.</w:t>
      </w:r>
    </w:p>
    <w:p w14:paraId="54B71A65" w14:textId="77777777" w:rsidR="00095E49" w:rsidRDefault="00000000">
      <w:pPr>
        <w:keepLines/>
        <w:numPr>
          <w:ilvl w:val="0"/>
          <w:numId w:val="18"/>
        </w:numPr>
      </w:pPr>
      <w:r>
        <w:rPr>
          <w:rFonts w:eastAsia="Calibri"/>
        </w:rPr>
        <w:t>Return to Issues. Because the pull request used Closes #1, Issue #1 should now be closed. If it remains open, add a comment linking the merged pull request and close it manually.</w:t>
      </w:r>
    </w:p>
    <w:p w14:paraId="0F7C6EA5" w14:textId="77777777" w:rsidR="00095E49" w:rsidRDefault="00000000">
      <w:pPr>
        <w:keepLines/>
        <w:numPr>
          <w:ilvl w:val="0"/>
          <w:numId w:val="18"/>
        </w:numPr>
      </w:pPr>
      <w:r>
        <w:rPr>
          <w:rFonts w:eastAsia="Calibri"/>
        </w:rPr>
        <w:t>In GitHub Desktop, switch Current Branch to main and select Fetch origin, then Pull origin. Your local main now receives the merged work.</w:t>
      </w:r>
    </w:p>
    <w:tbl>
      <w:tblPr>
        <w:tblW w:w="9360" w:type="dxa"/>
        <w:tblInd w:w="120" w:type="dxa"/>
        <w:tblBorders>
          <w:top w:val="single" w:sz="10" w:space="0" w:color="6A3FA0"/>
          <w:left w:val="single" w:sz="10" w:space="0" w:color="6A3FA0"/>
          <w:bottom w:val="single" w:sz="10" w:space="0" w:color="6A3FA0"/>
          <w:right w:val="single" w:sz="10" w:space="0" w:color="6A3FA0"/>
        </w:tblBorders>
        <w:tblLayout w:type="fixed"/>
        <w:tblLook w:val="04A0" w:firstRow="1" w:lastRow="0" w:firstColumn="1" w:lastColumn="0" w:noHBand="0" w:noVBand="1"/>
      </w:tblPr>
      <w:tblGrid>
        <w:gridCol w:w="9360"/>
      </w:tblGrid>
      <w:tr w:rsidR="00095E49" w14:paraId="50235181" w14:textId="77777777">
        <w:trPr>
          <w:cantSplit/>
        </w:trPr>
        <w:tc>
          <w:tcPr>
            <w:tcW w:w="9360" w:type="dxa"/>
            <w:shd w:val="clear" w:color="auto" w:fill="F3EDFA"/>
            <w:tcMar>
              <w:top w:w="80" w:type="dxa"/>
              <w:left w:w="120" w:type="dxa"/>
              <w:bottom w:w="80" w:type="dxa"/>
              <w:right w:w="120" w:type="dxa"/>
            </w:tcMar>
            <w:vAlign w:val="center"/>
          </w:tcPr>
          <w:p w14:paraId="33AD78EC" w14:textId="77777777" w:rsidR="00095E49" w:rsidRDefault="00000000">
            <w:pPr>
              <w:spacing w:after="40"/>
            </w:pPr>
            <w:r>
              <w:rPr>
                <w:rFonts w:eastAsia="Calibri"/>
                <w:b/>
                <w:color w:val="6A3FA0"/>
                <w:sz w:val="18"/>
              </w:rPr>
              <w:t>THE ARCHITECTURAL TRAIL NOW EXISTS</w:t>
            </w:r>
          </w:p>
          <w:p w14:paraId="2104CC6E" w14:textId="77777777" w:rsidR="00095E49" w:rsidRDefault="00000000">
            <w:pPr>
              <w:spacing w:after="0"/>
            </w:pPr>
            <w:r>
              <w:rPr>
                <w:rFonts w:eastAsia="Calibri"/>
                <w:sz w:val="21"/>
              </w:rPr>
              <w:t>Issue explains why → branch isolates the work → files contain the artifact → commit records a checkpoint → pull request exposes the change → peer review adds a human check → merge updates main.</w:t>
            </w:r>
          </w:p>
        </w:tc>
      </w:tr>
    </w:tbl>
    <w:p w14:paraId="75FAAEE2" w14:textId="77777777" w:rsidR="00095E49" w:rsidRDefault="00095E49">
      <w:pPr>
        <w:spacing w:after="0"/>
      </w:pPr>
    </w:p>
    <w:p w14:paraId="2D13F8F5" w14:textId="77777777" w:rsidR="00095E49" w:rsidRDefault="00000000">
      <w:r>
        <w:br w:type="page"/>
      </w:r>
    </w:p>
    <w:p w14:paraId="72429535" w14:textId="77777777" w:rsidR="00095E49" w:rsidRDefault="00000000">
      <w:pPr>
        <w:pStyle w:val="Heading1"/>
      </w:pPr>
      <w:r>
        <w:lastRenderedPageBreak/>
        <w:t>Part 6 — Create the semester Project board (8 minutes)</w:t>
      </w:r>
    </w:p>
    <w:p w14:paraId="7F631A05" w14:textId="77777777" w:rsidR="00095E49" w:rsidRDefault="00000000">
      <w:pPr>
        <w:pStyle w:val="Heading2"/>
      </w:pPr>
      <w:r>
        <w:t>Step 15 — Create four identical starter issues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097ED561" w14:textId="77777777">
        <w:trPr>
          <w:cantSplit/>
          <w:tblHeader/>
        </w:trPr>
        <w:tc>
          <w:tcPr>
            <w:tcW w:w="1800" w:type="dxa"/>
            <w:shd w:val="clear" w:color="auto" w:fill="EAF6EE"/>
            <w:tcMar>
              <w:top w:w="80" w:type="dxa"/>
              <w:left w:w="120" w:type="dxa"/>
              <w:bottom w:w="80" w:type="dxa"/>
              <w:right w:w="120" w:type="dxa"/>
            </w:tcMar>
            <w:vAlign w:val="center"/>
          </w:tcPr>
          <w:p w14:paraId="17EA371E"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0F5132C6"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3915843C" w14:textId="77777777" w:rsidR="00095E49" w:rsidRDefault="00000000">
            <w:pPr>
              <w:spacing w:after="0"/>
            </w:pPr>
            <w:r>
              <w:rPr>
                <w:rFonts w:eastAsia="Calibri"/>
                <w:b/>
                <w:color w:val="173A5E"/>
                <w:sz w:val="18"/>
              </w:rPr>
              <w:t>Visible finish line</w:t>
            </w:r>
          </w:p>
        </w:tc>
      </w:tr>
      <w:tr w:rsidR="00095E49" w14:paraId="505481BE" w14:textId="77777777">
        <w:trPr>
          <w:cantSplit/>
        </w:trPr>
        <w:tc>
          <w:tcPr>
            <w:tcW w:w="1800" w:type="dxa"/>
          </w:tcPr>
          <w:p w14:paraId="61CCAD13" w14:textId="77777777" w:rsidR="00095E49" w:rsidRDefault="00000000">
            <w:pPr>
              <w:spacing w:after="0"/>
            </w:pPr>
            <w:r>
              <w:rPr>
                <w:rFonts w:eastAsia="Calibri"/>
                <w:sz w:val="18"/>
              </w:rPr>
              <w:t>GitHub website</w:t>
            </w:r>
          </w:p>
        </w:tc>
        <w:tc>
          <w:tcPr>
            <w:tcW w:w="3600" w:type="dxa"/>
          </w:tcPr>
          <w:p w14:paraId="04188CA5" w14:textId="77777777" w:rsidR="00095E49" w:rsidRDefault="00000000">
            <w:pPr>
              <w:spacing w:after="0"/>
            </w:pPr>
            <w:r>
              <w:rPr>
                <w:rFonts w:eastAsia="Calibri"/>
                <w:sz w:val="18"/>
              </w:rPr>
              <w:t>Your repository &gt; Issues</w:t>
            </w:r>
          </w:p>
        </w:tc>
        <w:tc>
          <w:tcPr>
            <w:tcW w:w="3960" w:type="dxa"/>
          </w:tcPr>
          <w:p w14:paraId="3CD84825" w14:textId="77777777" w:rsidR="00095E49" w:rsidRDefault="00000000">
            <w:pPr>
              <w:spacing w:after="0"/>
            </w:pPr>
            <w:r>
              <w:rPr>
                <w:rFonts w:eastAsia="Calibri"/>
                <w:sz w:val="18"/>
              </w:rPr>
              <w:t>Issues #2–#4 exist in addition to the completed Week 1 issue.</w:t>
            </w:r>
          </w:p>
        </w:tc>
      </w:tr>
    </w:tbl>
    <w:p w14:paraId="550228BE" w14:textId="77777777" w:rsidR="00095E49" w:rsidRDefault="00095E49">
      <w:pPr>
        <w:spacing w:after="0"/>
      </w:pPr>
    </w:p>
    <w:p w14:paraId="4EE1EF3E" w14:textId="77777777" w:rsidR="00095E49" w:rsidRDefault="00000000">
      <w:r>
        <w:rPr>
          <w:rFonts w:eastAsia="Calibri"/>
        </w:rPr>
        <w:t>Create three new blank issues. You already completed Issue #1. For each issue, select New issue, paste the title and one-sentence finish line below, assign yourself, and submit.</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4100"/>
        <w:gridCol w:w="5260"/>
      </w:tblGrid>
      <w:tr w:rsidR="00095E49" w14:paraId="14CF6112" w14:textId="77777777">
        <w:trPr>
          <w:cantSplit/>
          <w:tblHeader/>
        </w:trPr>
        <w:tc>
          <w:tcPr>
            <w:tcW w:w="4100" w:type="dxa"/>
            <w:shd w:val="clear" w:color="auto" w:fill="EAF3FA"/>
            <w:tcMar>
              <w:top w:w="80" w:type="dxa"/>
              <w:left w:w="120" w:type="dxa"/>
              <w:bottom w:w="80" w:type="dxa"/>
              <w:right w:w="120" w:type="dxa"/>
            </w:tcMar>
            <w:vAlign w:val="center"/>
          </w:tcPr>
          <w:p w14:paraId="4CA3FEC8" w14:textId="77777777" w:rsidR="00095E49" w:rsidRDefault="00000000">
            <w:pPr>
              <w:spacing w:after="0"/>
            </w:pPr>
            <w:r>
              <w:rPr>
                <w:rFonts w:eastAsia="Calibri"/>
                <w:b/>
                <w:color w:val="173A5E"/>
                <w:sz w:val="18"/>
              </w:rPr>
              <w:t>Issue title</w:t>
            </w:r>
          </w:p>
        </w:tc>
        <w:tc>
          <w:tcPr>
            <w:tcW w:w="5260" w:type="dxa"/>
            <w:shd w:val="clear" w:color="auto" w:fill="EAF3FA"/>
            <w:tcMar>
              <w:top w:w="80" w:type="dxa"/>
              <w:left w:w="120" w:type="dxa"/>
              <w:bottom w:w="80" w:type="dxa"/>
              <w:right w:w="120" w:type="dxa"/>
            </w:tcMar>
            <w:vAlign w:val="center"/>
          </w:tcPr>
          <w:p w14:paraId="4A720FA7" w14:textId="77777777" w:rsidR="00095E49" w:rsidRDefault="00000000">
            <w:pPr>
              <w:spacing w:after="0"/>
            </w:pPr>
            <w:r>
              <w:rPr>
                <w:rFonts w:eastAsia="Calibri"/>
                <w:b/>
                <w:color w:val="173A5E"/>
                <w:sz w:val="18"/>
              </w:rPr>
              <w:t>One-sentence finish line</w:t>
            </w:r>
          </w:p>
        </w:tc>
      </w:tr>
      <w:tr w:rsidR="00095E49" w14:paraId="789221D6" w14:textId="77777777">
        <w:trPr>
          <w:cantSplit/>
        </w:trPr>
        <w:tc>
          <w:tcPr>
            <w:tcW w:w="4100" w:type="dxa"/>
          </w:tcPr>
          <w:p w14:paraId="72CBBC7D" w14:textId="77777777" w:rsidR="00095E49" w:rsidRDefault="00000000">
            <w:pPr>
              <w:spacing w:after="0"/>
            </w:pPr>
            <w:r>
              <w:rPr>
                <w:rFonts w:eastAsia="Calibri"/>
                <w:sz w:val="18"/>
              </w:rPr>
              <w:t>Week 2: capture approved discovery evidence</w:t>
            </w:r>
          </w:p>
        </w:tc>
        <w:tc>
          <w:tcPr>
            <w:tcW w:w="5260" w:type="dxa"/>
          </w:tcPr>
          <w:p w14:paraId="0D0AF628" w14:textId="77777777" w:rsidR="00095E49" w:rsidRDefault="00000000">
            <w:pPr>
              <w:spacing w:after="0"/>
            </w:pPr>
            <w:r>
              <w:rPr>
                <w:rFonts w:eastAsia="Calibri"/>
                <w:sz w:val="18"/>
              </w:rPr>
              <w:t>Add only anonymized, instructor-approved team evidence and label assumptions.</w:t>
            </w:r>
          </w:p>
        </w:tc>
      </w:tr>
      <w:tr w:rsidR="00095E49" w14:paraId="2821ABE6" w14:textId="77777777">
        <w:trPr>
          <w:cantSplit/>
        </w:trPr>
        <w:tc>
          <w:tcPr>
            <w:tcW w:w="4100" w:type="dxa"/>
            <w:shd w:val="clear" w:color="auto" w:fill="FAFBFC"/>
          </w:tcPr>
          <w:p w14:paraId="19290F9F" w14:textId="77777777" w:rsidR="00095E49" w:rsidRDefault="00000000">
            <w:pPr>
              <w:spacing w:after="0"/>
            </w:pPr>
            <w:r>
              <w:rPr>
                <w:rFonts w:eastAsia="Calibri"/>
                <w:sz w:val="18"/>
              </w:rPr>
              <w:t>Week 3: create Requirements Specification v1 and AI workspaces</w:t>
            </w:r>
          </w:p>
        </w:tc>
        <w:tc>
          <w:tcPr>
            <w:tcW w:w="5260" w:type="dxa"/>
            <w:shd w:val="clear" w:color="auto" w:fill="FAFBFC"/>
          </w:tcPr>
          <w:p w14:paraId="57490A6C" w14:textId="77777777" w:rsidR="00095E49" w:rsidRDefault="00000000">
            <w:pPr>
              <w:spacing w:after="0"/>
            </w:pPr>
            <w:r>
              <w:rPr>
                <w:rFonts w:eastAsia="Calibri"/>
                <w:sz w:val="18"/>
              </w:rPr>
              <w:t>Create the requirements file, configure ChatGPT and Claude, record one human decision.</w:t>
            </w:r>
          </w:p>
        </w:tc>
      </w:tr>
      <w:tr w:rsidR="00095E49" w14:paraId="756CDD33" w14:textId="77777777">
        <w:trPr>
          <w:cantSplit/>
        </w:trPr>
        <w:tc>
          <w:tcPr>
            <w:tcW w:w="4100" w:type="dxa"/>
          </w:tcPr>
          <w:p w14:paraId="2ECC6827" w14:textId="77777777" w:rsidR="00095E49" w:rsidRDefault="00000000">
            <w:pPr>
              <w:spacing w:after="0"/>
            </w:pPr>
            <w:r>
              <w:rPr>
                <w:rFonts w:eastAsia="Calibri"/>
                <w:sz w:val="18"/>
              </w:rPr>
              <w:t>Week 4: compare CampusConnect RAG architectures</w:t>
            </w:r>
          </w:p>
        </w:tc>
        <w:tc>
          <w:tcPr>
            <w:tcW w:w="5260" w:type="dxa"/>
          </w:tcPr>
          <w:p w14:paraId="72C47296" w14:textId="77777777" w:rsidR="00095E49" w:rsidRDefault="00000000">
            <w:pPr>
              <w:spacing w:after="0"/>
            </w:pPr>
            <w:r>
              <w:rPr>
                <w:rFonts w:eastAsia="Calibri"/>
                <w:sz w:val="18"/>
              </w:rPr>
              <w:t>Compare local LM Studio and hosted prototype paths using a small risk spike.</w:t>
            </w:r>
          </w:p>
        </w:tc>
      </w:tr>
    </w:tbl>
    <w:p w14:paraId="6C6EDF57" w14:textId="77777777" w:rsidR="00095E49" w:rsidRDefault="00095E49">
      <w:pPr>
        <w:spacing w:after="0"/>
      </w:pPr>
    </w:p>
    <w:p w14:paraId="747B0982" w14:textId="77777777" w:rsidR="00095E49" w:rsidRDefault="00000000">
      <w:pPr>
        <w:pStyle w:val="Heading2"/>
      </w:pPr>
      <w:r>
        <w:t>Step 16 — Create and link the board</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600"/>
        <w:gridCol w:w="3960"/>
      </w:tblGrid>
      <w:tr w:rsidR="00095E49" w14:paraId="723EC28C" w14:textId="77777777">
        <w:trPr>
          <w:cantSplit/>
          <w:tblHeader/>
        </w:trPr>
        <w:tc>
          <w:tcPr>
            <w:tcW w:w="1800" w:type="dxa"/>
            <w:shd w:val="clear" w:color="auto" w:fill="EAF6EE"/>
            <w:tcMar>
              <w:top w:w="80" w:type="dxa"/>
              <w:left w:w="120" w:type="dxa"/>
              <w:bottom w:w="80" w:type="dxa"/>
              <w:right w:w="120" w:type="dxa"/>
            </w:tcMar>
            <w:vAlign w:val="center"/>
          </w:tcPr>
          <w:p w14:paraId="2F28B8A3" w14:textId="77777777" w:rsidR="00095E49" w:rsidRDefault="00000000">
            <w:pPr>
              <w:spacing w:after="0"/>
            </w:pPr>
            <w:r>
              <w:rPr>
                <w:rFonts w:eastAsia="Calibri"/>
                <w:b/>
                <w:color w:val="173A5E"/>
                <w:sz w:val="18"/>
              </w:rPr>
              <w:t>Use this tool</w:t>
            </w:r>
          </w:p>
        </w:tc>
        <w:tc>
          <w:tcPr>
            <w:tcW w:w="3600" w:type="dxa"/>
            <w:shd w:val="clear" w:color="auto" w:fill="EAF6EE"/>
            <w:tcMar>
              <w:top w:w="80" w:type="dxa"/>
              <w:left w:w="120" w:type="dxa"/>
              <w:bottom w:w="80" w:type="dxa"/>
              <w:right w:w="120" w:type="dxa"/>
            </w:tcMar>
            <w:vAlign w:val="center"/>
          </w:tcPr>
          <w:p w14:paraId="48401B28" w14:textId="77777777" w:rsidR="00095E49" w:rsidRDefault="00000000">
            <w:pPr>
              <w:spacing w:after="0"/>
            </w:pPr>
            <w:r>
              <w:rPr>
                <w:rFonts w:eastAsia="Calibri"/>
                <w:b/>
                <w:color w:val="173A5E"/>
                <w:sz w:val="18"/>
              </w:rPr>
              <w:t>Where you should be</w:t>
            </w:r>
          </w:p>
        </w:tc>
        <w:tc>
          <w:tcPr>
            <w:tcW w:w="3960" w:type="dxa"/>
            <w:shd w:val="clear" w:color="auto" w:fill="EAF6EE"/>
            <w:tcMar>
              <w:top w:w="80" w:type="dxa"/>
              <w:left w:w="120" w:type="dxa"/>
              <w:bottom w:w="80" w:type="dxa"/>
              <w:right w:w="120" w:type="dxa"/>
            </w:tcMar>
            <w:vAlign w:val="center"/>
          </w:tcPr>
          <w:p w14:paraId="5E5EB47B" w14:textId="77777777" w:rsidR="00095E49" w:rsidRDefault="00000000">
            <w:pPr>
              <w:spacing w:after="0"/>
            </w:pPr>
            <w:r>
              <w:rPr>
                <w:rFonts w:eastAsia="Calibri"/>
                <w:b/>
                <w:color w:val="173A5E"/>
                <w:sz w:val="18"/>
              </w:rPr>
              <w:t>Visible finish line</w:t>
            </w:r>
          </w:p>
        </w:tc>
      </w:tr>
      <w:tr w:rsidR="00095E49" w14:paraId="1D634874" w14:textId="77777777">
        <w:trPr>
          <w:cantSplit/>
        </w:trPr>
        <w:tc>
          <w:tcPr>
            <w:tcW w:w="1800" w:type="dxa"/>
          </w:tcPr>
          <w:p w14:paraId="6CBA7C54" w14:textId="77777777" w:rsidR="00095E49" w:rsidRDefault="00000000">
            <w:pPr>
              <w:spacing w:after="0"/>
            </w:pPr>
            <w:r>
              <w:rPr>
                <w:rFonts w:eastAsia="Calibri"/>
                <w:sz w:val="18"/>
              </w:rPr>
              <w:t>GitHub website</w:t>
            </w:r>
          </w:p>
        </w:tc>
        <w:tc>
          <w:tcPr>
            <w:tcW w:w="3600" w:type="dxa"/>
          </w:tcPr>
          <w:p w14:paraId="49408BF1" w14:textId="77777777" w:rsidR="00095E49" w:rsidRDefault="00000000">
            <w:pPr>
              <w:spacing w:after="0"/>
            </w:pPr>
            <w:r>
              <w:rPr>
                <w:rFonts w:eastAsia="Calibri"/>
                <w:sz w:val="18"/>
              </w:rPr>
              <w:t>Your profile Projects area, then your repository Projects tab</w:t>
            </w:r>
          </w:p>
        </w:tc>
        <w:tc>
          <w:tcPr>
            <w:tcW w:w="3960" w:type="dxa"/>
          </w:tcPr>
          <w:p w14:paraId="4C4565E8" w14:textId="77777777" w:rsidR="00095E49" w:rsidRDefault="00000000">
            <w:pPr>
              <w:spacing w:after="0"/>
            </w:pPr>
            <w:r>
              <w:rPr>
                <w:rFonts w:eastAsia="Calibri"/>
                <w:sz w:val="18"/>
              </w:rPr>
              <w:t>CampusConnect Semester Board is linked and displays Week 1–4 issues.</w:t>
            </w:r>
          </w:p>
        </w:tc>
      </w:tr>
    </w:tbl>
    <w:p w14:paraId="04DF5573" w14:textId="77777777" w:rsidR="00095E49" w:rsidRDefault="00095E49">
      <w:pPr>
        <w:spacing w:after="0"/>
      </w:pPr>
    </w:p>
    <w:p w14:paraId="06DDBEF3" w14:textId="77777777" w:rsidR="00095E49" w:rsidRDefault="00000000">
      <w:pPr>
        <w:keepLines/>
        <w:numPr>
          <w:ilvl w:val="0"/>
          <w:numId w:val="19"/>
        </w:numPr>
      </w:pPr>
      <w:r>
        <w:rPr>
          <w:rFonts w:eastAsia="Calibri"/>
        </w:rPr>
        <w:t>Open your GitHub profile menu, select Your projects, then select New project. If the label differs, use the direct Projects area from your profile.</w:t>
      </w:r>
    </w:p>
    <w:p w14:paraId="03F31D2A" w14:textId="77777777" w:rsidR="00095E49" w:rsidRDefault="00000000">
      <w:pPr>
        <w:keepLines/>
        <w:numPr>
          <w:ilvl w:val="0"/>
          <w:numId w:val="19"/>
        </w:numPr>
      </w:pPr>
      <w:r>
        <w:rPr>
          <w:rFonts w:eastAsia="Calibri"/>
        </w:rPr>
        <w:t>Under Start from scratch, select Board.</w:t>
      </w:r>
    </w:p>
    <w:p w14:paraId="20B2802B" w14:textId="77777777" w:rsidR="00095E49" w:rsidRDefault="00000000">
      <w:pPr>
        <w:keepLines/>
        <w:numPr>
          <w:ilvl w:val="0"/>
          <w:numId w:val="19"/>
        </w:numPr>
      </w:pPr>
      <w:r>
        <w:rPr>
          <w:rFonts w:eastAsia="Calibri"/>
        </w:rPr>
        <w:t>Project name: CampusConnect Semester Board</w:t>
      </w:r>
    </w:p>
    <w:p w14:paraId="7AEBB607" w14:textId="77777777" w:rsidR="00095E49" w:rsidRDefault="00000000">
      <w:pPr>
        <w:keepLines/>
        <w:numPr>
          <w:ilvl w:val="0"/>
          <w:numId w:val="19"/>
        </w:numPr>
      </w:pPr>
      <w:r>
        <w:rPr>
          <w:rFonts w:eastAsia="Calibri"/>
        </w:rPr>
        <w:t>Select Create project.</w:t>
      </w:r>
    </w:p>
    <w:p w14:paraId="3FB32487" w14:textId="77777777" w:rsidR="00095E49" w:rsidRDefault="00000000">
      <w:pPr>
        <w:keepLines/>
        <w:numPr>
          <w:ilvl w:val="0"/>
          <w:numId w:val="19"/>
        </w:numPr>
      </w:pPr>
      <w:r>
        <w:rPr>
          <w:rFonts w:eastAsia="Calibri"/>
        </w:rPr>
        <w:t>At the bottom of a column, select Add item or the plus sign. Search for your repository and add the four Week 1–4 issues.</w:t>
      </w:r>
    </w:p>
    <w:p w14:paraId="568D1DCB" w14:textId="77777777" w:rsidR="00095E49" w:rsidRDefault="00000000">
      <w:pPr>
        <w:keepLines/>
        <w:numPr>
          <w:ilvl w:val="0"/>
          <w:numId w:val="19"/>
        </w:numPr>
      </w:pPr>
      <w:r>
        <w:rPr>
          <w:rFonts w:eastAsia="Calibri"/>
        </w:rPr>
        <w:t>Move the Week 1 issue to Done. Leave the Week 2–4 issues in Todo or Backlog.</w:t>
      </w:r>
    </w:p>
    <w:p w14:paraId="7EBCCAE9" w14:textId="77777777" w:rsidR="00095E49" w:rsidRDefault="00000000">
      <w:pPr>
        <w:keepLines/>
        <w:numPr>
          <w:ilvl w:val="0"/>
          <w:numId w:val="19"/>
        </w:numPr>
      </w:pPr>
      <w:r>
        <w:rPr>
          <w:rFonts w:eastAsia="Calibri"/>
        </w:rPr>
        <w:t>Return to the repository. Select Projects &gt; Link a project, search CampusConnect Semester Board, and select it.</w:t>
      </w:r>
    </w:p>
    <w:p w14:paraId="2BC14881" w14:textId="77777777" w:rsidR="00095E49" w:rsidRDefault="00000000">
      <w:pPr>
        <w:keepLines/>
        <w:numPr>
          <w:ilvl w:val="0"/>
          <w:numId w:val="19"/>
        </w:numPr>
      </w:pPr>
      <w:r>
        <w:rPr>
          <w:rFonts w:eastAsia="Calibri"/>
        </w:rPr>
        <w:t xml:space="preserve">Official create-project directions: </w:t>
      </w:r>
      <w:hyperlink r:id="rId23">
        <w:r>
          <w:rPr>
            <w:b/>
            <w:color w:val="2E74B5"/>
            <w:u w:val="single"/>
          </w:rPr>
          <w:t>https://docs.github.com/en/issues/planning-and-tracking-with-projects/creating-projects/creating-a-project</w:t>
        </w:r>
      </w:hyperlink>
      <w:r>
        <w:rPr>
          <w:rFonts w:eastAsia="Calibri"/>
        </w:rPr>
        <w:t>.</w:t>
      </w:r>
    </w:p>
    <w:p w14:paraId="31073A15" w14:textId="77777777" w:rsidR="00095E49" w:rsidRDefault="00000000">
      <w:pPr>
        <w:keepLines/>
        <w:numPr>
          <w:ilvl w:val="0"/>
          <w:numId w:val="19"/>
        </w:numPr>
      </w:pPr>
      <w:r>
        <w:rPr>
          <w:rFonts w:eastAsia="Calibri"/>
        </w:rPr>
        <w:lastRenderedPageBreak/>
        <w:t xml:space="preserve">Official add-items directions: </w:t>
      </w:r>
      <w:hyperlink r:id="rId24">
        <w:r>
          <w:rPr>
            <w:b/>
            <w:color w:val="2E74B5"/>
            <w:u w:val="single"/>
          </w:rPr>
          <w:t>https://docs.github.com/en/issues/planning-and-tracking-with-projects/managing-items-in-your-project/adding-items-to-your-project</w:t>
        </w:r>
      </w:hyperlink>
      <w:r>
        <w:rPr>
          <w:rFonts w:eastAsia="Calibri"/>
        </w:rPr>
        <w:t>.</w:t>
      </w:r>
    </w:p>
    <w:p w14:paraId="7D4BFA76" w14:textId="77777777" w:rsidR="00095E49" w:rsidRDefault="00000000">
      <w:pPr>
        <w:keepLines/>
        <w:numPr>
          <w:ilvl w:val="0"/>
          <w:numId w:val="19"/>
        </w:numPr>
      </w:pPr>
      <w:r>
        <w:rPr>
          <w:rFonts w:eastAsia="Calibri"/>
        </w:rPr>
        <w:t xml:space="preserve">Official link-project directions: </w:t>
      </w:r>
      <w:hyperlink r:id="rId25">
        <w:r>
          <w:rPr>
            <w:b/>
            <w:color w:val="2E74B5"/>
            <w:u w:val="single"/>
          </w:rPr>
          <w:t>https://docs.github.com/en/issues/planning-and-tracking-with-projects/managing-your-project/adding-your-project-to-a-repository</w:t>
        </w:r>
      </w:hyperlink>
      <w:r>
        <w:rPr>
          <w:rFonts w:eastAsia="Calibri"/>
        </w:rPr>
        <w:t>.</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095E49" w14:paraId="47B60491" w14:textId="77777777">
        <w:trPr>
          <w:cantSplit/>
        </w:trPr>
        <w:tc>
          <w:tcPr>
            <w:tcW w:w="9360" w:type="dxa"/>
            <w:shd w:val="clear" w:color="auto" w:fill="FFF5DF"/>
            <w:tcMar>
              <w:top w:w="80" w:type="dxa"/>
              <w:left w:w="120" w:type="dxa"/>
              <w:bottom w:w="80" w:type="dxa"/>
              <w:right w:w="120" w:type="dxa"/>
            </w:tcMar>
            <w:vAlign w:val="center"/>
          </w:tcPr>
          <w:p w14:paraId="66D481F7" w14:textId="77777777" w:rsidR="00095E49" w:rsidRDefault="00000000">
            <w:pPr>
              <w:spacing w:after="40"/>
            </w:pPr>
            <w:r>
              <w:rPr>
                <w:rFonts w:eastAsia="Calibri"/>
                <w:b/>
                <w:color w:val="B26A00"/>
                <w:sz w:val="18"/>
              </w:rPr>
              <w:t>KEEP THE BOARD SIMPLE</w:t>
            </w:r>
          </w:p>
          <w:p w14:paraId="018ADFBD" w14:textId="77777777" w:rsidR="00095E49" w:rsidRDefault="00000000">
            <w:pPr>
              <w:spacing w:after="0"/>
            </w:pPr>
            <w:r>
              <w:rPr>
                <w:rFonts w:eastAsia="Calibri"/>
                <w:sz w:val="21"/>
              </w:rPr>
              <w:t>Do not create four views, custom formulas, roadmaps, automation rules, or a complex label taxonomy today. Todo, In Progress, and Done are enough for Week 1.</w:t>
            </w:r>
          </w:p>
        </w:tc>
      </w:tr>
    </w:tbl>
    <w:p w14:paraId="2CD9FD47" w14:textId="77777777" w:rsidR="00095E49" w:rsidRDefault="00095E49">
      <w:pPr>
        <w:spacing w:after="0"/>
      </w:pPr>
    </w:p>
    <w:p w14:paraId="41D6607D" w14:textId="77777777" w:rsidR="00095E49" w:rsidRDefault="00000000">
      <w:pPr>
        <w:pStyle w:val="Heading1"/>
      </w:pPr>
      <w:r>
        <w:t>Part 7 — Verify and submit (2 minutes)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7300"/>
        <w:gridCol w:w="2060"/>
      </w:tblGrid>
      <w:tr w:rsidR="00095E49" w14:paraId="40A01C23" w14:textId="77777777">
        <w:trPr>
          <w:cantSplit/>
          <w:tblHeader/>
        </w:trPr>
        <w:tc>
          <w:tcPr>
            <w:tcW w:w="7300" w:type="dxa"/>
            <w:shd w:val="clear" w:color="auto" w:fill="EAF3FA"/>
            <w:tcMar>
              <w:top w:w="80" w:type="dxa"/>
              <w:left w:w="120" w:type="dxa"/>
              <w:bottom w:w="80" w:type="dxa"/>
              <w:right w:w="120" w:type="dxa"/>
            </w:tcMar>
            <w:vAlign w:val="center"/>
          </w:tcPr>
          <w:p w14:paraId="58407121" w14:textId="77777777" w:rsidR="00095E49" w:rsidRDefault="00000000">
            <w:pPr>
              <w:spacing w:after="0"/>
            </w:pPr>
            <w:r>
              <w:rPr>
                <w:rFonts w:eastAsia="Calibri"/>
                <w:b/>
                <w:color w:val="173A5E"/>
                <w:sz w:val="18"/>
              </w:rPr>
              <w:t>Required evidence</w:t>
            </w:r>
          </w:p>
        </w:tc>
        <w:tc>
          <w:tcPr>
            <w:tcW w:w="2060" w:type="dxa"/>
            <w:shd w:val="clear" w:color="auto" w:fill="EAF3FA"/>
            <w:tcMar>
              <w:top w:w="80" w:type="dxa"/>
              <w:left w:w="120" w:type="dxa"/>
              <w:bottom w:w="80" w:type="dxa"/>
              <w:right w:w="120" w:type="dxa"/>
            </w:tcMar>
            <w:vAlign w:val="center"/>
          </w:tcPr>
          <w:p w14:paraId="3B40D109" w14:textId="77777777" w:rsidR="00095E49" w:rsidRDefault="00000000">
            <w:pPr>
              <w:spacing w:after="0"/>
            </w:pPr>
            <w:r>
              <w:rPr>
                <w:rFonts w:eastAsia="Calibri"/>
                <w:b/>
                <w:color w:val="173A5E"/>
                <w:sz w:val="18"/>
              </w:rPr>
              <w:t>Check</w:t>
            </w:r>
          </w:p>
        </w:tc>
      </w:tr>
      <w:tr w:rsidR="00095E49" w14:paraId="4AAB2166" w14:textId="77777777">
        <w:trPr>
          <w:cantSplit/>
        </w:trPr>
        <w:tc>
          <w:tcPr>
            <w:tcW w:w="7300" w:type="dxa"/>
          </w:tcPr>
          <w:p w14:paraId="59644AB2" w14:textId="77777777" w:rsidR="00095E49" w:rsidRDefault="00000000">
            <w:pPr>
              <w:spacing w:after="0"/>
            </w:pPr>
            <w:r>
              <w:rPr>
                <w:rFonts w:eastAsia="Calibri"/>
                <w:sz w:val="18"/>
              </w:rPr>
              <w:t>Individual private repository URL</w:t>
            </w:r>
          </w:p>
        </w:tc>
        <w:tc>
          <w:tcPr>
            <w:tcW w:w="2060" w:type="dxa"/>
          </w:tcPr>
          <w:p w14:paraId="779282A6" w14:textId="77777777" w:rsidR="00095E49" w:rsidRDefault="00000000">
            <w:pPr>
              <w:spacing w:after="0"/>
            </w:pPr>
            <w:r>
              <w:rPr>
                <w:rFonts w:eastAsia="Calibri"/>
                <w:sz w:val="18"/>
              </w:rPr>
              <w:t>Complete / Missing</w:t>
            </w:r>
          </w:p>
        </w:tc>
      </w:tr>
      <w:tr w:rsidR="00095E49" w14:paraId="07138CB0" w14:textId="77777777">
        <w:trPr>
          <w:cantSplit/>
        </w:trPr>
        <w:tc>
          <w:tcPr>
            <w:tcW w:w="7300" w:type="dxa"/>
            <w:shd w:val="clear" w:color="auto" w:fill="FAFBFC"/>
          </w:tcPr>
          <w:p w14:paraId="222D3314" w14:textId="77777777" w:rsidR="00095E49" w:rsidRDefault="00000000">
            <w:pPr>
              <w:spacing w:after="0"/>
            </w:pPr>
            <w:r>
              <w:rPr>
                <w:rFonts w:eastAsia="Calibri"/>
                <w:sz w:val="18"/>
              </w:rPr>
              <w:t>README, .gitignore, docs, src, and tests visible on main</w:t>
            </w:r>
          </w:p>
        </w:tc>
        <w:tc>
          <w:tcPr>
            <w:tcW w:w="2060" w:type="dxa"/>
            <w:shd w:val="clear" w:color="auto" w:fill="FAFBFC"/>
          </w:tcPr>
          <w:p w14:paraId="3B0D44C2" w14:textId="77777777" w:rsidR="00095E49" w:rsidRDefault="00000000">
            <w:pPr>
              <w:spacing w:after="0"/>
            </w:pPr>
            <w:r>
              <w:rPr>
                <w:rFonts w:eastAsia="Calibri"/>
                <w:sz w:val="18"/>
              </w:rPr>
              <w:t>Complete / Missing</w:t>
            </w:r>
          </w:p>
        </w:tc>
      </w:tr>
      <w:tr w:rsidR="00095E49" w14:paraId="5D77900E" w14:textId="77777777">
        <w:trPr>
          <w:cantSplit/>
        </w:trPr>
        <w:tc>
          <w:tcPr>
            <w:tcW w:w="7300" w:type="dxa"/>
          </w:tcPr>
          <w:p w14:paraId="1408F6FC" w14:textId="77777777" w:rsidR="00095E49" w:rsidRDefault="00000000">
            <w:pPr>
              <w:spacing w:after="0"/>
            </w:pPr>
            <w:r>
              <w:rPr>
                <w:rFonts w:eastAsia="Calibri"/>
                <w:sz w:val="18"/>
              </w:rPr>
              <w:t>Closed Issue #1 and merged Week 1 pull request</w:t>
            </w:r>
          </w:p>
        </w:tc>
        <w:tc>
          <w:tcPr>
            <w:tcW w:w="2060" w:type="dxa"/>
          </w:tcPr>
          <w:p w14:paraId="36F7DA1E" w14:textId="77777777" w:rsidR="00095E49" w:rsidRDefault="00000000">
            <w:pPr>
              <w:spacing w:after="0"/>
            </w:pPr>
            <w:r>
              <w:rPr>
                <w:rFonts w:eastAsia="Calibri"/>
                <w:sz w:val="18"/>
              </w:rPr>
              <w:t>Complete / Missing</w:t>
            </w:r>
          </w:p>
        </w:tc>
      </w:tr>
      <w:tr w:rsidR="00095E49" w14:paraId="2DD7D7B0" w14:textId="77777777">
        <w:trPr>
          <w:cantSplit/>
        </w:trPr>
        <w:tc>
          <w:tcPr>
            <w:tcW w:w="7300" w:type="dxa"/>
            <w:shd w:val="clear" w:color="auto" w:fill="FAFBFC"/>
          </w:tcPr>
          <w:p w14:paraId="4EDE5D26" w14:textId="77777777" w:rsidR="00095E49" w:rsidRDefault="00000000">
            <w:pPr>
              <w:spacing w:after="0"/>
            </w:pPr>
            <w:r>
              <w:rPr>
                <w:rFonts w:eastAsia="Calibri"/>
                <w:sz w:val="18"/>
              </w:rPr>
              <w:t>One peer review you gave and one review you received</w:t>
            </w:r>
          </w:p>
        </w:tc>
        <w:tc>
          <w:tcPr>
            <w:tcW w:w="2060" w:type="dxa"/>
            <w:shd w:val="clear" w:color="auto" w:fill="FAFBFC"/>
          </w:tcPr>
          <w:p w14:paraId="43A86281" w14:textId="77777777" w:rsidR="00095E49" w:rsidRDefault="00000000">
            <w:pPr>
              <w:spacing w:after="0"/>
            </w:pPr>
            <w:r>
              <w:rPr>
                <w:rFonts w:eastAsia="Calibri"/>
                <w:sz w:val="18"/>
              </w:rPr>
              <w:t>Complete / Missing</w:t>
            </w:r>
          </w:p>
        </w:tc>
      </w:tr>
      <w:tr w:rsidR="00095E49" w14:paraId="402B6FAB" w14:textId="77777777">
        <w:trPr>
          <w:cantSplit/>
        </w:trPr>
        <w:tc>
          <w:tcPr>
            <w:tcW w:w="7300" w:type="dxa"/>
          </w:tcPr>
          <w:p w14:paraId="4C7A5932" w14:textId="77777777" w:rsidR="00095E49" w:rsidRDefault="00000000">
            <w:pPr>
              <w:spacing w:after="0"/>
            </w:pPr>
            <w:r>
              <w:rPr>
                <w:rFonts w:eastAsia="Calibri"/>
                <w:sz w:val="18"/>
              </w:rPr>
              <w:t>Linked CampusConnect Semester Board with Week 1–4 issues</w:t>
            </w:r>
          </w:p>
        </w:tc>
        <w:tc>
          <w:tcPr>
            <w:tcW w:w="2060" w:type="dxa"/>
          </w:tcPr>
          <w:p w14:paraId="0CBCC057" w14:textId="77777777" w:rsidR="00095E49" w:rsidRDefault="00000000">
            <w:pPr>
              <w:spacing w:after="0"/>
            </w:pPr>
            <w:r>
              <w:rPr>
                <w:rFonts w:eastAsia="Calibri"/>
                <w:sz w:val="18"/>
              </w:rPr>
              <w:t>Complete / Missing</w:t>
            </w:r>
          </w:p>
        </w:tc>
      </w:tr>
      <w:tr w:rsidR="00095E49" w14:paraId="56B200B7" w14:textId="77777777">
        <w:trPr>
          <w:cantSplit/>
        </w:trPr>
        <w:tc>
          <w:tcPr>
            <w:tcW w:w="7300" w:type="dxa"/>
            <w:shd w:val="clear" w:color="auto" w:fill="FAFBFC"/>
          </w:tcPr>
          <w:p w14:paraId="5D67D773" w14:textId="77777777" w:rsidR="00095E49" w:rsidRDefault="00000000">
            <w:pPr>
              <w:spacing w:after="0"/>
            </w:pPr>
            <w:r>
              <w:rPr>
                <w:rFonts w:eastAsia="Calibri"/>
                <w:sz w:val="18"/>
              </w:rPr>
              <w:t>One redacted screenshot of the final repository file list</w:t>
            </w:r>
          </w:p>
        </w:tc>
        <w:tc>
          <w:tcPr>
            <w:tcW w:w="2060" w:type="dxa"/>
            <w:shd w:val="clear" w:color="auto" w:fill="FAFBFC"/>
          </w:tcPr>
          <w:p w14:paraId="73C138EE" w14:textId="77777777" w:rsidR="00095E49" w:rsidRDefault="00000000">
            <w:pPr>
              <w:spacing w:after="0"/>
            </w:pPr>
            <w:r>
              <w:rPr>
                <w:rFonts w:eastAsia="Calibri"/>
                <w:sz w:val="18"/>
              </w:rPr>
              <w:t>Complete / Missing</w:t>
            </w:r>
          </w:p>
        </w:tc>
      </w:tr>
    </w:tbl>
    <w:p w14:paraId="05D248DF" w14:textId="77777777" w:rsidR="00095E49" w:rsidRDefault="00095E49">
      <w:pPr>
        <w:spacing w:after="0"/>
      </w:pPr>
    </w:p>
    <w:p w14:paraId="6F424510" w14:textId="77777777" w:rsidR="00095E49" w:rsidRDefault="00000000">
      <w:pPr>
        <w:pStyle w:val="Heading2"/>
      </w:pPr>
      <w:r>
        <w:t>Common problems and plain-language fixes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50"/>
        <w:gridCol w:w="3100"/>
        <w:gridCol w:w="4010"/>
      </w:tblGrid>
      <w:tr w:rsidR="00095E49" w14:paraId="564293A1" w14:textId="77777777">
        <w:trPr>
          <w:cantSplit/>
          <w:tblHeader/>
        </w:trPr>
        <w:tc>
          <w:tcPr>
            <w:tcW w:w="2250" w:type="dxa"/>
            <w:shd w:val="clear" w:color="auto" w:fill="EAF3FA"/>
            <w:tcMar>
              <w:top w:w="80" w:type="dxa"/>
              <w:left w:w="120" w:type="dxa"/>
              <w:bottom w:w="80" w:type="dxa"/>
              <w:right w:w="120" w:type="dxa"/>
            </w:tcMar>
            <w:vAlign w:val="center"/>
          </w:tcPr>
          <w:p w14:paraId="5C605D8A" w14:textId="77777777" w:rsidR="00095E49" w:rsidRDefault="00000000">
            <w:pPr>
              <w:spacing w:after="0"/>
            </w:pPr>
            <w:r>
              <w:rPr>
                <w:rFonts w:eastAsia="Calibri"/>
                <w:b/>
                <w:color w:val="173A5E"/>
                <w:sz w:val="18"/>
              </w:rPr>
              <w:t>What you see</w:t>
            </w:r>
          </w:p>
        </w:tc>
        <w:tc>
          <w:tcPr>
            <w:tcW w:w="3100" w:type="dxa"/>
            <w:shd w:val="clear" w:color="auto" w:fill="EAF3FA"/>
            <w:tcMar>
              <w:top w:w="80" w:type="dxa"/>
              <w:left w:w="120" w:type="dxa"/>
              <w:bottom w:w="80" w:type="dxa"/>
              <w:right w:w="120" w:type="dxa"/>
            </w:tcMar>
            <w:vAlign w:val="center"/>
          </w:tcPr>
          <w:p w14:paraId="77F1522B" w14:textId="77777777" w:rsidR="00095E49" w:rsidRDefault="00000000">
            <w:pPr>
              <w:spacing w:after="0"/>
            </w:pPr>
            <w:r>
              <w:rPr>
                <w:rFonts w:eastAsia="Calibri"/>
                <w:b/>
                <w:color w:val="173A5E"/>
                <w:sz w:val="18"/>
              </w:rPr>
              <w:t>What it usually means</w:t>
            </w:r>
          </w:p>
        </w:tc>
        <w:tc>
          <w:tcPr>
            <w:tcW w:w="4010" w:type="dxa"/>
            <w:shd w:val="clear" w:color="auto" w:fill="EAF3FA"/>
            <w:tcMar>
              <w:top w:w="80" w:type="dxa"/>
              <w:left w:w="120" w:type="dxa"/>
              <w:bottom w:w="80" w:type="dxa"/>
              <w:right w:w="120" w:type="dxa"/>
            </w:tcMar>
            <w:vAlign w:val="center"/>
          </w:tcPr>
          <w:p w14:paraId="7FEA300E" w14:textId="77777777" w:rsidR="00095E49" w:rsidRDefault="00000000">
            <w:pPr>
              <w:spacing w:after="0"/>
            </w:pPr>
            <w:r>
              <w:rPr>
                <w:rFonts w:eastAsia="Calibri"/>
                <w:b/>
                <w:color w:val="173A5E"/>
                <w:sz w:val="18"/>
              </w:rPr>
              <w:t>What to do</w:t>
            </w:r>
          </w:p>
        </w:tc>
      </w:tr>
      <w:tr w:rsidR="00095E49" w14:paraId="2623933D" w14:textId="77777777">
        <w:trPr>
          <w:cantSplit/>
        </w:trPr>
        <w:tc>
          <w:tcPr>
            <w:tcW w:w="2250" w:type="dxa"/>
          </w:tcPr>
          <w:p w14:paraId="53265BC8" w14:textId="77777777" w:rsidR="00095E49" w:rsidRDefault="00000000">
            <w:pPr>
              <w:spacing w:after="0"/>
            </w:pPr>
            <w:r>
              <w:rPr>
                <w:rFonts w:eastAsia="Calibri"/>
                <w:sz w:val="17"/>
              </w:rPr>
              <w:t>GitHub Desktop says No local changes</w:t>
            </w:r>
          </w:p>
        </w:tc>
        <w:tc>
          <w:tcPr>
            <w:tcW w:w="3100" w:type="dxa"/>
          </w:tcPr>
          <w:p w14:paraId="019BEEC3" w14:textId="77777777" w:rsidR="00095E49" w:rsidRDefault="00000000">
            <w:pPr>
              <w:spacing w:after="0"/>
            </w:pPr>
            <w:r>
              <w:rPr>
                <w:rFonts w:eastAsia="Calibri"/>
                <w:sz w:val="17"/>
              </w:rPr>
              <w:t>VS Code may have opened the wrong folder or the file was not saved.</w:t>
            </w:r>
          </w:p>
        </w:tc>
        <w:tc>
          <w:tcPr>
            <w:tcW w:w="4010" w:type="dxa"/>
          </w:tcPr>
          <w:p w14:paraId="56235FEB" w14:textId="77777777" w:rsidR="00095E49" w:rsidRDefault="00000000">
            <w:pPr>
              <w:spacing w:after="0"/>
            </w:pPr>
            <w:r>
              <w:rPr>
                <w:rFonts w:eastAsia="Calibri"/>
                <w:sz w:val="17"/>
              </w:rPr>
              <w:t>In VS Code, use File &gt; Open Folder and choose the cloned CampusConnect folder; save again.</w:t>
            </w:r>
          </w:p>
        </w:tc>
      </w:tr>
      <w:tr w:rsidR="00095E49" w14:paraId="68330802" w14:textId="77777777">
        <w:trPr>
          <w:cantSplit/>
        </w:trPr>
        <w:tc>
          <w:tcPr>
            <w:tcW w:w="2250" w:type="dxa"/>
            <w:shd w:val="clear" w:color="auto" w:fill="FAFBFC"/>
          </w:tcPr>
          <w:p w14:paraId="3DD45A6F" w14:textId="77777777" w:rsidR="00095E49" w:rsidRDefault="00000000">
            <w:pPr>
              <w:spacing w:after="0"/>
            </w:pPr>
            <w:r>
              <w:rPr>
                <w:rFonts w:eastAsia="Calibri"/>
                <w:sz w:val="17"/>
              </w:rPr>
              <w:t>Current Branch says main</w:t>
            </w:r>
          </w:p>
        </w:tc>
        <w:tc>
          <w:tcPr>
            <w:tcW w:w="3100" w:type="dxa"/>
            <w:shd w:val="clear" w:color="auto" w:fill="FAFBFC"/>
          </w:tcPr>
          <w:p w14:paraId="169E34E9" w14:textId="77777777" w:rsidR="00095E49" w:rsidRDefault="00000000">
            <w:pPr>
              <w:spacing w:after="0"/>
            </w:pPr>
            <w:r>
              <w:rPr>
                <w:rFonts w:eastAsia="Calibri"/>
                <w:sz w:val="17"/>
              </w:rPr>
              <w:t>You are about to change the stable branch.</w:t>
            </w:r>
          </w:p>
        </w:tc>
        <w:tc>
          <w:tcPr>
            <w:tcW w:w="4010" w:type="dxa"/>
            <w:shd w:val="clear" w:color="auto" w:fill="FAFBFC"/>
          </w:tcPr>
          <w:p w14:paraId="4E60874A" w14:textId="77777777" w:rsidR="00095E49" w:rsidRDefault="00000000">
            <w:pPr>
              <w:spacing w:after="0"/>
            </w:pPr>
            <w:r>
              <w:rPr>
                <w:rFonts w:eastAsia="Calibri"/>
                <w:sz w:val="17"/>
              </w:rPr>
              <w:t>Stop. In GitHub Desktop, select Current Branch &gt; docs/week-1-setup.</w:t>
            </w:r>
          </w:p>
        </w:tc>
      </w:tr>
      <w:tr w:rsidR="00095E49" w14:paraId="1FE53840" w14:textId="77777777">
        <w:trPr>
          <w:cantSplit/>
        </w:trPr>
        <w:tc>
          <w:tcPr>
            <w:tcW w:w="2250" w:type="dxa"/>
          </w:tcPr>
          <w:p w14:paraId="08C724AC" w14:textId="77777777" w:rsidR="00095E49" w:rsidRDefault="00000000">
            <w:pPr>
              <w:spacing w:after="0"/>
            </w:pPr>
            <w:r>
              <w:rPr>
                <w:rFonts w:eastAsia="Calibri"/>
                <w:sz w:val="17"/>
              </w:rPr>
              <w:t>GitHub does not show the new commit</w:t>
            </w:r>
          </w:p>
        </w:tc>
        <w:tc>
          <w:tcPr>
            <w:tcW w:w="3100" w:type="dxa"/>
          </w:tcPr>
          <w:p w14:paraId="5AD69C32" w14:textId="77777777" w:rsidR="00095E49" w:rsidRDefault="00000000">
            <w:pPr>
              <w:spacing w:after="0"/>
            </w:pPr>
            <w:r>
              <w:rPr>
                <w:rFonts w:eastAsia="Calibri"/>
                <w:sz w:val="17"/>
              </w:rPr>
              <w:t>The commit is still local.</w:t>
            </w:r>
          </w:p>
        </w:tc>
        <w:tc>
          <w:tcPr>
            <w:tcW w:w="4010" w:type="dxa"/>
          </w:tcPr>
          <w:p w14:paraId="76330F77" w14:textId="77777777" w:rsidR="00095E49" w:rsidRDefault="00000000">
            <w:pPr>
              <w:spacing w:after="0"/>
            </w:pPr>
            <w:r>
              <w:rPr>
                <w:rFonts w:eastAsia="Calibri"/>
                <w:sz w:val="17"/>
              </w:rPr>
              <w:t>In GitHub Desktop, select Push origin or Publish branch.</w:t>
            </w:r>
          </w:p>
        </w:tc>
      </w:tr>
      <w:tr w:rsidR="00095E49" w14:paraId="039FB2D3" w14:textId="77777777">
        <w:trPr>
          <w:cantSplit/>
        </w:trPr>
        <w:tc>
          <w:tcPr>
            <w:tcW w:w="2250" w:type="dxa"/>
            <w:shd w:val="clear" w:color="auto" w:fill="FAFBFC"/>
          </w:tcPr>
          <w:p w14:paraId="37ABB802" w14:textId="77777777" w:rsidR="00095E49" w:rsidRDefault="00000000">
            <w:pPr>
              <w:spacing w:after="0"/>
            </w:pPr>
            <w:r>
              <w:rPr>
                <w:rFonts w:eastAsia="Calibri"/>
                <w:sz w:val="17"/>
              </w:rPr>
              <w:t>The PR compares main to main</w:t>
            </w:r>
          </w:p>
        </w:tc>
        <w:tc>
          <w:tcPr>
            <w:tcW w:w="3100" w:type="dxa"/>
            <w:shd w:val="clear" w:color="auto" w:fill="FAFBFC"/>
          </w:tcPr>
          <w:p w14:paraId="51BEE683" w14:textId="77777777" w:rsidR="00095E49" w:rsidRDefault="00000000">
            <w:pPr>
              <w:spacing w:after="0"/>
            </w:pPr>
            <w:r>
              <w:rPr>
                <w:rFonts w:eastAsia="Calibri"/>
                <w:sz w:val="17"/>
              </w:rPr>
              <w:t>The compare branch is wrong.</w:t>
            </w:r>
          </w:p>
        </w:tc>
        <w:tc>
          <w:tcPr>
            <w:tcW w:w="4010" w:type="dxa"/>
            <w:shd w:val="clear" w:color="auto" w:fill="FAFBFC"/>
          </w:tcPr>
          <w:p w14:paraId="239E1BDD" w14:textId="77777777" w:rsidR="00095E49" w:rsidRDefault="00000000">
            <w:pPr>
              <w:spacing w:after="0"/>
            </w:pPr>
            <w:r>
              <w:rPr>
                <w:rFonts w:eastAsia="Calibri"/>
                <w:sz w:val="17"/>
              </w:rPr>
              <w:t>Set base = main and compare = docs/week-1-setup.</w:t>
            </w:r>
          </w:p>
        </w:tc>
      </w:tr>
      <w:tr w:rsidR="00095E49" w14:paraId="4E9FC2D3" w14:textId="77777777">
        <w:trPr>
          <w:cantSplit/>
        </w:trPr>
        <w:tc>
          <w:tcPr>
            <w:tcW w:w="2250" w:type="dxa"/>
          </w:tcPr>
          <w:p w14:paraId="209BEB59" w14:textId="77777777" w:rsidR="00095E49" w:rsidRDefault="00000000">
            <w:pPr>
              <w:spacing w:after="0"/>
            </w:pPr>
            <w:r>
              <w:rPr>
                <w:rFonts w:eastAsia="Calibri"/>
                <w:sz w:val="17"/>
              </w:rPr>
              <w:t>Peer cannot open the private repository</w:t>
            </w:r>
          </w:p>
        </w:tc>
        <w:tc>
          <w:tcPr>
            <w:tcW w:w="3100" w:type="dxa"/>
          </w:tcPr>
          <w:p w14:paraId="18A06CA2" w14:textId="77777777" w:rsidR="00095E49" w:rsidRDefault="00000000">
            <w:pPr>
              <w:spacing w:after="0"/>
            </w:pPr>
            <w:r>
              <w:rPr>
                <w:rFonts w:eastAsia="Calibri"/>
                <w:sz w:val="17"/>
              </w:rPr>
              <w:t>The collaborator invitation is missing or unaccepted.</w:t>
            </w:r>
          </w:p>
        </w:tc>
        <w:tc>
          <w:tcPr>
            <w:tcW w:w="4010" w:type="dxa"/>
          </w:tcPr>
          <w:p w14:paraId="5D743846" w14:textId="77777777" w:rsidR="00095E49" w:rsidRDefault="00000000">
            <w:pPr>
              <w:spacing w:after="0"/>
            </w:pPr>
            <w:r>
              <w:rPr>
                <w:rFonts w:eastAsia="Calibri"/>
                <w:sz w:val="17"/>
              </w:rPr>
              <w:t>Recheck Settings &gt; Collaborators and ask the peer to accept the GitHub notification.</w:t>
            </w:r>
          </w:p>
        </w:tc>
      </w:tr>
      <w:tr w:rsidR="00095E49" w14:paraId="5552BC57" w14:textId="77777777">
        <w:trPr>
          <w:cantSplit/>
        </w:trPr>
        <w:tc>
          <w:tcPr>
            <w:tcW w:w="2250" w:type="dxa"/>
            <w:shd w:val="clear" w:color="auto" w:fill="FAFBFC"/>
          </w:tcPr>
          <w:p w14:paraId="6201F9FC" w14:textId="77777777" w:rsidR="00095E49" w:rsidRDefault="00000000">
            <w:pPr>
              <w:spacing w:after="0"/>
            </w:pPr>
            <w:r>
              <w:rPr>
                <w:rFonts w:eastAsia="Calibri"/>
                <w:sz w:val="17"/>
              </w:rPr>
              <w:t>A folder disappeared</w:t>
            </w:r>
          </w:p>
        </w:tc>
        <w:tc>
          <w:tcPr>
            <w:tcW w:w="3100" w:type="dxa"/>
            <w:shd w:val="clear" w:color="auto" w:fill="FAFBFC"/>
          </w:tcPr>
          <w:p w14:paraId="00E01084" w14:textId="77777777" w:rsidR="00095E49" w:rsidRDefault="00000000">
            <w:pPr>
              <w:spacing w:after="0"/>
            </w:pPr>
            <w:r>
              <w:rPr>
                <w:rFonts w:eastAsia="Calibri"/>
                <w:sz w:val="17"/>
              </w:rPr>
              <w:t>Git does not preserve an empty folder.</w:t>
            </w:r>
          </w:p>
        </w:tc>
        <w:tc>
          <w:tcPr>
            <w:tcW w:w="4010" w:type="dxa"/>
            <w:shd w:val="clear" w:color="auto" w:fill="FAFBFC"/>
          </w:tcPr>
          <w:p w14:paraId="2EE654DF" w14:textId="77777777" w:rsidR="00095E49" w:rsidRDefault="00000000">
            <w:pPr>
              <w:spacing w:after="0"/>
            </w:pPr>
            <w:r>
              <w:rPr>
                <w:rFonts w:eastAsia="Calibri"/>
                <w:sz w:val="17"/>
              </w:rPr>
              <w:t>Create a small README.md inside the folder.</w:t>
            </w:r>
          </w:p>
        </w:tc>
      </w:tr>
    </w:tbl>
    <w:p w14:paraId="621025F7" w14:textId="77777777" w:rsidR="00095E49" w:rsidRDefault="00095E49">
      <w:pPr>
        <w:spacing w:after="0"/>
      </w:pPr>
    </w:p>
    <w:p w14:paraId="208D5A7C" w14:textId="77777777" w:rsidR="00095E49" w:rsidRDefault="00000000">
      <w:pPr>
        <w:pStyle w:val="Heading2"/>
      </w:pPr>
      <w:r>
        <w:t>Browser-only fallback</w:t>
      </w:r>
    </w:p>
    <w:p w14:paraId="69D51425" w14:textId="77777777" w:rsidR="00095E49" w:rsidRDefault="00000000">
      <w:r>
        <w:rPr>
          <w:rFonts w:eastAsia="Calibri"/>
        </w:rPr>
        <w:t xml:space="preserve">If a managed computer blocks GitHub Desktop or VS Code, complete the same issue, branch, file, commit, pull-request, review, and board steps on github.com. On the branch, use Add file &gt; Create new </w:t>
      </w:r>
      <w:r>
        <w:rPr>
          <w:rFonts w:eastAsia="Calibri"/>
        </w:rPr>
        <w:lastRenderedPageBreak/>
        <w:t>file. In the filename box, typing docs/PROJECT_CHARTER.md creates both the docs folder and the file. Follow the official file directions below and record Browser-only fallback in Issue #1.</w:t>
      </w:r>
    </w:p>
    <w:p w14:paraId="2E72CC20" w14:textId="77777777" w:rsidR="00095E49" w:rsidRDefault="00000000">
      <w:pPr>
        <w:keepLines/>
      </w:pPr>
      <w:r>
        <w:rPr>
          <w:rFonts w:eastAsia="Calibri"/>
        </w:rPr>
        <w:t xml:space="preserve">Official browser file directions: </w:t>
      </w:r>
      <w:hyperlink r:id="rId26">
        <w:r>
          <w:rPr>
            <w:b/>
            <w:color w:val="2E74B5"/>
            <w:u w:val="single"/>
          </w:rPr>
          <w:t>https://docs.github.com/en/repositories/working-with-files/managing-files/creating-new-files</w:t>
        </w:r>
      </w:hyperlink>
      <w:r>
        <w:rPr>
          <w:rFonts w:eastAsia="Calibri"/>
        </w:rPr>
        <w:t>.</w:t>
      </w:r>
    </w:p>
    <w:p w14:paraId="050DA4B2" w14:textId="77777777" w:rsidR="00095E49" w:rsidRDefault="00000000">
      <w:pPr>
        <w:pStyle w:val="Heading2"/>
      </w:pPr>
      <w:r>
        <w:t>Mini-rubric — 20 points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500"/>
        <w:gridCol w:w="760"/>
        <w:gridCol w:w="6100"/>
      </w:tblGrid>
      <w:tr w:rsidR="00095E49" w14:paraId="6A85F406" w14:textId="77777777">
        <w:trPr>
          <w:cantSplit/>
          <w:tblHeader/>
        </w:trPr>
        <w:tc>
          <w:tcPr>
            <w:tcW w:w="2500" w:type="dxa"/>
            <w:shd w:val="clear" w:color="auto" w:fill="EAF3FA"/>
            <w:tcMar>
              <w:top w:w="80" w:type="dxa"/>
              <w:left w:w="120" w:type="dxa"/>
              <w:bottom w:w="80" w:type="dxa"/>
              <w:right w:w="120" w:type="dxa"/>
            </w:tcMar>
            <w:vAlign w:val="center"/>
          </w:tcPr>
          <w:p w14:paraId="7773F58F" w14:textId="77777777" w:rsidR="00095E49" w:rsidRDefault="00000000">
            <w:pPr>
              <w:spacing w:after="0"/>
            </w:pPr>
            <w:r>
              <w:rPr>
                <w:rFonts w:eastAsia="Calibri"/>
                <w:b/>
                <w:color w:val="173A5E"/>
                <w:sz w:val="18"/>
              </w:rPr>
              <w:t>Criterion</w:t>
            </w:r>
          </w:p>
        </w:tc>
        <w:tc>
          <w:tcPr>
            <w:tcW w:w="760" w:type="dxa"/>
            <w:shd w:val="clear" w:color="auto" w:fill="EAF3FA"/>
            <w:tcMar>
              <w:top w:w="80" w:type="dxa"/>
              <w:left w:w="120" w:type="dxa"/>
              <w:bottom w:w="80" w:type="dxa"/>
              <w:right w:w="120" w:type="dxa"/>
            </w:tcMar>
            <w:vAlign w:val="center"/>
          </w:tcPr>
          <w:p w14:paraId="36A0784B" w14:textId="77777777" w:rsidR="00095E49" w:rsidRDefault="00000000">
            <w:pPr>
              <w:spacing w:after="0"/>
            </w:pPr>
            <w:r>
              <w:rPr>
                <w:rFonts w:eastAsia="Calibri"/>
                <w:b/>
                <w:color w:val="173A5E"/>
                <w:sz w:val="18"/>
              </w:rPr>
              <w:t>Pts</w:t>
            </w:r>
          </w:p>
        </w:tc>
        <w:tc>
          <w:tcPr>
            <w:tcW w:w="6100" w:type="dxa"/>
            <w:shd w:val="clear" w:color="auto" w:fill="EAF3FA"/>
            <w:tcMar>
              <w:top w:w="80" w:type="dxa"/>
              <w:left w:w="120" w:type="dxa"/>
              <w:bottom w:w="80" w:type="dxa"/>
              <w:right w:w="120" w:type="dxa"/>
            </w:tcMar>
            <w:vAlign w:val="center"/>
          </w:tcPr>
          <w:p w14:paraId="4533AD23" w14:textId="77777777" w:rsidR="00095E49" w:rsidRDefault="00000000">
            <w:pPr>
              <w:spacing w:after="0"/>
            </w:pPr>
            <w:r>
              <w:rPr>
                <w:rFonts w:eastAsia="Calibri"/>
                <w:b/>
                <w:color w:val="173A5E"/>
                <w:sz w:val="18"/>
              </w:rPr>
              <w:t>Full-credit evidence</w:t>
            </w:r>
          </w:p>
        </w:tc>
      </w:tr>
      <w:tr w:rsidR="00095E49" w14:paraId="1F5A68CF" w14:textId="77777777">
        <w:trPr>
          <w:cantSplit/>
        </w:trPr>
        <w:tc>
          <w:tcPr>
            <w:tcW w:w="2500" w:type="dxa"/>
          </w:tcPr>
          <w:p w14:paraId="2FEF81FE" w14:textId="77777777" w:rsidR="00095E49" w:rsidRDefault="00000000">
            <w:pPr>
              <w:spacing w:after="0"/>
            </w:pPr>
            <w:r>
              <w:rPr>
                <w:rFonts w:eastAsia="Calibri"/>
                <w:sz w:val="18"/>
              </w:rPr>
              <w:t>Repository and local setup</w:t>
            </w:r>
          </w:p>
        </w:tc>
        <w:tc>
          <w:tcPr>
            <w:tcW w:w="760" w:type="dxa"/>
          </w:tcPr>
          <w:p w14:paraId="125AB1C3" w14:textId="77777777" w:rsidR="00095E49" w:rsidRDefault="00000000">
            <w:pPr>
              <w:spacing w:after="0"/>
            </w:pPr>
            <w:r>
              <w:rPr>
                <w:rFonts w:eastAsia="Calibri"/>
                <w:sz w:val="18"/>
              </w:rPr>
              <w:t>4</w:t>
            </w:r>
          </w:p>
        </w:tc>
        <w:tc>
          <w:tcPr>
            <w:tcW w:w="6100" w:type="dxa"/>
          </w:tcPr>
          <w:p w14:paraId="3C623A11" w14:textId="77777777" w:rsidR="00095E49" w:rsidRDefault="00000000">
            <w:pPr>
              <w:spacing w:after="0"/>
            </w:pPr>
            <w:r>
              <w:rPr>
                <w:rFonts w:eastAsia="Calibri"/>
                <w:sz w:val="18"/>
              </w:rPr>
              <w:t>Correct individual private repository; clone visible in Desktop/VS Code or documented browser fallback.</w:t>
            </w:r>
          </w:p>
        </w:tc>
      </w:tr>
      <w:tr w:rsidR="00095E49" w14:paraId="406F1E22" w14:textId="77777777">
        <w:trPr>
          <w:cantSplit/>
        </w:trPr>
        <w:tc>
          <w:tcPr>
            <w:tcW w:w="2500" w:type="dxa"/>
            <w:shd w:val="clear" w:color="auto" w:fill="FAFBFC"/>
          </w:tcPr>
          <w:p w14:paraId="6A737D60" w14:textId="77777777" w:rsidR="00095E49" w:rsidRDefault="00000000">
            <w:pPr>
              <w:spacing w:after="0"/>
            </w:pPr>
            <w:r>
              <w:rPr>
                <w:rFonts w:eastAsia="Calibri"/>
                <w:sz w:val="18"/>
              </w:rPr>
              <w:t>Files and safety boundary</w:t>
            </w:r>
          </w:p>
        </w:tc>
        <w:tc>
          <w:tcPr>
            <w:tcW w:w="760" w:type="dxa"/>
            <w:shd w:val="clear" w:color="auto" w:fill="FAFBFC"/>
          </w:tcPr>
          <w:p w14:paraId="6B9DC435" w14:textId="77777777" w:rsidR="00095E49" w:rsidRDefault="00000000">
            <w:pPr>
              <w:spacing w:after="0"/>
            </w:pPr>
            <w:r>
              <w:rPr>
                <w:rFonts w:eastAsia="Calibri"/>
                <w:sz w:val="18"/>
              </w:rPr>
              <w:t>4</w:t>
            </w:r>
          </w:p>
        </w:tc>
        <w:tc>
          <w:tcPr>
            <w:tcW w:w="6100" w:type="dxa"/>
            <w:shd w:val="clear" w:color="auto" w:fill="FAFBFC"/>
          </w:tcPr>
          <w:p w14:paraId="1E7D1A85" w14:textId="77777777" w:rsidR="00095E49" w:rsidRDefault="00000000">
            <w:pPr>
              <w:spacing w:after="0"/>
            </w:pPr>
            <w:r>
              <w:rPr>
                <w:rFonts w:eastAsia="Calibri"/>
                <w:sz w:val="18"/>
              </w:rPr>
              <w:t>README, charter, AI log, placeholders, and secret exclusions are complete and appropriate.</w:t>
            </w:r>
          </w:p>
        </w:tc>
      </w:tr>
      <w:tr w:rsidR="00095E49" w14:paraId="658E545A" w14:textId="77777777">
        <w:trPr>
          <w:cantSplit/>
        </w:trPr>
        <w:tc>
          <w:tcPr>
            <w:tcW w:w="2500" w:type="dxa"/>
          </w:tcPr>
          <w:p w14:paraId="01E3D293" w14:textId="77777777" w:rsidR="00095E49" w:rsidRDefault="00000000">
            <w:pPr>
              <w:spacing w:after="0"/>
            </w:pPr>
            <w:r>
              <w:rPr>
                <w:rFonts w:eastAsia="Calibri"/>
                <w:sz w:val="18"/>
              </w:rPr>
              <w:t>GitHub flow</w:t>
            </w:r>
          </w:p>
        </w:tc>
        <w:tc>
          <w:tcPr>
            <w:tcW w:w="760" w:type="dxa"/>
          </w:tcPr>
          <w:p w14:paraId="1C120B2D" w14:textId="77777777" w:rsidR="00095E49" w:rsidRDefault="00000000">
            <w:pPr>
              <w:spacing w:after="0"/>
            </w:pPr>
            <w:r>
              <w:rPr>
                <w:rFonts w:eastAsia="Calibri"/>
                <w:sz w:val="18"/>
              </w:rPr>
              <w:t>5</w:t>
            </w:r>
          </w:p>
        </w:tc>
        <w:tc>
          <w:tcPr>
            <w:tcW w:w="6100" w:type="dxa"/>
          </w:tcPr>
          <w:p w14:paraId="7B43728C" w14:textId="77777777" w:rsidR="00095E49" w:rsidRDefault="00000000">
            <w:pPr>
              <w:spacing w:after="0"/>
            </w:pPr>
            <w:r>
              <w:rPr>
                <w:rFonts w:eastAsia="Calibri"/>
                <w:sz w:val="18"/>
              </w:rPr>
              <w:t>Issue → linked branch → coherent commit → pull request → merge is visible.</w:t>
            </w:r>
          </w:p>
        </w:tc>
      </w:tr>
      <w:tr w:rsidR="00095E49" w14:paraId="3822A57A" w14:textId="77777777">
        <w:trPr>
          <w:cantSplit/>
        </w:trPr>
        <w:tc>
          <w:tcPr>
            <w:tcW w:w="2500" w:type="dxa"/>
            <w:shd w:val="clear" w:color="auto" w:fill="FAFBFC"/>
          </w:tcPr>
          <w:p w14:paraId="2046E554" w14:textId="77777777" w:rsidR="00095E49" w:rsidRDefault="00000000">
            <w:pPr>
              <w:spacing w:after="0"/>
            </w:pPr>
            <w:r>
              <w:rPr>
                <w:rFonts w:eastAsia="Calibri"/>
                <w:sz w:val="18"/>
              </w:rPr>
              <w:t>Reciprocal review</w:t>
            </w:r>
          </w:p>
        </w:tc>
        <w:tc>
          <w:tcPr>
            <w:tcW w:w="760" w:type="dxa"/>
            <w:shd w:val="clear" w:color="auto" w:fill="FAFBFC"/>
          </w:tcPr>
          <w:p w14:paraId="5AD878D1" w14:textId="77777777" w:rsidR="00095E49" w:rsidRDefault="00000000">
            <w:pPr>
              <w:spacing w:after="0"/>
            </w:pPr>
            <w:r>
              <w:rPr>
                <w:rFonts w:eastAsia="Calibri"/>
                <w:sz w:val="18"/>
              </w:rPr>
              <w:t>3</w:t>
            </w:r>
          </w:p>
        </w:tc>
        <w:tc>
          <w:tcPr>
            <w:tcW w:w="6100" w:type="dxa"/>
            <w:shd w:val="clear" w:color="auto" w:fill="FAFBFC"/>
          </w:tcPr>
          <w:p w14:paraId="3D9FD7B2" w14:textId="77777777" w:rsidR="00095E49" w:rsidRDefault="00000000">
            <w:pPr>
              <w:spacing w:after="0"/>
            </w:pPr>
            <w:r>
              <w:rPr>
                <w:rFonts w:eastAsia="Calibri"/>
                <w:sz w:val="18"/>
              </w:rPr>
              <w:t>Student gives and receives one specific review and responds professionally.</w:t>
            </w:r>
          </w:p>
        </w:tc>
      </w:tr>
      <w:tr w:rsidR="00095E49" w14:paraId="4B81A692" w14:textId="77777777">
        <w:trPr>
          <w:cantSplit/>
        </w:trPr>
        <w:tc>
          <w:tcPr>
            <w:tcW w:w="2500" w:type="dxa"/>
          </w:tcPr>
          <w:p w14:paraId="2432FCAF" w14:textId="77777777" w:rsidR="00095E49" w:rsidRDefault="00000000">
            <w:pPr>
              <w:spacing w:after="0"/>
            </w:pPr>
            <w:r>
              <w:rPr>
                <w:rFonts w:eastAsia="Calibri"/>
                <w:sz w:val="18"/>
              </w:rPr>
              <w:t>Project board and submission</w:t>
            </w:r>
          </w:p>
        </w:tc>
        <w:tc>
          <w:tcPr>
            <w:tcW w:w="760" w:type="dxa"/>
          </w:tcPr>
          <w:p w14:paraId="5314845D" w14:textId="77777777" w:rsidR="00095E49" w:rsidRDefault="00000000">
            <w:pPr>
              <w:spacing w:after="0"/>
            </w:pPr>
            <w:r>
              <w:rPr>
                <w:rFonts w:eastAsia="Calibri"/>
                <w:sz w:val="18"/>
              </w:rPr>
              <w:t>4</w:t>
            </w:r>
          </w:p>
        </w:tc>
        <w:tc>
          <w:tcPr>
            <w:tcW w:w="6100" w:type="dxa"/>
          </w:tcPr>
          <w:p w14:paraId="5526C5DE" w14:textId="77777777" w:rsidR="00095E49" w:rsidRDefault="00000000">
            <w:pPr>
              <w:spacing w:after="0"/>
            </w:pPr>
            <w:r>
              <w:rPr>
                <w:rFonts w:eastAsia="Calibri"/>
                <w:sz w:val="18"/>
              </w:rPr>
              <w:t>Week 1–4 issues are visible on the linked board and all required links/evidence are submitted.</w:t>
            </w:r>
          </w:p>
        </w:tc>
      </w:tr>
    </w:tbl>
    <w:p w14:paraId="47E00F79" w14:textId="77777777" w:rsidR="00095E49" w:rsidRDefault="00095E49">
      <w:pPr>
        <w:spacing w:after="0"/>
      </w:pPr>
    </w:p>
    <w:p w14:paraId="79BE6607" w14:textId="77777777" w:rsidR="00095E49" w:rsidRDefault="00000000">
      <w:pPr>
        <w:pStyle w:val="Heading2"/>
      </w:pPr>
      <w:r>
        <w:t>Official reference: GitHub Flow</w:t>
      </w:r>
    </w:p>
    <w:p w14:paraId="185D08EA" w14:textId="77777777" w:rsidR="00095E49" w:rsidRDefault="00000000">
      <w:pPr>
        <w:keepLines/>
      </w:pPr>
      <w:r>
        <w:rPr>
          <w:rFonts w:eastAsia="Calibri"/>
        </w:rPr>
        <w:t xml:space="preserve">The semester workflow practiced here is documented at </w:t>
      </w:r>
      <w:hyperlink r:id="rId27">
        <w:r>
          <w:rPr>
            <w:b/>
            <w:color w:val="2E74B5"/>
            <w:u w:val="single"/>
          </w:rPr>
          <w:t>https://docs.github.com/en/get-started/using-github/github-flow</w:t>
        </w:r>
      </w:hyperlink>
      <w:r>
        <w:rPr>
          <w:rFonts w:eastAsia="Calibri"/>
        </w:rPr>
        <w:t>.</w:t>
      </w:r>
    </w:p>
    <w:sectPr w:rsidR="00095E49" w:rsidSect="00034616">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E4DF2" w14:textId="77777777" w:rsidR="00566215" w:rsidRDefault="00566215">
      <w:pPr>
        <w:spacing w:after="0" w:line="240" w:lineRule="auto"/>
      </w:pPr>
      <w:r>
        <w:separator/>
      </w:r>
    </w:p>
  </w:endnote>
  <w:endnote w:type="continuationSeparator" w:id="0">
    <w:p w14:paraId="68478718" w14:textId="77777777" w:rsidR="00566215" w:rsidRDefault="00566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442EB" w14:textId="77777777" w:rsidR="00095E49" w:rsidRDefault="00000000">
    <w:pPr>
      <w:pStyle w:val="Footer"/>
      <w:jc w:val="center"/>
    </w:pPr>
    <w:r>
      <w:rPr>
        <w:rFonts w:eastAsia="Calibri"/>
        <w:color w:val="59697A"/>
        <w:sz w:val="17"/>
      </w:rPr>
      <w:t xml:space="preserve">Issue → Branch → Files → Commit → Pull Request → Review → Project </w:t>
    </w:r>
    <w:proofErr w:type="gramStart"/>
    <w:r>
      <w:rPr>
        <w:rFonts w:eastAsia="Calibri"/>
        <w:color w:val="59697A"/>
        <w:sz w:val="17"/>
      </w:rPr>
      <w:t>Board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6B7AD4">
      <w:rPr>
        <w:rFonts w:eastAsia="Calibri"/>
        <w:color w:val="59697A"/>
        <w:sz w:val="18"/>
      </w:rPr>
      <w:fldChar w:fldCharType="separate"/>
    </w:r>
    <w:r w:rsidR="006B7AD4">
      <w:rPr>
        <w:rFonts w:eastAsia="Calibri"/>
        <w:noProof/>
        <w:color w:val="59697A"/>
        <w:sz w:val="18"/>
      </w:rPr>
      <w:t>2</w:t>
    </w:r>
    <w:r>
      <w:rPr>
        <w:rFonts w:eastAsia="Calibri"/>
        <w:color w:val="59697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6E82D" w14:textId="77777777" w:rsidR="00095E49" w:rsidRDefault="00000000">
    <w:pPr>
      <w:pStyle w:val="Footer"/>
      <w:jc w:val="center"/>
    </w:pPr>
    <w:r>
      <w:rPr>
        <w:rFonts w:eastAsia="Calibri"/>
        <w:color w:val="59697A"/>
        <w:sz w:val="17"/>
      </w:rPr>
      <w:t xml:space="preserve">Issue → Branch → Files → Commit → Pull Request → Review → Project </w:t>
    </w:r>
    <w:proofErr w:type="gramStart"/>
    <w:r>
      <w:rPr>
        <w:rFonts w:eastAsia="Calibri"/>
        <w:color w:val="59697A"/>
        <w:sz w:val="17"/>
      </w:rPr>
      <w:t>Board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6B7AD4">
      <w:rPr>
        <w:rFonts w:eastAsia="Calibri"/>
        <w:color w:val="59697A"/>
        <w:sz w:val="18"/>
      </w:rPr>
      <w:fldChar w:fldCharType="separate"/>
    </w:r>
    <w:r w:rsidR="006B7AD4">
      <w:rPr>
        <w:rFonts w:eastAsia="Calibri"/>
        <w:noProof/>
        <w:color w:val="59697A"/>
        <w:sz w:val="18"/>
      </w:rPr>
      <w:t>3</w:t>
    </w:r>
    <w:r>
      <w:rPr>
        <w:rFonts w:eastAsia="Calibri"/>
        <w:color w:val="59697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48E237" w14:textId="77777777" w:rsidR="00095E49" w:rsidRDefault="00000000">
    <w:pPr>
      <w:pStyle w:val="Footer"/>
      <w:jc w:val="center"/>
    </w:pPr>
    <w:r>
      <w:rPr>
        <w:rFonts w:eastAsia="Calibri"/>
        <w:color w:val="59697A"/>
        <w:sz w:val="17"/>
      </w:rPr>
      <w:t xml:space="preserve">Issue → Branch → Files → Commit → Pull Request → Review → Project </w:t>
    </w:r>
    <w:proofErr w:type="gramStart"/>
    <w:r>
      <w:rPr>
        <w:rFonts w:eastAsia="Calibri"/>
        <w:color w:val="59697A"/>
        <w:sz w:val="17"/>
      </w:rPr>
      <w:t>Board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6B7AD4">
      <w:rPr>
        <w:rFonts w:eastAsia="Calibri"/>
        <w:color w:val="59697A"/>
        <w:sz w:val="18"/>
      </w:rPr>
      <w:fldChar w:fldCharType="separate"/>
    </w:r>
    <w:r w:rsidR="006B7AD4">
      <w:rPr>
        <w:rFonts w:eastAsia="Calibri"/>
        <w:noProof/>
        <w:color w:val="59697A"/>
        <w:sz w:val="18"/>
      </w:rPr>
      <w:t>1</w:t>
    </w:r>
    <w:r>
      <w:rPr>
        <w:rFonts w:eastAsia="Calibri"/>
        <w:color w:val="5969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962199" w14:textId="77777777" w:rsidR="00566215" w:rsidRDefault="00566215">
      <w:pPr>
        <w:spacing w:after="0" w:line="240" w:lineRule="auto"/>
      </w:pPr>
      <w:r>
        <w:separator/>
      </w:r>
    </w:p>
  </w:footnote>
  <w:footnote w:type="continuationSeparator" w:id="0">
    <w:p w14:paraId="5F5CF488" w14:textId="77777777" w:rsidR="00566215" w:rsidRDefault="005662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E748F" w14:textId="77777777" w:rsidR="00095E49" w:rsidRDefault="00000000">
    <w:pPr>
      <w:pStyle w:val="Header"/>
      <w:jc w:val="center"/>
    </w:pPr>
    <w:r>
      <w:rPr>
        <w:rFonts w:eastAsia="Calibri"/>
        <w:b/>
        <w:color w:val="59697A"/>
        <w:sz w:val="17"/>
      </w:rPr>
      <w:t>COMP-7431 | WEEK 1 INDIVIDUAL GITHUB FOUNDATION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A54E2A" w14:textId="77777777" w:rsidR="00095E49" w:rsidRDefault="00000000">
    <w:pPr>
      <w:pStyle w:val="Header"/>
      <w:jc w:val="center"/>
    </w:pPr>
    <w:r>
      <w:rPr>
        <w:rFonts w:eastAsia="Calibri"/>
        <w:b/>
        <w:color w:val="59697A"/>
        <w:sz w:val="17"/>
      </w:rPr>
      <w:t>COMP-7431 | WEEK 1 INDIVIDUAL GITHUB FOUNDATION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36DF7D" w14:textId="77777777" w:rsidR="00095E49" w:rsidRDefault="00000000">
    <w:pPr>
      <w:pStyle w:val="Header"/>
      <w:jc w:val="center"/>
    </w:pPr>
    <w:r>
      <w:rPr>
        <w:rFonts w:eastAsia="Calibri"/>
        <w:b/>
        <w:color w:val="59697A"/>
        <w:sz w:val="17"/>
      </w:rPr>
      <w:t>COMP-7431 | WEEK 1 INDIVIDUAL GITHUB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BE45F64"/>
    <w:multiLevelType w:val="singleLevel"/>
    <w:tmpl w:val="73E0FCA0"/>
    <w:lvl w:ilvl="0">
      <w:start w:val="1"/>
      <w:numFmt w:val="decimal"/>
      <w:pStyle w:val="ListBullet"/>
      <w:lvlText w:val="%1."/>
      <w:lvlJc w:val="left"/>
      <w:pPr>
        <w:tabs>
          <w:tab w:val="num" w:pos="540"/>
        </w:tabs>
        <w:spacing w:before="0" w:after="80" w:line="300" w:lineRule="auto"/>
        <w:ind w:left="540" w:hanging="270"/>
      </w:pPr>
      <w:rPr>
        <w:rFonts w:ascii="Calibri" w:hAnsi="Calibri"/>
      </w:rPr>
    </w:lvl>
  </w:abstractNum>
  <w:abstractNum w:abstractNumId="10" w15:restartNumberingAfterBreak="0">
    <w:nsid w:val="531B6E59"/>
    <w:multiLevelType w:val="singleLevel"/>
    <w:tmpl w:val="2D349DE8"/>
    <w:lvl w:ilvl="0">
      <w:start w:val="1"/>
      <w:numFmt w:val="bullet"/>
      <w:lvlText w:val="•"/>
      <w:lvlJc w:val="left"/>
      <w:pPr>
        <w:tabs>
          <w:tab w:val="num" w:pos="540"/>
        </w:tabs>
        <w:spacing w:before="0" w:after="80" w:line="300" w:lineRule="auto"/>
        <w:ind w:left="540" w:hanging="270"/>
      </w:pPr>
      <w:rPr>
        <w:rFonts w:ascii="Calibri" w:hAnsi="Calibri"/>
      </w:rPr>
    </w:lvl>
  </w:abstractNum>
  <w:num w:numId="1" w16cid:durableId="97526650">
    <w:abstractNumId w:val="9"/>
  </w:num>
  <w:num w:numId="2" w16cid:durableId="1191407233">
    <w:abstractNumId w:val="9"/>
    <w:lvlOverride w:ilvl="0">
      <w:startOverride w:val="1"/>
    </w:lvlOverride>
  </w:num>
  <w:num w:numId="3" w16cid:durableId="430324649">
    <w:abstractNumId w:val="9"/>
    <w:lvlOverride w:ilvl="0">
      <w:startOverride w:val="1"/>
    </w:lvlOverride>
  </w:num>
  <w:num w:numId="4" w16cid:durableId="1587811687">
    <w:abstractNumId w:val="9"/>
    <w:lvlOverride w:ilvl="0">
      <w:startOverride w:val="1"/>
    </w:lvlOverride>
  </w:num>
  <w:num w:numId="5" w16cid:durableId="2043089100">
    <w:abstractNumId w:val="9"/>
    <w:lvlOverride w:ilvl="0">
      <w:startOverride w:val="1"/>
    </w:lvlOverride>
  </w:num>
  <w:num w:numId="6" w16cid:durableId="1516768121">
    <w:abstractNumId w:val="9"/>
    <w:lvlOverride w:ilvl="0">
      <w:startOverride w:val="1"/>
    </w:lvlOverride>
  </w:num>
  <w:num w:numId="7" w16cid:durableId="643004014">
    <w:abstractNumId w:val="9"/>
    <w:lvlOverride w:ilvl="0">
      <w:startOverride w:val="1"/>
    </w:lvlOverride>
  </w:num>
  <w:num w:numId="8" w16cid:durableId="274487325">
    <w:abstractNumId w:val="9"/>
    <w:lvlOverride w:ilvl="0">
      <w:startOverride w:val="1"/>
    </w:lvlOverride>
  </w:num>
  <w:num w:numId="9" w16cid:durableId="1763988077">
    <w:abstractNumId w:val="9"/>
    <w:lvlOverride w:ilvl="0">
      <w:startOverride w:val="1"/>
    </w:lvlOverride>
  </w:num>
  <w:num w:numId="10" w16cid:durableId="1232741320">
    <w:abstractNumId w:val="9"/>
    <w:lvlOverride w:ilvl="0">
      <w:startOverride w:val="1"/>
    </w:lvlOverride>
  </w:num>
  <w:num w:numId="11" w16cid:durableId="311833346">
    <w:abstractNumId w:val="9"/>
    <w:lvlOverride w:ilvl="0">
      <w:startOverride w:val="1"/>
    </w:lvlOverride>
  </w:num>
  <w:num w:numId="12" w16cid:durableId="1546599060">
    <w:abstractNumId w:val="9"/>
    <w:lvlOverride w:ilvl="0">
      <w:startOverride w:val="1"/>
    </w:lvlOverride>
  </w:num>
  <w:num w:numId="13" w16cid:durableId="1251425440">
    <w:abstractNumId w:val="9"/>
    <w:lvlOverride w:ilvl="0">
      <w:startOverride w:val="1"/>
    </w:lvlOverride>
  </w:num>
  <w:num w:numId="14" w16cid:durableId="1926648336">
    <w:abstractNumId w:val="9"/>
    <w:lvlOverride w:ilvl="0">
      <w:startOverride w:val="1"/>
    </w:lvlOverride>
  </w:num>
  <w:num w:numId="15" w16cid:durableId="1695767443">
    <w:abstractNumId w:val="9"/>
    <w:lvlOverride w:ilvl="0">
      <w:startOverride w:val="1"/>
    </w:lvlOverride>
  </w:num>
  <w:num w:numId="16" w16cid:durableId="1481115745">
    <w:abstractNumId w:val="9"/>
    <w:lvlOverride w:ilvl="0">
      <w:startOverride w:val="1"/>
    </w:lvlOverride>
  </w:num>
  <w:num w:numId="17" w16cid:durableId="373309048">
    <w:abstractNumId w:val="9"/>
    <w:lvlOverride w:ilvl="0">
      <w:startOverride w:val="1"/>
    </w:lvlOverride>
  </w:num>
  <w:num w:numId="18" w16cid:durableId="199244328">
    <w:abstractNumId w:val="9"/>
    <w:lvlOverride w:ilvl="0">
      <w:startOverride w:val="1"/>
    </w:lvlOverride>
  </w:num>
  <w:num w:numId="19" w16cid:durableId="887061895">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E49"/>
    <w:rsid w:val="0015074B"/>
    <w:rsid w:val="0029639D"/>
    <w:rsid w:val="00326F90"/>
    <w:rsid w:val="00566215"/>
    <w:rsid w:val="006B7AD4"/>
    <w:rsid w:val="00AA1D8D"/>
    <w:rsid w:val="00B47730"/>
    <w:rsid w:val="00CB0664"/>
    <w:rsid w:val="00CD2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14B44"/>
  <w14:defaultImageDpi w14:val="300"/>
  <w15:docId w15:val="{CFDB13FE-B7E3-614A-8AC7-BD153F4D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D293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hanging="271"/>
      <w:contextualSpacing/>
    </w:pPr>
  </w:style>
  <w:style w:type="paragraph" w:styleId="ListBullet2">
    <w:name w:val="List Bullet 2"/>
    <w:basedOn w:val="Normal"/>
    <w:uiPriority w:val="99"/>
    <w:unhideWhenUsed/>
    <w:rsid w:val="00326F90"/>
    <w:pPr>
      <w:tabs>
        <w:tab w:val="num" w:pos="540"/>
      </w:tabs>
      <w:spacing w:after="80"/>
      <w:ind w:left="540" w:hanging="270"/>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540"/>
      </w:tabs>
      <w:spacing w:after="80"/>
      <w:ind w:left="540" w:hanging="271"/>
      <w:contextualSpacing/>
    </w:pPr>
  </w:style>
  <w:style w:type="paragraph" w:styleId="ListNumber2">
    <w:name w:val="List Number 2"/>
    <w:basedOn w:val="Normal"/>
    <w:uiPriority w:val="99"/>
    <w:unhideWhenUsed/>
    <w:rsid w:val="0029639D"/>
    <w:pPr>
      <w:tabs>
        <w:tab w:val="num" w:pos="540"/>
      </w:tabs>
      <w:spacing w:after="80"/>
      <w:ind w:left="540" w:hanging="270"/>
      <w:contextualSpacing/>
    </w:pPr>
  </w:style>
  <w:style w:type="paragraph" w:styleId="ListNumber3">
    <w:name w:val="List Number 3"/>
    <w:basedOn w:val="Normal"/>
    <w:uiPriority w:val="99"/>
    <w:unhideWhenUsed/>
    <w:rsid w:val="0029639D"/>
    <w:pPr>
      <w:tabs>
        <w:tab w:val="num" w:pos="540"/>
      </w:tabs>
      <w:spacing w:after="80"/>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e.visualstudio.com/download" TargetMode="External"/><Relationship Id="rId18" Type="http://schemas.openxmlformats.org/officeDocument/2006/relationships/hyperlink" Target="https://docs.github.com/en/desktop/adding-and-cloning-repositories/cloning-a-repository-from-github-to-github-desktop" TargetMode="External"/><Relationship Id="rId26" Type="http://schemas.openxmlformats.org/officeDocument/2006/relationships/hyperlink" Target="https://docs.github.com/en/repositories/working-with-files/managing-files/creating-new-files" TargetMode="External"/><Relationship Id="rId3" Type="http://schemas.openxmlformats.org/officeDocument/2006/relationships/styles" Target="styles.xml"/><Relationship Id="rId21" Type="http://schemas.openxmlformats.org/officeDocument/2006/relationships/hyperlink" Target="https://docs.github.com/en/pull-requests/how-tos/create-pull-requests/creating-a-pull-request"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cs.github.com/en/desktop/installing-and-authenticating-to-github-desktop/authenticating-to-github-in-github-desktop" TargetMode="External"/><Relationship Id="rId17" Type="http://schemas.openxmlformats.org/officeDocument/2006/relationships/hyperlink" Target="https://docs.github.com/en/repositories/creating-and-managing-repositories/creating-a-new-repository" TargetMode="External"/><Relationship Id="rId25" Type="http://schemas.openxmlformats.org/officeDocument/2006/relationships/hyperlink" Target="https://docs.github.com/en/issues/planning-and-tracking-with-projects/managing-your-project/adding-your-project-to-a-repository"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github.com/new" TargetMode="External"/><Relationship Id="rId20" Type="http://schemas.openxmlformats.org/officeDocument/2006/relationships/hyperlink" Target="https://docs.github.com/en/issues/tracking-your-work-with-issues/using-issues/creating-a-branch-for-an-issue"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ithub.com/en/desktop/installing-and-authenticating-to-github-desktop/installing-github-desktop" TargetMode="External"/><Relationship Id="rId24" Type="http://schemas.openxmlformats.org/officeDocument/2006/relationships/hyperlink" Target="https://docs.github.com/en/issues/planning-and-tracking-with-projects/managing-items-in-your-project/adding-items-to-your-project"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code.visualstudio.com/docs/setup/windows" TargetMode="External"/><Relationship Id="rId23" Type="http://schemas.openxmlformats.org/officeDocument/2006/relationships/hyperlink" Target="https://docs.github.com/en/issues/planning-and-tracking-with-projects/creating-projects/creating-a-project" TargetMode="External"/><Relationship Id="rId28" Type="http://schemas.openxmlformats.org/officeDocument/2006/relationships/header" Target="header1.xml"/><Relationship Id="rId10" Type="http://schemas.openxmlformats.org/officeDocument/2006/relationships/hyperlink" Target="https://desktop.github.com/" TargetMode="External"/><Relationship Id="rId19" Type="http://schemas.openxmlformats.org/officeDocument/2006/relationships/hyperlink" Target="https://docs.github.com/en/issues/tracking-your-work-with-issues/using-issues/creating-an-issue"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cs.github.com/en/account-and-profile/how-tos/account-management/creating-an-account-on-github" TargetMode="External"/><Relationship Id="rId14" Type="http://schemas.openxmlformats.org/officeDocument/2006/relationships/hyperlink" Target="https://code.visualstudio.com/docs/setup/mac" TargetMode="External"/><Relationship Id="rId22" Type="http://schemas.openxmlformats.org/officeDocument/2006/relationships/hyperlink" Target="https://docs.github.com/en/pull-requests/how-tos/review-pull-requests/reviewing-proposed-changes-in-a-pull-request" TargetMode="External"/><Relationship Id="rId27" Type="http://schemas.openxmlformats.org/officeDocument/2006/relationships/hyperlink" Target="https://docs.github.com/en/get-started/using-github/github-flow"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4303</Words>
  <Characters>24530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COMP-7431 Week 1 Lab - Individual GitHub Architectural Trail</dc:title>
  <dc:subject>Equal individual GitHub foundation for the semester</dc:subject>
  <dc:creator>COMP-7431</dc:creator>
  <cp:keywords/>
  <dc:description>generated by python-docx</dc:description>
  <cp:lastModifiedBy>Armen Pischdotchian</cp:lastModifiedBy>
  <cp:revision>2</cp:revision>
  <dcterms:created xsi:type="dcterms:W3CDTF">2026-07-29T15:03:00Z</dcterms:created>
  <dcterms:modified xsi:type="dcterms:W3CDTF">2026-07-29T15:03:00Z</dcterms:modified>
  <cp:category/>
</cp:coreProperties>
</file>